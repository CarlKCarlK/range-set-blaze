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RangeSetBlaze documentation snapshot</w:t>
      </w:r>
    </w:p>
    <w:p>
      <w:r>
        <w:rPr>
          <w:b/>
        </w:rPr>
        <w:t xml:space="preserve">Commit: </w:t>
      </w:r>
      <w:r>
        <w:t>1623c9cde9f10e32bd7596ae965dbf1048b92eb0</w:t>
      </w:r>
    </w:p>
    <w:p>
      <w:r>
        <w:rPr>
          <w:b/>
        </w:rPr>
        <w:t xml:space="preserve">Rustdoc feature set: </w:t>
      </w:r>
      <w:r>
        <w:rPr>
          <w:rFonts w:ascii="Cascadia Mono" w:hAnsi="Cascadia Mono"/>
          <w:sz w:val="18"/>
        </w:rPr>
        <w:t>std,from_slice,test_util,insert_nightly_experimental</w:t>
      </w:r>
    </w:p>
    <w:p>
      <w:r>
        <w:t>Scope: selected rendered public Rustdoc content, ordered identically across snapshots. Rustdoc navigation, source controls, auto-trait implementations, blanket implementations, and dependency documentation are omitted.</w:t>
      </w:r>
    </w:p>
    <w:p>
      <w:pPr>
        <w:pStyle w:val="Heading1"/>
      </w:pPr>
      <w:r>
        <w:t>Crate documentation</w:t>
      </w:r>
    </w:p>
    <w:p>
      <w:pPr>
        <w:pStyle w:val="Heading2"/>
      </w:pPr>
      <w:r>
        <w:t>Crate overview</w:t>
      </w:r>
    </w:p>
    <w:p>
      <w:pPr>
        <w:pStyle w:val="Heading4"/>
      </w:pPr>
      <w:r>
        <w:t>range-set-blaze</w:t>
      </w:r>
    </w:p>
    <w:p>
      <w:r>
        <w:t>FUTURE: Add coverage badge?</w:t>
      </w:r>
    </w:p>
    <w:p>
      <w:r>
        <w:rPr>
          <w:b w:val="0"/>
          <w:i w:val="0"/>
        </w:rPr>
        <w:t>Integer sets as fast, sorted integer ranges; Maps with integer-range keys; Full set operations</w:t>
      </w:r>
    </w:p>
    <w:p>
      <w:r>
        <w:rPr>
          <w:b w:val="0"/>
          <w:i w:val="0"/>
        </w:rPr>
        <w:t xml:space="preserve">Supports all of Rust’s integer-like types, </w:t>
      </w:r>
      <w:r>
        <w:rPr>
          <w:rFonts w:ascii="Cascadia Mono" w:hAnsi="Cascadia Mono"/>
          <w:b w:val="0"/>
          <w:i w:val="0"/>
          <w:color w:val="2D3748"/>
          <w:sz w:val="18"/>
        </w:rPr>
        <w:t>u8</w:t>
      </w:r>
      <w:r>
        <w:rPr>
          <w:b w:val="0"/>
          <w:i w:val="0"/>
        </w:rPr>
        <w:t xml:space="preserve"> to </w:t>
      </w:r>
      <w:r>
        <w:rPr>
          <w:rFonts w:ascii="Cascadia Mono" w:hAnsi="Cascadia Mono"/>
          <w:b w:val="0"/>
          <w:i w:val="0"/>
          <w:color w:val="2D3748"/>
          <w:sz w:val="18"/>
        </w:rPr>
        <w:t>u128</w:t>
      </w:r>
      <w:r>
        <w:rPr>
          <w:b w:val="0"/>
          <w:i w:val="0"/>
        </w:rPr>
        <w:t xml:space="preserve">, </w:t>
      </w:r>
      <w:r>
        <w:rPr>
          <w:rFonts w:ascii="Cascadia Mono" w:hAnsi="Cascadia Mono"/>
          <w:b w:val="0"/>
          <w:i w:val="0"/>
          <w:color w:val="2D3748"/>
          <w:sz w:val="18"/>
        </w:rPr>
        <w:t>i8</w:t>
      </w:r>
      <w:r>
        <w:rPr>
          <w:b w:val="0"/>
          <w:i w:val="0"/>
        </w:rPr>
        <w:t xml:space="preserve"> to </w:t>
      </w:r>
      <w:r>
        <w:rPr>
          <w:rFonts w:ascii="Cascadia Mono" w:hAnsi="Cascadia Mono"/>
          <w:b w:val="0"/>
          <w:i w:val="0"/>
          <w:color w:val="2D3748"/>
          <w:sz w:val="18"/>
        </w:rPr>
        <w:t>i128</w:t>
      </w:r>
      <w:r>
        <w:rPr>
          <w:b w:val="0"/>
          <w:i w:val="0"/>
        </w:rPr>
        <w:t xml:space="preserve">, </w:t>
      </w:r>
      <w:r>
        <w:rPr>
          <w:rFonts w:ascii="Cascadia Mono" w:hAnsi="Cascadia Mono"/>
          <w:b w:val="0"/>
          <w:i w:val="0"/>
          <w:color w:val="2D3748"/>
          <w:sz w:val="18"/>
        </w:rPr>
        <w:t>char</w:t>
      </w:r>
      <w:r>
        <w:rPr>
          <w:b w:val="0"/>
          <w:i w:val="0"/>
        </w:rPr>
        <w:t xml:space="preserve"> (Unicode characters), </w:t>
      </w:r>
      <w:r>
        <w:rPr>
          <w:rFonts w:ascii="Cascadia Mono" w:hAnsi="Cascadia Mono"/>
          <w:b w:val="0"/>
          <w:i w:val="0"/>
          <w:color w:val="2D3748"/>
          <w:sz w:val="18"/>
        </w:rPr>
        <w:t>Ipv4Addr</w:t>
      </w:r>
      <w:r>
        <w:rPr>
          <w:b w:val="0"/>
          <w:i w:val="0"/>
        </w:rPr>
        <w:t xml:space="preserve">, and </w:t>
      </w:r>
      <w:r>
        <w:rPr>
          <w:rFonts w:ascii="Cascadia Mono" w:hAnsi="Cascadia Mono"/>
          <w:b w:val="0"/>
          <w:i w:val="0"/>
          <w:color w:val="2D3748"/>
          <w:sz w:val="18"/>
        </w:rPr>
        <w:t>Ipv6Addr</w:t>
      </w:r>
      <w:r>
        <w:rPr>
          <w:b w:val="0"/>
          <w:i w:val="0"/>
        </w:rPr>
        <w:t>. Set operations—</w:t>
      </w:r>
      <w:r>
        <w:rPr>
          <w:rFonts w:ascii="Cascadia Mono" w:hAnsi="Cascadia Mono"/>
          <w:b w:val="0"/>
          <w:i w:val="0"/>
          <w:color w:val="2D3748"/>
          <w:sz w:val="18"/>
        </w:rPr>
        <w:t>union</w:t>
      </w:r>
      <w:r>
        <w:rPr>
          <w:b w:val="0"/>
          <w:i w:val="0"/>
        </w:rPr>
        <w:t xml:space="preserve">, </w:t>
      </w:r>
      <w:r>
        <w:rPr>
          <w:rFonts w:ascii="Cascadia Mono" w:hAnsi="Cascadia Mono"/>
          <w:b w:val="0"/>
          <w:i w:val="0"/>
          <w:color w:val="2D3748"/>
          <w:sz w:val="18"/>
        </w:rPr>
        <w:t>intersection</w:t>
      </w:r>
      <w:r>
        <w:rPr>
          <w:b w:val="0"/>
          <w:i w:val="0"/>
        </w:rPr>
        <w:t xml:space="preserve">, </w:t>
      </w:r>
      <w:r>
        <w:rPr>
          <w:rFonts w:ascii="Cascadia Mono" w:hAnsi="Cascadia Mono"/>
          <w:b w:val="0"/>
          <w:i w:val="0"/>
          <w:color w:val="2D3748"/>
          <w:sz w:val="18"/>
        </w:rPr>
        <w:t>difference</w:t>
      </w:r>
      <w:r>
        <w:rPr>
          <w:b w:val="0"/>
          <w:i w:val="0"/>
        </w:rPr>
        <w:t xml:space="preserve">, </w:t>
      </w:r>
      <w:r>
        <w:rPr>
          <w:rFonts w:ascii="Cascadia Mono" w:hAnsi="Cascadia Mono"/>
          <w:b w:val="0"/>
          <w:i w:val="0"/>
          <w:color w:val="2D3748"/>
          <w:sz w:val="18"/>
        </w:rPr>
        <w:t>symmetric difference</w:t>
      </w:r>
      <w:r>
        <w:rPr>
          <w:b w:val="0"/>
          <w:i w:val="0"/>
        </w:rPr>
        <w:t xml:space="preserve">, and </w:t>
      </w:r>
      <w:r>
        <w:rPr>
          <w:rFonts w:ascii="Cascadia Mono" w:hAnsi="Cascadia Mono"/>
          <w:b w:val="0"/>
          <w:i w:val="0"/>
          <w:color w:val="2D3748"/>
          <w:sz w:val="18"/>
        </w:rPr>
        <w:t>complement</w:t>
      </w:r>
      <w:r>
        <w:rPr>
          <w:b w:val="0"/>
          <w:i w:val="0"/>
        </w:rPr>
        <w:t xml:space="preserve">— are available on both </w:t>
      </w:r>
      <w:r>
        <w:rPr>
          <w:b w:val="0"/>
          <w:i w:val="0"/>
        </w:rPr>
        <w:t>sets</w:t>
      </w:r>
      <w:r>
        <w:rPr>
          <w:b w:val="0"/>
          <w:i w:val="0"/>
        </w:rPr>
        <w:t xml:space="preserve"> and </w:t>
      </w:r>
      <w:r>
        <w:rPr>
          <w:b w:val="0"/>
          <w:i w:val="0"/>
        </w:rPr>
        <w:t>maps</w:t>
      </w:r>
      <w:r>
        <w:rPr>
          <w:b w:val="0"/>
          <w:i w:val="0"/>
        </w:rPr>
        <w:t>.</w:t>
      </w:r>
    </w:p>
    <w:p>
      <w:r>
        <w:rPr>
          <w:b w:val="0"/>
          <w:i w:val="0"/>
        </w:rPr>
        <w:t>The crate’s main structs are:</w:t>
      </w:r>
    </w:p>
    <w:p>
      <w:pPr>
        <w:pStyle w:val="ListBullet"/>
        <w:ind w:left="360"/>
      </w:pPr>
      <w:r>
        <w:rPr>
          <w:rFonts w:ascii="Cascadia Mono" w:hAnsi="Cascadia Mono"/>
          <w:b w:val="0"/>
          <w:i w:val="0"/>
          <w:color w:val="2D3748"/>
          <w:sz w:val="18"/>
        </w:rPr>
        <w:t>RangeSetBlaze</w:t>
      </w:r>
      <w:r>
        <w:rPr>
          <w:b w:val="0"/>
          <w:i w:val="0"/>
        </w:rPr>
        <w:t xml:space="preserve">, a set of integers. See the </w:t>
      </w:r>
      <w:r>
        <w:rPr>
          <w:b w:val="0"/>
          <w:i w:val="0"/>
        </w:rPr>
        <w:t>set documentation</w:t>
      </w:r>
      <w:r>
        <w:rPr>
          <w:b w:val="0"/>
          <w:i w:val="0"/>
        </w:rPr>
        <w:t xml:space="preserve"> for details.</w:t>
      </w:r>
    </w:p>
    <w:p>
      <w:pPr>
        <w:pStyle w:val="ListBullet"/>
        <w:ind w:left="360"/>
      </w:pPr>
      <w:r>
        <w:rPr>
          <w:rFonts w:ascii="Cascadia Mono" w:hAnsi="Cascadia Mono"/>
          <w:b w:val="0"/>
          <w:i w:val="0"/>
          <w:color w:val="2D3748"/>
          <w:sz w:val="18"/>
        </w:rPr>
        <w:t>RangeMapBlaze</w:t>
      </w:r>
      <w:r>
        <w:rPr>
          <w:b w:val="0"/>
          <w:i w:val="0"/>
        </w:rPr>
        <w:t xml:space="preserve">, a map from integers to values. See the </w:t>
      </w:r>
      <w:r>
        <w:rPr>
          <w:b w:val="0"/>
          <w:i w:val="0"/>
        </w:rPr>
        <w:t>map documentation</w:t>
      </w:r>
      <w:r>
        <w:rPr>
          <w:b w:val="0"/>
          <w:i w:val="0"/>
        </w:rPr>
        <w:t xml:space="preserve"> for details.</w:t>
      </w:r>
    </w:p>
    <w:p>
      <w:pPr>
        <w:ind w:left="432" w:right="288"/>
      </w:pPr>
      <w:r>
        <w:rPr>
          <w:b w:val="0"/>
          <w:i/>
        </w:rPr>
        <w:t xml:space="preserve"> </w:t>
      </w:r>
      <w:r>
        <w:rPr>
          <w:b w:val="0"/>
          <w:i w:val="0"/>
        </w:rPr>
        <w:t xml:space="preserve">Unlike the standard </w:t>
      </w:r>
      <w:r>
        <w:rPr>
          <w:rFonts w:ascii="Cascadia Mono" w:hAnsi="Cascadia Mono"/>
          <w:b w:val="0"/>
          <w:i w:val="0"/>
          <w:color w:val="2D3748"/>
          <w:sz w:val="18"/>
        </w:rPr>
        <w:t>BTreeSet</w:t>
      </w:r>
      <w:r>
        <w:rPr>
          <w:b w:val="0"/>
          <w:i w:val="0"/>
        </w:rPr>
        <w:t>/</w:t>
      </w:r>
      <w:r>
        <w:rPr>
          <w:rFonts w:ascii="Cascadia Mono" w:hAnsi="Cascadia Mono"/>
          <w:b w:val="0"/>
          <w:i w:val="0"/>
          <w:color w:val="2D3748"/>
          <w:sz w:val="18"/>
        </w:rPr>
        <w:t>BTreeMap</w:t>
      </w:r>
      <w:r>
        <w:rPr>
          <w:b w:val="0"/>
          <w:i w:val="0"/>
        </w:rPr>
        <w:t xml:space="preserve"> and </w:t>
      </w:r>
      <w:r>
        <w:rPr>
          <w:rFonts w:ascii="Cascadia Mono" w:hAnsi="Cascadia Mono"/>
          <w:b w:val="0"/>
          <w:i w:val="0"/>
          <w:color w:val="2D3748"/>
          <w:sz w:val="18"/>
        </w:rPr>
        <w:t>HashSet</w:t>
      </w:r>
      <w:r>
        <w:rPr>
          <w:b w:val="0"/>
          <w:i w:val="0"/>
        </w:rPr>
        <w:t>/</w:t>
      </w:r>
      <w:r>
        <w:rPr>
          <w:rFonts w:ascii="Cascadia Mono" w:hAnsi="Cascadia Mono"/>
          <w:b w:val="0"/>
          <w:i w:val="0"/>
          <w:color w:val="2D3748"/>
          <w:sz w:val="18"/>
        </w:rPr>
        <w:t>HashMap</w:t>
      </w:r>
      <w:r>
        <w:rPr>
          <w:b w:val="0"/>
          <w:i w:val="0"/>
        </w:rPr>
        <w:t xml:space="preserve">, </w:t>
      </w:r>
      <w:r>
        <w:rPr>
          <w:rFonts w:ascii="Cascadia Mono" w:hAnsi="Cascadia Mono"/>
          <w:b w:val="0"/>
          <w:i w:val="0"/>
          <w:color w:val="2D3748"/>
          <w:sz w:val="18"/>
        </w:rPr>
        <w:t>RangeSetBlaze</w:t>
      </w:r>
      <w:r>
        <w:rPr>
          <w:b w:val="0"/>
          <w:i w:val="0"/>
        </w:rPr>
        <w:t xml:space="preserve"> does not store every integer in the set. Rather, it stores sorted &amp; disjoint ranges of integers in a cache-efficient </w:t>
      </w:r>
      <w:r>
        <w:rPr>
          <w:rFonts w:ascii="Cascadia Mono" w:hAnsi="Cascadia Mono"/>
          <w:b w:val="0"/>
          <w:i w:val="0"/>
          <w:color w:val="2D3748"/>
          <w:sz w:val="18"/>
        </w:rPr>
        <w:t>BTreeMap</w:t>
      </w:r>
      <w:r>
        <w:rPr>
          <w:b w:val="0"/>
          <w:i w:val="0"/>
        </w:rPr>
        <w:t xml:space="preserve">. It differs from </w:t>
      </w:r>
      <w:r>
        <w:rPr>
          <w:b w:val="0"/>
          <w:i w:val="0"/>
        </w:rPr>
        <w:t>other interval libraries</w:t>
      </w:r>
      <w:r>
        <w:rPr>
          <w:b w:val="0"/>
          <w:i w:val="0"/>
        </w:rPr>
        <w:t xml:space="preserve"> – that we know of – by offering full set operations and by being optimized for sets of </w:t>
      </w:r>
      <w:r>
        <w:rPr>
          <w:b w:val="0"/>
          <w:i w:val="0"/>
        </w:rPr>
        <w:t>clumpy</w:t>
      </w:r>
      <w:r>
        <w:rPr>
          <w:b w:val="0"/>
          <w:i w:val="0"/>
        </w:rPr>
        <w:t xml:space="preserve"> integers.</w:t>
      </w:r>
      <w:r>
        <w:rPr>
          <w:b w:val="0"/>
          <w:i w:val="0"/>
        </w:rPr>
        <w:t xml:space="preserve"> </w:t>
      </w:r>
      <w:r>
        <w:rPr>
          <w:b w:val="0"/>
          <w:i w:val="0"/>
        </w:rPr>
        <w:t xml:space="preserve">We can construct a </w:t>
      </w:r>
      <w:r>
        <w:rPr>
          <w:rFonts w:ascii="Cascadia Mono" w:hAnsi="Cascadia Mono"/>
          <w:b w:val="0"/>
          <w:i w:val="0"/>
          <w:color w:val="2D3748"/>
          <w:sz w:val="18"/>
        </w:rPr>
        <w:t>RangeSetBlaze</w:t>
      </w:r>
      <w:r>
        <w:rPr>
          <w:b w:val="0"/>
          <w:i w:val="0"/>
        </w:rPr>
        <w:t xml:space="preserve"> or </w:t>
      </w:r>
      <w:r>
        <w:rPr>
          <w:rFonts w:ascii="Cascadia Mono" w:hAnsi="Cascadia Mono"/>
          <w:b w:val="0"/>
          <w:i w:val="0"/>
          <w:color w:val="2D3748"/>
          <w:sz w:val="18"/>
        </w:rPr>
        <w:t>RangeMapBlaze</w:t>
      </w:r>
      <w:r>
        <w:rPr>
          <w:b w:val="0"/>
          <w:i w:val="0"/>
        </w:rPr>
        <w:t xml:space="preserve"> from unsorted &amp; redundant integers (or ranges). When the inputs are clumpy, construction will be </w:t>
      </w:r>
      <w:r>
        <w:rPr>
          <w:b w:val="0"/>
          <w:i w:val="0"/>
        </w:rPr>
        <w:t>linear</w:t>
      </w:r>
      <w:r>
        <w:rPr>
          <w:b w:val="0"/>
          <w:i w:val="0"/>
        </w:rPr>
        <w:t xml:space="preserve"> in the number of inputs and set operations will be sped up </w:t>
      </w:r>
      <w:r>
        <w:rPr>
          <w:b w:val="0"/>
          <w:i w:val="0"/>
        </w:rPr>
        <w:t>quadratically</w:t>
      </w:r>
      <w:r>
        <w:rPr>
          <w:b w:val="0"/>
          <w:i w:val="0"/>
        </w:rPr>
        <w:t>.</w:t>
      </w:r>
      <w:r>
        <w:rPr>
          <w:b w:val="0"/>
          <w:i w:val="0"/>
        </w:rPr>
        <w:t xml:space="preserve"> </w:t>
      </w:r>
      <w:r>
        <w:rPr>
          <w:b w:val="0"/>
          <w:i w:val="0"/>
        </w:rPr>
        <w:t xml:space="preserve">⚠️ </w:t>
      </w:r>
      <w:r>
        <w:rPr>
          <w:b/>
          <w:i w:val="0"/>
        </w:rPr>
        <w:t>Warning:</w:t>
      </w:r>
      <w:r>
        <w:rPr>
          <w:b w:val="0"/>
          <w:i w:val="0"/>
        </w:rPr>
        <w:t xml:space="preserve"> All RangeMapBlaze operations (</w:t>
      </w:r>
      <w:r>
        <w:rPr>
          <w:rFonts w:ascii="Cascadia Mono" w:hAnsi="Cascadia Mono"/>
          <w:b w:val="0"/>
          <w:i w:val="0"/>
          <w:color w:val="2D3748"/>
          <w:sz w:val="18"/>
        </w:rPr>
        <w:t>into_iter</w:t>
      </w:r>
      <w:r>
        <w:rPr>
          <w:b w:val="0"/>
          <w:i w:val="0"/>
        </w:rPr>
        <w:t xml:space="preserve">, union, difference, symmetric difference, etc.) now give precedence to the </w:t>
      </w:r>
      <w:r>
        <w:rPr>
          <w:b/>
          <w:i w:val="0"/>
        </w:rPr>
        <w:t>right-hand map</w:t>
      </w:r>
      <w:r>
        <w:rPr>
          <w:b w:val="0"/>
          <w:i w:val="0"/>
        </w:rPr>
        <w:t xml:space="preserve"> when ranges overlap. This change (from version 0.2.0) aligns with the behavior of </w:t>
      </w:r>
      <w:r>
        <w:rPr>
          <w:rFonts w:ascii="Cascadia Mono" w:hAnsi="Cascadia Mono"/>
          <w:b w:val="0"/>
          <w:i w:val="0"/>
          <w:color w:val="2D3748"/>
          <w:sz w:val="18"/>
        </w:rPr>
        <w:t>BTreeMap</w:t>
      </w:r>
      <w:r>
        <w:rPr>
          <w:b w:val="0"/>
          <w:i w:val="0"/>
        </w:rPr>
        <w:t xml:space="preserve"> and </w:t>
      </w:r>
      <w:r>
        <w:rPr>
          <w:rFonts w:ascii="Cascadia Mono" w:hAnsi="Cascadia Mono"/>
          <w:b w:val="0"/>
          <w:i w:val="0"/>
          <w:color w:val="2D3748"/>
          <w:sz w:val="18"/>
        </w:rPr>
        <w:t>HashMap</w:t>
      </w:r>
      <w:r>
        <w:rPr>
          <w:b w:val="0"/>
          <w:i w:val="0"/>
        </w:rPr>
        <w:t>.</w:t>
      </w:r>
      <w:r>
        <w:rPr>
          <w:b w:val="0"/>
          <w:i w:val="0"/>
        </w:rPr>
        <w:t xml:space="preserve"> </w:t>
      </w:r>
    </w:p>
    <w:p>
      <w:r>
        <w:rPr>
          <w:b w:val="0"/>
          <w:i w:val="0"/>
        </w:rPr>
        <w:t>The crate’s main traits are</w:t>
      </w:r>
    </w:p>
    <w:p>
      <w:pPr>
        <w:pStyle w:val="ListBullet"/>
        <w:ind w:left="360"/>
      </w:pPr>
      <w:r>
        <w:rPr>
          <w:rFonts w:ascii="Cascadia Mono" w:hAnsi="Cascadia Mono"/>
          <w:b w:val="0"/>
          <w:i w:val="0"/>
          <w:color w:val="2D3748"/>
          <w:sz w:val="18"/>
        </w:rPr>
        <w:t>SortedDisjoint</w:t>
      </w:r>
      <w:r>
        <w:rPr>
          <w:b w:val="0"/>
          <w:i w:val="0"/>
        </w:rPr>
        <w:t xml:space="preserve">, implemented by iterators of sorted &amp; disjoint ranges of integers. See </w:t>
      </w:r>
      <w:r>
        <w:rPr>
          <w:b w:val="0"/>
          <w:i w:val="0"/>
        </w:rPr>
        <w:t>documentation</w:t>
      </w:r>
      <w:r>
        <w:rPr>
          <w:b w:val="0"/>
          <w:i w:val="0"/>
        </w:rPr>
        <w:t xml:space="preserve"> for details.</w:t>
      </w:r>
    </w:p>
    <w:p>
      <w:pPr>
        <w:pStyle w:val="ListBullet"/>
        <w:ind w:left="360"/>
      </w:pPr>
      <w:r>
        <w:rPr>
          <w:rFonts w:ascii="Cascadia Mono" w:hAnsi="Cascadia Mono"/>
          <w:b w:val="0"/>
          <w:i w:val="0"/>
          <w:color w:val="2D3748"/>
          <w:sz w:val="18"/>
        </w:rPr>
        <w:t>SortedDisjointMap</w:t>
      </w:r>
      <w:r>
        <w:rPr>
          <w:b w:val="0"/>
          <w:i w:val="0"/>
        </w:rPr>
        <w:t xml:space="preserve">, implemented by iterators of pairs, where the first item is a sorted &amp; disjoint range of integers. The second item is a value. See </w:t>
      </w:r>
      <w:r>
        <w:rPr>
          <w:b w:val="0"/>
          <w:i w:val="0"/>
        </w:rPr>
        <w:t>documentation</w:t>
      </w:r>
      <w:r>
        <w:rPr>
          <w:b w:val="0"/>
          <w:i w:val="0"/>
        </w:rPr>
        <w:t xml:space="preserve"> for details.</w:t>
      </w:r>
    </w:p>
    <w:p>
      <w:pPr>
        <w:ind w:left="432" w:right="288"/>
      </w:pPr>
      <w:r>
        <w:rPr>
          <w:b w:val="0"/>
          <w:i/>
        </w:rPr>
        <w:t xml:space="preserve"> </w:t>
      </w:r>
      <w:r>
        <w:rPr>
          <w:b w:val="0"/>
          <w:i w:val="0"/>
        </w:rPr>
        <w:t xml:space="preserve">With any </w:t>
      </w:r>
      <w:r>
        <w:rPr>
          <w:rFonts w:ascii="Cascadia Mono" w:hAnsi="Cascadia Mono"/>
          <w:b w:val="0"/>
          <w:i w:val="0"/>
          <w:color w:val="2D3748"/>
          <w:sz w:val="18"/>
        </w:rPr>
        <w:t>SortedDisjoint</w:t>
      </w:r>
      <w:r>
        <w:rPr>
          <w:b w:val="0"/>
          <w:i w:val="0"/>
        </w:rPr>
        <w:t xml:space="preserve"> or </w:t>
      </w:r>
      <w:r>
        <w:rPr>
          <w:rFonts w:ascii="Cascadia Mono" w:hAnsi="Cascadia Mono"/>
          <w:b w:val="0"/>
          <w:i w:val="0"/>
          <w:color w:val="2D3748"/>
          <w:sz w:val="18"/>
        </w:rPr>
        <w:t>SortedDisjointMap</w:t>
      </w:r>
      <w:r>
        <w:rPr>
          <w:b w:val="0"/>
          <w:i w:val="0"/>
        </w:rPr>
        <w:t xml:space="preserve"> iterator we can perform set operations in one pass through the ranges and with minimal (constant) memory. The package enforces the “sorted &amp; disjoint” constraint at compile time (making invalid states unrepresentable).</w:t>
      </w:r>
      <w:r>
        <w:rPr>
          <w:b w:val="0"/>
          <w:i w:val="0"/>
        </w:rPr>
        <w:t xml:space="preserve"> </w:t>
      </w:r>
    </w:p>
    <w:p>
      <w:pPr>
        <w:pStyle w:val="Heading5"/>
      </w:pPr>
      <w:r>
        <w:t>no_std , WASM, and embedded</w:t>
      </w:r>
    </w:p>
    <w:p>
      <w:r>
        <w:rPr>
          <w:b w:val="0"/>
          <w:i w:val="0"/>
        </w:rPr>
        <w:t xml:space="preserve">The crate supports </w:t>
      </w:r>
      <w:r>
        <w:rPr>
          <w:rFonts w:ascii="Cascadia Mono" w:hAnsi="Cascadia Mono"/>
          <w:b w:val="0"/>
          <w:i w:val="0"/>
          <w:color w:val="2D3748"/>
          <w:sz w:val="18"/>
        </w:rPr>
        <w:t>no_std</w:t>
      </w:r>
      <w:r>
        <w:rPr>
          <w:b w:val="0"/>
          <w:i w:val="0"/>
        </w:rPr>
        <w:t xml:space="preserve">, WASM, and embedded (with alloc) projects. For </w:t>
      </w:r>
      <w:r>
        <w:rPr>
          <w:rFonts w:ascii="Cascadia Mono" w:hAnsi="Cascadia Mono"/>
          <w:b w:val="0"/>
          <w:i w:val="0"/>
          <w:color w:val="2D3748"/>
          <w:sz w:val="18"/>
        </w:rPr>
        <w:t>no_std</w:t>
      </w:r>
      <w:r>
        <w:rPr>
          <w:b w:val="0"/>
          <w:i w:val="0"/>
        </w:rPr>
        <w:t>, etc., Use the command:</w:t>
      </w:r>
    </w:p>
    <w:p>
      <w:pPr>
        <w:pStyle w:val="RustCode"/>
        <w:shd w:fill="F3F4F6"/>
      </w:pPr>
      <w:r>
        <w:rPr>
          <w:rFonts w:ascii="Cascadia Mono" w:hAnsi="Cascadia Mono"/>
          <w:sz w:val="17"/>
        </w:rPr>
        <w:t>cargo add range-set-blaze --no-default-features</w:t>
      </w:r>
    </w:p>
    <w:p>
      <w:pPr>
        <w:pStyle w:val="Heading5"/>
      </w:pPr>
      <w:r>
        <w:t>Benchmarks</w:t>
      </w:r>
    </w:p>
    <w:p>
      <w:r>
        <w:rPr>
          <w:b w:val="0"/>
          <w:i w:val="0"/>
        </w:rPr>
        <w:t xml:space="preserve">See the </w:t>
      </w:r>
      <w:r>
        <w:rPr>
          <w:b w:val="0"/>
          <w:i w:val="0"/>
        </w:rPr>
        <w:t>set benchmarks</w:t>
      </w:r>
      <w:r>
        <w:rPr>
          <w:b w:val="0"/>
          <w:i w:val="0"/>
        </w:rPr>
        <w:t xml:space="preserve"> and </w:t>
      </w:r>
      <w:r>
        <w:rPr>
          <w:b w:val="0"/>
          <w:i w:val="0"/>
        </w:rPr>
        <w:t>map benchmarks</w:t>
      </w:r>
      <w:r>
        <w:rPr>
          <w:b w:val="0"/>
          <w:i w:val="0"/>
        </w:rPr>
        <w:t xml:space="preserve"> for performance comparisons with other range-related crates.</w:t>
      </w:r>
    </w:p>
    <w:p>
      <w:r>
        <w:rPr>
          <w:b w:val="0"/>
          <w:i w:val="0"/>
        </w:rPr>
        <w:t xml:space="preserve">Generally, for many tasks involving clumpy integers and ranges, </w:t>
      </w:r>
      <w:r>
        <w:rPr>
          <w:rFonts w:ascii="Cascadia Mono" w:hAnsi="Cascadia Mono"/>
          <w:b w:val="0"/>
          <w:i w:val="0"/>
          <w:color w:val="2D3748"/>
          <w:sz w:val="18"/>
        </w:rPr>
        <w:t>RangeSetBlaze</w:t>
      </w:r>
      <w:r>
        <w:rPr>
          <w:b w:val="0"/>
          <w:i w:val="0"/>
        </w:rPr>
        <w:t xml:space="preserve"> is much faster than alternatives.</w:t>
      </w:r>
    </w:p>
    <w:p>
      <w:r>
        <w:rPr>
          <w:b w:val="0"/>
          <w:i w:val="0"/>
        </w:rPr>
        <w:t xml:space="preserve">The benchmarks are in the </w:t>
      </w:r>
      <w:r>
        <w:rPr>
          <w:rFonts w:ascii="Cascadia Mono" w:hAnsi="Cascadia Mono"/>
          <w:b w:val="0"/>
          <w:i w:val="0"/>
          <w:color w:val="2D3748"/>
          <w:sz w:val="18"/>
        </w:rPr>
        <w:t>benches</w:t>
      </w:r>
      <w:r>
        <w:rPr>
          <w:b w:val="0"/>
          <w:i w:val="0"/>
        </w:rPr>
        <w:t xml:space="preserve"> directory. To run them, use </w:t>
      </w:r>
      <w:r>
        <w:rPr>
          <w:rFonts w:ascii="Cascadia Mono" w:hAnsi="Cascadia Mono"/>
          <w:b w:val="0"/>
          <w:i w:val="0"/>
          <w:color w:val="2D3748"/>
          <w:sz w:val="18"/>
        </w:rPr>
        <w:t>cargo bench</w:t>
      </w:r>
      <w:r>
        <w:rPr>
          <w:b w:val="0"/>
          <w:i w:val="0"/>
        </w:rPr>
        <w:t>.</w:t>
      </w:r>
    </w:p>
    <w:p>
      <w:pPr>
        <w:pStyle w:val="Heading5"/>
      </w:pPr>
      <w:r>
        <w:t>Articles</w:t>
      </w:r>
    </w:p>
    <w:p>
      <w:pPr>
        <w:pStyle w:val="ListBullet"/>
        <w:ind w:left="360"/>
      </w:pPr>
      <w:r>
        <w:rPr>
          <w:b w:val="0"/>
          <w:i w:val="0"/>
        </w:rPr>
        <w:t xml:space="preserve"> </w:t>
      </w:r>
      <w:r>
        <w:rPr>
          <w:b w:val="0"/>
          <w:i w:val="0"/>
        </w:rPr>
        <w:t>Nine Rules for Creating Fast, Safe, and Compatible Data Structures in Rust: Lessons from RangeSetBlaze</w:t>
      </w:r>
      <w:r>
        <w:rPr>
          <w:b w:val="0"/>
          <w:i w:val="0"/>
        </w:rPr>
        <w:t xml:space="preserve"> in </w:t>
      </w:r>
      <w:r>
        <w:rPr>
          <w:b w:val="0"/>
          <w:i/>
        </w:rPr>
        <w:t>Towards Data Science</w:t>
      </w:r>
      <w:r>
        <w:rPr>
          <w:b w:val="0"/>
          <w:i w:val="0"/>
        </w:rPr>
        <w:t>. It provides a high-level overview of the crate and its design.</w:t>
      </w:r>
      <w:r>
        <w:rPr>
          <w:b w:val="0"/>
          <w:i w:val="0"/>
        </w:rPr>
        <w:t xml:space="preserve"> </w:t>
      </w:r>
    </w:p>
    <w:p>
      <w:pPr>
        <w:pStyle w:val="ListBullet"/>
        <w:ind w:left="360"/>
      </w:pPr>
      <w:r>
        <w:rPr>
          <w:b w:val="0"/>
          <w:i w:val="0"/>
        </w:rPr>
        <w:t xml:space="preserve"> </w:t>
      </w:r>
      <w:r>
        <w:rPr>
          <w:b w:val="0"/>
          <w:i w:val="0"/>
        </w:rPr>
        <w:t>Nine Rules for Running Rust on the Web and on Embedded: Practical Lessons from Porting range-set-blaze to no_std and WASM</w:t>
      </w:r>
      <w:r>
        <w:rPr>
          <w:b w:val="0"/>
          <w:i w:val="0"/>
        </w:rPr>
        <w:t xml:space="preserve"> in </w:t>
      </w:r>
      <w:r>
        <w:rPr>
          <w:b w:val="0"/>
          <w:i/>
        </w:rPr>
        <w:t>Towards Data Science</w:t>
      </w:r>
      <w:r>
        <w:rPr>
          <w:b w:val="0"/>
          <w:i w:val="0"/>
        </w:rPr>
        <w:t>. It covers porting to “</w:t>
      </w:r>
      <w:r>
        <w:rPr>
          <w:rFonts w:ascii="Cascadia Mono" w:hAnsi="Cascadia Mono"/>
          <w:b w:val="0"/>
          <w:i w:val="0"/>
          <w:color w:val="2D3748"/>
          <w:sz w:val="18"/>
        </w:rPr>
        <w:t>no_std</w:t>
      </w:r>
      <w:r>
        <w:rPr>
          <w:b w:val="0"/>
          <w:i w:val="0"/>
        </w:rPr>
        <w:t>”.</w:t>
      </w:r>
      <w:r>
        <w:rPr>
          <w:b w:val="0"/>
          <w:i w:val="0"/>
        </w:rPr>
        <w:t xml:space="preserve"> </w:t>
      </w:r>
    </w:p>
    <w:p>
      <w:pPr>
        <w:pStyle w:val="ListBullet"/>
        <w:ind w:left="360"/>
      </w:pPr>
      <w:r>
        <w:rPr>
          <w:b w:val="0"/>
          <w:i w:val="0"/>
        </w:rPr>
        <w:t xml:space="preserve"> </w:t>
      </w:r>
      <w:r>
        <w:rPr>
          <w:b w:val="0"/>
          <w:i w:val="0"/>
        </w:rPr>
        <w:t>Check AI-Generated Code Perfectly and Automatically My Experience Applying Kani’s Formal Verification to ChatGPT-Suggested Rust Code</w:t>
      </w:r>
      <w:r>
        <w:rPr>
          <w:b w:val="0"/>
          <w:i w:val="0"/>
        </w:rPr>
        <w:t>. Shows how to prove overflow safety.</w:t>
      </w:r>
      <w:r>
        <w:rPr>
          <w:b w:val="0"/>
          <w:i w:val="0"/>
        </w:rPr>
        <w:t xml:space="preserve"> </w:t>
      </w:r>
    </w:p>
    <w:p>
      <w:pPr>
        <w:pStyle w:val="ListBullet"/>
        <w:ind w:left="360"/>
      </w:pPr>
      <w:r>
        <w:rPr>
          <w:b w:val="0"/>
          <w:i w:val="0"/>
        </w:rPr>
        <w:t xml:space="preserve"> </w:t>
      </w:r>
      <w:r>
        <w:rPr>
          <w:b w:val="0"/>
          <w:i w:val="0"/>
        </w:rPr>
        <w:t>Nine Rules to Formally Validate Rust Algorithms with Dafny</w:t>
      </w:r>
      <w:r>
        <w:rPr>
          <w:b w:val="0"/>
          <w:i w:val="0"/>
        </w:rPr>
        <w:t xml:space="preserve"> in </w:t>
      </w:r>
      <w:r>
        <w:rPr>
          <w:b w:val="0"/>
          <w:i/>
        </w:rPr>
        <w:t>Towards Data Science</w:t>
      </w:r>
      <w:r>
        <w:rPr>
          <w:b w:val="0"/>
          <w:i w:val="0"/>
        </w:rPr>
        <w:t>. It shows how to formally validate one of the crate’s algorithms.</w:t>
      </w:r>
      <w:r>
        <w:rPr>
          <w:b w:val="0"/>
          <w:i w:val="0"/>
        </w:rPr>
        <w:t xml:space="preserve"> </w:t>
      </w:r>
    </w:p>
    <w:p>
      <w:pPr>
        <w:pStyle w:val="ListBullet"/>
        <w:ind w:left="360"/>
      </w:pPr>
      <w:r>
        <w:rPr>
          <w:b w:val="0"/>
          <w:i w:val="0"/>
        </w:rPr>
        <w:t xml:space="preserve"> </w:t>
      </w:r>
      <w:r>
        <w:rPr>
          <w:b w:val="0"/>
          <w:i w:val="0"/>
        </w:rPr>
        <w:t>Nine Rules for SIMD Acceleration of your Rust Code: General Lessons from Boosting Data Ingestion in the range-set-blaze Crate by 7x</w:t>
      </w:r>
      <w:r>
        <w:rPr>
          <w:b w:val="0"/>
          <w:i w:val="0"/>
        </w:rPr>
        <w:t xml:space="preserve"> in </w:t>
      </w:r>
      <w:r>
        <w:rPr>
          <w:b w:val="0"/>
          <w:i/>
        </w:rPr>
        <w:t>Towards Data Science</w:t>
      </w:r>
      <w:r>
        <w:rPr>
          <w:b w:val="0"/>
          <w:i w:val="0"/>
        </w:rPr>
        <w:t xml:space="preserve"> </w:t>
      </w:r>
    </w:p>
    <w:p>
      <w:pPr>
        <w:pStyle w:val="ListBullet"/>
        <w:ind w:left="360"/>
      </w:pPr>
      <w:r>
        <w:rPr>
          <w:b w:val="0"/>
          <w:i w:val="0"/>
        </w:rPr>
        <w:t xml:space="preserve"> </w:t>
      </w:r>
      <w:r>
        <w:rPr>
          <w:b w:val="0"/>
          <w:i/>
        </w:rPr>
        <w:t>Also see:</w:t>
      </w:r>
      <w:r>
        <w:rPr>
          <w:b w:val="0"/>
          <w:i w:val="0"/>
        </w:rPr>
        <w:t xml:space="preserve"> </w:t>
      </w:r>
      <w:r>
        <w:rPr>
          <w:b w:val="0"/>
          <w:i w:val="0"/>
        </w:rPr>
        <w:t>CHANGELOG</w:t>
      </w:r>
      <w:r>
        <w:rPr>
          <w:b w:val="0"/>
          <w:i w:val="0"/>
        </w:rPr>
        <w:t xml:space="preserve"> </w:t>
      </w:r>
    </w:p>
    <w:p>
      <w:pPr>
        <w:pStyle w:val="Heading5"/>
      </w:pPr>
      <w:r>
        <w:t>Examples</w:t>
      </w:r>
    </w:p>
    <w:p>
      <w:r>
        <w:rPr>
          <w:b/>
          <w:i w:val="0"/>
        </w:rPr>
        <w:t>Example 1</w:t>
      </w:r>
      <w:r>
        <w:rPr>
          <w:b w:val="0"/>
          <w:i w:val="0"/>
        </w:rPr>
        <w:t>: Set Operations</w:t>
      </w:r>
    </w:p>
    <w:p>
      <w:r>
        <w:rPr>
          <w:b w:val="0"/>
          <w:i w:val="0"/>
        </w:rPr>
        <w:t xml:space="preserve">Here we take the union (operator “|”) of two </w:t>
      </w:r>
      <w:r>
        <w:rPr>
          <w:rFonts w:ascii="Cascadia Mono" w:hAnsi="Cascadia Mono"/>
          <w:b w:val="0"/>
          <w:i w:val="0"/>
          <w:color w:val="2D3748"/>
          <w:sz w:val="18"/>
        </w:rPr>
        <w:t>RangeSetBlaze</w:t>
      </w:r>
      <w:r>
        <w:rPr>
          <w:b w:val="0"/>
          <w:i w:val="0"/>
        </w:rPr>
        <w:t>’s: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a is the set of integers from 100 to 499 (inclusive) and 501 to 1000 (inclusive)</w:t>
      </w:r>
      <w:r>
        <w:br/>
      </w:r>
      <w:r>
        <w:rPr>
          <w:rFonts w:ascii="Cascadia Mono" w:hAnsi="Cascadia Mono"/>
          <w:sz w:val="17"/>
        </w:rPr>
        <w:t>let</w:t>
      </w:r>
      <w:r>
        <w:br/>
      </w:r>
      <w:r>
        <w:rPr>
          <w:rFonts w:ascii="Cascadia Mono" w:hAnsi="Cascadia Mono"/>
          <w:sz w:val="17"/>
        </w:rPr>
        <w:t>a = RangeSetBlaze::from_iter([</w:t>
      </w:r>
      <w:r>
        <w:br/>
      </w:r>
      <w:r>
        <w:rPr>
          <w:rFonts w:ascii="Cascadia Mono" w:hAnsi="Cascadia Mono"/>
          <w:sz w:val="17"/>
        </w:rPr>
        <w:t>100</w:t>
      </w:r>
      <w:r>
        <w:br/>
      </w:r>
      <w:r>
        <w:rPr>
          <w:rFonts w:ascii="Cascadia Mono" w:hAnsi="Cascadia Mono"/>
          <w:sz w:val="17"/>
        </w:rPr>
        <w:t>..=</w:t>
      </w:r>
      <w:r>
        <w:br/>
      </w:r>
      <w:r>
        <w:rPr>
          <w:rFonts w:ascii="Cascadia Mono" w:hAnsi="Cascadia Mono"/>
          <w:sz w:val="17"/>
        </w:rPr>
        <w:t>499</w:t>
      </w:r>
      <w:r>
        <w:br/>
      </w:r>
      <w:r>
        <w:rPr>
          <w:rFonts w:ascii="Cascadia Mono" w:hAnsi="Cascadia Mono"/>
          <w:sz w:val="17"/>
        </w:rPr>
        <w:t>,</w:t>
      </w:r>
      <w:r>
        <w:br/>
      </w:r>
      <w:r>
        <w:rPr>
          <w:rFonts w:ascii="Cascadia Mono" w:hAnsi="Cascadia Mono"/>
          <w:sz w:val="17"/>
        </w:rPr>
        <w:t>501</w:t>
      </w:r>
      <w:r>
        <w:br/>
      </w:r>
      <w:r>
        <w:rPr>
          <w:rFonts w:ascii="Cascadia Mono" w:hAnsi="Cascadia Mono"/>
          <w:sz w:val="17"/>
        </w:rPr>
        <w:t>..=</w:t>
      </w:r>
      <w:r>
        <w:br/>
      </w:r>
      <w:r>
        <w:rPr>
          <w:rFonts w:ascii="Cascadia Mono" w:hAnsi="Cascadia Mono"/>
          <w:sz w:val="17"/>
        </w:rPr>
        <w:t>999</w:t>
      </w:r>
      <w:r>
        <w:br/>
      </w:r>
      <w:r>
        <w:rPr>
          <w:rFonts w:ascii="Cascadia Mono" w:hAnsi="Cascadia Mono"/>
          <w:sz w:val="17"/>
        </w:rPr>
        <w:t>]);</w:t>
      </w:r>
      <w:r>
        <w:br/>
      </w:r>
      <w:r>
        <w:rPr>
          <w:rFonts w:ascii="Cascadia Mono" w:hAnsi="Cascadia Mono"/>
          <w:sz w:val="17"/>
        </w:rPr>
        <w:t>// b is the set of integers -20 and the range 400 to 599 (inclusive)</w:t>
      </w:r>
      <w:r>
        <w:br/>
      </w:r>
      <w:r>
        <w:rPr>
          <w:rFonts w:ascii="Cascadia Mono" w:hAnsi="Cascadia Mono"/>
          <w:sz w:val="17"/>
        </w:rPr>
        <w:t>let</w:t>
      </w:r>
      <w:r>
        <w:br/>
      </w:r>
      <w:r>
        <w:rPr>
          <w:rFonts w:ascii="Cascadia Mono" w:hAnsi="Cascadia Mono"/>
          <w:sz w:val="17"/>
        </w:rPr>
        <w:t>b = RangeSetBlaze::from_iter([-</w:t>
      </w:r>
      <w:r>
        <w:br/>
      </w:r>
      <w:r>
        <w:rPr>
          <w:rFonts w:ascii="Cascadia Mono" w:hAnsi="Cascadia Mono"/>
          <w:sz w:val="17"/>
        </w:rPr>
        <w:t>20</w:t>
      </w:r>
      <w:r>
        <w:br/>
      </w:r>
      <w:r>
        <w:rPr>
          <w:rFonts w:ascii="Cascadia Mono" w:hAnsi="Cascadia Mono"/>
          <w:sz w:val="17"/>
        </w:rPr>
        <w:t>..=-</w:t>
      </w:r>
      <w:r>
        <w:br/>
      </w:r>
      <w:r>
        <w:rPr>
          <w:rFonts w:ascii="Cascadia Mono" w:hAnsi="Cascadia Mono"/>
          <w:sz w:val="17"/>
        </w:rPr>
        <w:t>20</w:t>
      </w:r>
      <w:r>
        <w:br/>
      </w:r>
      <w:r>
        <w:rPr>
          <w:rFonts w:ascii="Cascadia Mono" w:hAnsi="Cascadia Mono"/>
          <w:sz w:val="17"/>
        </w:rPr>
        <w:t>,</w:t>
      </w:r>
      <w:r>
        <w:br/>
      </w:r>
      <w:r>
        <w:rPr>
          <w:rFonts w:ascii="Cascadia Mono" w:hAnsi="Cascadia Mono"/>
          <w:sz w:val="17"/>
        </w:rPr>
        <w:t>400</w:t>
      </w:r>
      <w:r>
        <w:br/>
      </w:r>
      <w:r>
        <w:rPr>
          <w:rFonts w:ascii="Cascadia Mono" w:hAnsi="Cascadia Mono"/>
          <w:sz w:val="17"/>
        </w:rPr>
        <w:t>..=</w:t>
      </w:r>
      <w:r>
        <w:br/>
      </w:r>
      <w:r>
        <w:rPr>
          <w:rFonts w:ascii="Cascadia Mono" w:hAnsi="Cascadia Mono"/>
          <w:sz w:val="17"/>
        </w:rPr>
        <w:t>599</w:t>
      </w:r>
      <w:r>
        <w:br/>
      </w:r>
      <w:r>
        <w:rPr>
          <w:rFonts w:ascii="Cascadia Mono" w:hAnsi="Cascadia Mono"/>
          <w:sz w:val="17"/>
        </w:rPr>
        <w:t>]);</w:t>
      </w:r>
      <w:r>
        <w:br/>
      </w:r>
      <w:r>
        <w:rPr>
          <w:rFonts w:ascii="Cascadia Mono" w:hAnsi="Cascadia Mono"/>
          <w:sz w:val="17"/>
        </w:rPr>
        <w:t>// c is the union of a and b, namely -20 and 100 to 999 (inclusive)</w:t>
      </w:r>
      <w:r>
        <w:br/>
      </w:r>
      <w:r>
        <w:rPr>
          <w:rFonts w:ascii="Cascadia Mono" w:hAnsi="Cascadia Mono"/>
          <w:sz w:val="17"/>
        </w:rPr>
        <w:t>let</w:t>
      </w:r>
      <w:r>
        <w:br/>
      </w:r>
      <w:r>
        <w:rPr>
          <w:rFonts w:ascii="Cascadia Mono" w:hAnsi="Cascadia Mono"/>
          <w:sz w:val="17"/>
        </w:rPr>
        <w:t>c = a | b;</w:t>
      </w:r>
      <w:r>
        <w:br/>
      </w:r>
      <w:r>
        <w:rPr>
          <w:rFonts w:ascii="Cascadia Mono" w:hAnsi="Cascadia Mono"/>
          <w:sz w:val="17"/>
        </w:rPr>
        <w:t>assert_eq!</w:t>
      </w:r>
      <w:r>
        <w:br/>
      </w:r>
      <w:r>
        <w:rPr>
          <w:rFonts w:ascii="Cascadia Mono" w:hAnsi="Cascadia Mono"/>
          <w:sz w:val="17"/>
        </w:rPr>
        <w:t>(c, RangeSetBlaze::from_iter([-</w:t>
      </w:r>
      <w:r>
        <w:br/>
      </w:r>
      <w:r>
        <w:rPr>
          <w:rFonts w:ascii="Cascadia Mono" w:hAnsi="Cascadia Mono"/>
          <w:sz w:val="17"/>
        </w:rPr>
        <w:t>20</w:t>
      </w:r>
      <w:r>
        <w:br/>
      </w:r>
      <w:r>
        <w:rPr>
          <w:rFonts w:ascii="Cascadia Mono" w:hAnsi="Cascadia Mono"/>
          <w:sz w:val="17"/>
        </w:rPr>
        <w:t>..=-</w:t>
      </w:r>
      <w:r>
        <w:br/>
      </w:r>
      <w:r>
        <w:rPr>
          <w:rFonts w:ascii="Cascadia Mono" w:hAnsi="Cascadia Mono"/>
          <w:sz w:val="17"/>
        </w:rPr>
        <w:t>20</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999</w:t>
      </w:r>
      <w:r>
        <w:br/>
      </w:r>
      <w:r>
        <w:rPr>
          <w:rFonts w:ascii="Cascadia Mono" w:hAnsi="Cascadia Mono"/>
          <w:sz w:val="17"/>
        </w:rPr>
        <w:t>]));</w:t>
      </w:r>
    </w:p>
    <w:p>
      <w:r>
        <w:rPr>
          <w:b/>
          <w:i w:val="0"/>
        </w:rPr>
        <w:t>Example 2</w:t>
      </w:r>
      <w:r>
        <w:rPr>
          <w:b w:val="0"/>
          <w:i w:val="0"/>
        </w:rPr>
        <w:t>: Maps (and Network Addresses)</w:t>
      </w:r>
    </w:p>
    <w:p>
      <w:r>
        <w:rPr>
          <w:b w:val="0"/>
          <w:i w:val="0"/>
        </w:rPr>
        <w:t xml:space="preserve">In networking, we can use </w:t>
      </w:r>
      <w:r>
        <w:rPr>
          <w:rFonts w:ascii="Cascadia Mono" w:hAnsi="Cascadia Mono"/>
          <w:b w:val="0"/>
          <w:i w:val="0"/>
          <w:color w:val="2D3748"/>
          <w:sz w:val="18"/>
        </w:rPr>
        <w:t>RangeMapBlaze</w:t>
      </w:r>
      <w:r>
        <w:rPr>
          <w:b w:val="0"/>
          <w:i w:val="0"/>
        </w:rPr>
        <w:t xml:space="preserve"> to visualize routing tables. It efficiently merges adjacent or overlapping routes with identical next-hops, removes overlaps (respecting priority), and provides fast lookups. While specialized prefix trees (tries) are typically used in production routers for maximum efficiency, this example shows how </w:t>
      </w:r>
      <w:r>
        <w:rPr>
          <w:rFonts w:ascii="Cascadia Mono" w:hAnsi="Cascadia Mono"/>
          <w:b w:val="0"/>
          <w:i w:val="0"/>
          <w:color w:val="2D3748"/>
          <w:sz w:val="18"/>
        </w:rPr>
        <w:t>RangeMapBlaze</w:t>
      </w:r>
      <w:r>
        <w:rPr>
          <w:b w:val="0"/>
          <w:i w:val="0"/>
        </w:rPr>
        <w:t xml:space="preserve"> makes the information more understandable. Similar concepts apply when working with other range-mappings like font tables.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use</w:t>
      </w:r>
      <w:r>
        <w:br/>
      </w:r>
      <w:r>
        <w:rPr>
          <w:rFonts w:ascii="Cascadia Mono" w:hAnsi="Cascadia Mono"/>
          <w:sz w:val="17"/>
        </w:rPr>
        <w:t>std::net::Ipv4Addr;</w:t>
      </w:r>
      <w:r>
        <w:br/>
      </w:r>
      <w:r>
        <w:rPr>
          <w:rFonts w:ascii="Cascadia Mono" w:hAnsi="Cascadia Mono"/>
          <w:sz w:val="17"/>
        </w:rPr>
        <w:t>// A routing table, sorted by prefix length (so, highest priority last)</w:t>
      </w:r>
      <w:r>
        <w:br/>
      </w:r>
      <w:r>
        <w:rPr>
          <w:rFonts w:ascii="Cascadia Mono" w:hAnsi="Cascadia Mono"/>
          <w:sz w:val="17"/>
        </w:rPr>
        <w:t>let</w:t>
      </w:r>
      <w:r>
        <w:br/>
      </w:r>
      <w:r>
        <w:rPr>
          <w:rFonts w:ascii="Cascadia Mono" w:hAnsi="Cascadia Mono"/>
          <w:sz w:val="17"/>
        </w:rPr>
        <w:t>routing = [</w:t>
      </w:r>
      <w:r>
        <w:br/>
      </w:r>
      <w:r>
        <w:rPr>
          <w:rFonts w:ascii="Cascadia Mono" w:hAnsi="Cascadia Mono"/>
          <w:sz w:val="17"/>
        </w:rPr>
        <w:t>// destination, prefix, next hop, interface</w:t>
      </w:r>
      <w:r>
        <w:br/>
      </w:r>
      <w:r>
        <w:rPr>
          <w:rFonts w:ascii="Cascadia Mono" w:hAnsi="Cascadia Mono"/>
          <w:sz w:val="17"/>
        </w:rPr>
        <w:t>(</w:t>
      </w:r>
      <w:r>
        <w:br/>
      </w:r>
      <w:r>
        <w:rPr>
          <w:rFonts w:ascii="Cascadia Mono" w:hAnsi="Cascadia Mono"/>
          <w:sz w:val="17"/>
        </w:rPr>
        <w:t>"0.0.0.0"</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"152.10.0.0"</w:t>
      </w:r>
      <w:r>
        <w:br/>
      </w:r>
      <w:r>
        <w:rPr>
          <w:rFonts w:ascii="Cascadia Mono" w:hAnsi="Cascadia Mono"/>
          <w:sz w:val="17"/>
        </w:rPr>
        <w:t>,</w:t>
      </w:r>
      <w:r>
        <w:br/>
      </w:r>
      <w:r>
        <w:rPr>
          <w:rFonts w:ascii="Cascadia Mono" w:hAnsi="Cascadia Mono"/>
          <w:sz w:val="17"/>
        </w:rPr>
        <w:t>"eth0"</w:t>
      </w:r>
      <w:r>
        <w:br/>
      </w:r>
      <w:r>
        <w:rPr>
          <w:rFonts w:ascii="Cascadia Mono" w:hAnsi="Cascadia Mono"/>
          <w:sz w:val="17"/>
        </w:rPr>
        <w:t>),</w:t>
      </w:r>
      <w:r>
        <w:br/>
      </w:r>
      <w:r>
        <w:rPr>
          <w:rFonts w:ascii="Cascadia Mono" w:hAnsi="Cascadia Mono"/>
          <w:sz w:val="17"/>
        </w:rPr>
        <w:t>(</w:t>
      </w:r>
      <w:r>
        <w:br/>
      </w:r>
      <w:r>
        <w:rPr>
          <w:rFonts w:ascii="Cascadia Mono" w:hAnsi="Cascadia Mono"/>
          <w:sz w:val="17"/>
        </w:rPr>
        <w:t>"10.0.0.0"</w:t>
      </w:r>
      <w:r>
        <w:br/>
      </w:r>
      <w:r>
        <w:rPr>
          <w:rFonts w:ascii="Cascadia Mono" w:hAnsi="Cascadia Mono"/>
          <w:sz w:val="17"/>
        </w:rPr>
        <w:t>,</w:t>
      </w:r>
      <w:r>
        <w:br/>
      </w:r>
      <w:r>
        <w:rPr>
          <w:rFonts w:ascii="Cascadia Mono" w:hAnsi="Cascadia Mono"/>
          <w:sz w:val="17"/>
        </w:rPr>
        <w:t>8</w:t>
      </w:r>
      <w:r>
        <w:br/>
      </w:r>
      <w:r>
        <w:rPr>
          <w:rFonts w:ascii="Cascadia Mono" w:hAnsi="Cascadia Mono"/>
          <w:sz w:val="17"/>
        </w:rPr>
        <w:t>,</w:t>
      </w:r>
      <w:r>
        <w:br/>
      </w:r>
      <w:r>
        <w:rPr>
          <w:rFonts w:ascii="Cascadia Mono" w:hAnsi="Cascadia Mono"/>
          <w:sz w:val="17"/>
        </w:rPr>
        <w:t>"10.3.4.2"</w:t>
      </w:r>
      <w:r>
        <w:br/>
      </w:r>
      <w:r>
        <w:rPr>
          <w:rFonts w:ascii="Cascadia Mono" w:hAnsi="Cascadia Mono"/>
          <w:sz w:val="17"/>
        </w:rPr>
        <w:t>,</w:t>
      </w:r>
      <w:r>
        <w:br/>
      </w:r>
      <w:r>
        <w:rPr>
          <w:rFonts w:ascii="Cascadia Mono" w:hAnsi="Cascadia Mono"/>
          <w:sz w:val="17"/>
        </w:rPr>
        <w:t>"eth1"</w:t>
      </w:r>
      <w:r>
        <w:br/>
      </w:r>
      <w:r>
        <w:rPr>
          <w:rFonts w:ascii="Cascadia Mono" w:hAnsi="Cascadia Mono"/>
          <w:sz w:val="17"/>
        </w:rPr>
        <w:t>),</w:t>
      </w:r>
      <w:r>
        <w:br/>
      </w:r>
      <w:r>
        <w:rPr>
          <w:rFonts w:ascii="Cascadia Mono" w:hAnsi="Cascadia Mono"/>
          <w:sz w:val="17"/>
        </w:rPr>
        <w:t>(</w:t>
      </w:r>
      <w:r>
        <w:br/>
      </w:r>
      <w:r>
        <w:rPr>
          <w:rFonts w:ascii="Cascadia Mono" w:hAnsi="Cascadia Mono"/>
          <w:sz w:val="17"/>
        </w:rPr>
        <w:t>"10.0.1.12"</w:t>
      </w:r>
      <w:r>
        <w:br/>
      </w:r>
      <w:r>
        <w:rPr>
          <w:rFonts w:ascii="Cascadia Mono" w:hAnsi="Cascadia Mono"/>
          <w:sz w:val="17"/>
        </w:rPr>
        <w:t>,</w:t>
      </w:r>
      <w:r>
        <w:br/>
      </w:r>
      <w:r>
        <w:rPr>
          <w:rFonts w:ascii="Cascadia Mono" w:hAnsi="Cascadia Mono"/>
          <w:sz w:val="17"/>
        </w:rPr>
        <w:t>30</w:t>
      </w:r>
      <w:r>
        <w:br/>
      </w:r>
      <w:r>
        <w:rPr>
          <w:rFonts w:ascii="Cascadia Mono" w:hAnsi="Cascadia Mono"/>
          <w:sz w:val="17"/>
        </w:rPr>
        <w:t>,</w:t>
      </w:r>
      <w:r>
        <w:br/>
      </w:r>
      <w:r>
        <w:rPr>
          <w:rFonts w:ascii="Cascadia Mono" w:hAnsi="Cascadia Mono"/>
          <w:sz w:val="17"/>
        </w:rPr>
        <w:t>"10.1.1.0"</w:t>
      </w:r>
      <w:r>
        <w:br/>
      </w:r>
      <w:r>
        <w:rPr>
          <w:rFonts w:ascii="Cascadia Mono" w:hAnsi="Cascadia Mono"/>
          <w:sz w:val="17"/>
        </w:rPr>
        <w:t>,</w:t>
      </w:r>
      <w:r>
        <w:br/>
      </w:r>
      <w:r>
        <w:rPr>
          <w:rFonts w:ascii="Cascadia Mono" w:hAnsi="Cascadia Mono"/>
          <w:sz w:val="17"/>
        </w:rPr>
        <w:t>"eth2"</w:t>
      </w:r>
      <w:r>
        <w:br/>
      </w:r>
      <w:r>
        <w:rPr>
          <w:rFonts w:ascii="Cascadia Mono" w:hAnsi="Cascadia Mono"/>
          <w:sz w:val="17"/>
        </w:rPr>
        <w:t>),</w:t>
      </w:r>
      <w:r>
        <w:br/>
      </w:r>
      <w:r>
        <w:rPr>
          <w:rFonts w:ascii="Cascadia Mono" w:hAnsi="Cascadia Mono"/>
          <w:sz w:val="17"/>
        </w:rPr>
        <w:t>(</w:t>
      </w:r>
      <w:r>
        <w:br/>
      </w:r>
      <w:r>
        <w:rPr>
          <w:rFonts w:ascii="Cascadia Mono" w:hAnsi="Cascadia Mono"/>
          <w:sz w:val="17"/>
        </w:rPr>
        <w:t>"10.0.1.8"</w:t>
      </w:r>
      <w:r>
        <w:br/>
      </w:r>
      <w:r>
        <w:rPr>
          <w:rFonts w:ascii="Cascadia Mono" w:hAnsi="Cascadia Mono"/>
          <w:sz w:val="17"/>
        </w:rPr>
        <w:t>,</w:t>
      </w:r>
      <w:r>
        <w:br/>
      </w:r>
      <w:r>
        <w:rPr>
          <w:rFonts w:ascii="Cascadia Mono" w:hAnsi="Cascadia Mono"/>
          <w:sz w:val="17"/>
        </w:rPr>
        <w:t>30</w:t>
      </w:r>
      <w:r>
        <w:br/>
      </w:r>
      <w:r>
        <w:rPr>
          <w:rFonts w:ascii="Cascadia Mono" w:hAnsi="Cascadia Mono"/>
          <w:sz w:val="17"/>
        </w:rPr>
        <w:t>,</w:t>
      </w:r>
      <w:r>
        <w:br/>
      </w:r>
      <w:r>
        <w:rPr>
          <w:rFonts w:ascii="Cascadia Mono" w:hAnsi="Cascadia Mono"/>
          <w:sz w:val="17"/>
        </w:rPr>
        <w:t>"10.1.1.0"</w:t>
      </w:r>
      <w:r>
        <w:br/>
      </w:r>
      <w:r>
        <w:rPr>
          <w:rFonts w:ascii="Cascadia Mono" w:hAnsi="Cascadia Mono"/>
          <w:sz w:val="17"/>
        </w:rPr>
        <w:t>,</w:t>
      </w:r>
      <w:r>
        <w:br/>
      </w:r>
      <w:r>
        <w:rPr>
          <w:rFonts w:ascii="Cascadia Mono" w:hAnsi="Cascadia Mono"/>
          <w:sz w:val="17"/>
        </w:rPr>
        <w:t>"eth2"</w:t>
      </w:r>
      <w:r>
        <w:br/>
      </w:r>
      <w:r>
        <w:rPr>
          <w:rFonts w:ascii="Cascadia Mono" w:hAnsi="Cascadia Mono"/>
          <w:sz w:val="17"/>
        </w:rPr>
        <w:t>),</w:t>
      </w:r>
      <w:r>
        <w:br/>
      </w:r>
      <w:r>
        <w:rPr>
          <w:rFonts w:ascii="Cascadia Mono" w:hAnsi="Cascadia Mono"/>
          <w:sz w:val="17"/>
        </w:rPr>
        <w:t>(</w:t>
      </w:r>
      <w:r>
        <w:br/>
      </w:r>
      <w:r>
        <w:rPr>
          <w:rFonts w:ascii="Cascadia Mono" w:hAnsi="Cascadia Mono"/>
          <w:sz w:val="17"/>
        </w:rPr>
        <w:t>"10.0.1.7"</w:t>
      </w:r>
      <w:r>
        <w:br/>
      </w:r>
      <w:r>
        <w:rPr>
          <w:rFonts w:ascii="Cascadia Mono" w:hAnsi="Cascadia Mono"/>
          <w:sz w:val="17"/>
        </w:rPr>
        <w:t>,</w:t>
      </w:r>
      <w:r>
        <w:br/>
      </w:r>
      <w:r>
        <w:rPr>
          <w:rFonts w:ascii="Cascadia Mono" w:hAnsi="Cascadia Mono"/>
          <w:sz w:val="17"/>
        </w:rPr>
        <w:t>32</w:t>
      </w:r>
      <w:r>
        <w:br/>
      </w:r>
      <w:r>
        <w:rPr>
          <w:rFonts w:ascii="Cascadia Mono" w:hAnsi="Cascadia Mono"/>
          <w:sz w:val="17"/>
        </w:rPr>
        <w:t>,</w:t>
      </w:r>
      <w:r>
        <w:br/>
      </w:r>
      <w:r>
        <w:rPr>
          <w:rFonts w:ascii="Cascadia Mono" w:hAnsi="Cascadia Mono"/>
          <w:sz w:val="17"/>
        </w:rPr>
        <w:t>"10.1.1.0"</w:t>
      </w:r>
      <w:r>
        <w:br/>
      </w:r>
      <w:r>
        <w:rPr>
          <w:rFonts w:ascii="Cascadia Mono" w:hAnsi="Cascadia Mono"/>
          <w:sz w:val="17"/>
        </w:rPr>
        <w:t>,</w:t>
      </w:r>
      <w:r>
        <w:br/>
      </w:r>
      <w:r>
        <w:rPr>
          <w:rFonts w:ascii="Cascadia Mono" w:hAnsi="Cascadia Mono"/>
          <w:sz w:val="17"/>
        </w:rPr>
        <w:t>"eth2"</w:t>
      </w:r>
      <w:r>
        <w:br/>
      </w:r>
      <w:r>
        <w:rPr>
          <w:rFonts w:ascii="Cascadia Mono" w:hAnsi="Cascadia Mono"/>
          <w:sz w:val="17"/>
        </w:rPr>
        <w:t>),</w:t>
      </w:r>
      <w:r>
        <w:br/>
      </w:r>
      <w:r>
        <w:rPr>
          <w:rFonts w:ascii="Cascadia Mono" w:hAnsi="Cascadia Mono"/>
          <w:sz w:val="17"/>
        </w:rPr>
        <w:t>];</w:t>
      </w:r>
      <w:r>
        <w:br/>
      </w:r>
      <w:r>
        <w:rPr>
          <w:rFonts w:ascii="Cascadia Mono" w:hAnsi="Cascadia Mono"/>
          <w:sz w:val="17"/>
        </w:rPr>
        <w:t>// Create a RangeMapBlaze from the routing table</w:t>
      </w:r>
      <w:r>
        <w:br/>
      </w:r>
      <w:r>
        <w:rPr>
          <w:rFonts w:ascii="Cascadia Mono" w:hAnsi="Cascadia Mono"/>
          <w:sz w:val="17"/>
        </w:rPr>
        <w:t>let</w:t>
      </w:r>
      <w:r>
        <w:br/>
      </w:r>
      <w:r>
        <w:rPr>
          <w:rFonts w:ascii="Cascadia Mono" w:hAnsi="Cascadia Mono"/>
          <w:sz w:val="17"/>
        </w:rPr>
        <w:t>range_map = routing</w:t>
      </w:r>
      <w:r>
        <w:br/>
      </w:r>
      <w:r>
        <w:rPr>
          <w:rFonts w:ascii="Cascadia Mono" w:hAnsi="Cascadia Mono"/>
          <w:sz w:val="17"/>
        </w:rPr>
        <w:t>.iter()</w:t>
      </w:r>
      <w:r>
        <w:br/>
      </w:r>
      <w:r>
        <w:rPr>
          <w:rFonts w:ascii="Cascadia Mono" w:hAnsi="Cascadia Mono"/>
          <w:sz w:val="17"/>
        </w:rPr>
        <w:t>.map(|(dest, prefix_len, next_hop, interface)| {</w:t>
      </w:r>
      <w:r>
        <w:br/>
      </w:r>
      <w:r>
        <w:rPr>
          <w:rFonts w:ascii="Cascadia Mono" w:hAnsi="Cascadia Mono"/>
          <w:sz w:val="17"/>
        </w:rPr>
        <w:t>let</w:t>
      </w:r>
      <w:r>
        <w:br/>
      </w:r>
      <w:r>
        <w:rPr>
          <w:rFonts w:ascii="Cascadia Mono" w:hAnsi="Cascadia Mono"/>
          <w:sz w:val="17"/>
        </w:rPr>
        <w:t>dest: Ipv4Addr = dest.parse().unwrap();</w:t>
      </w:r>
      <w:r>
        <w:br/>
      </w:r>
      <w:r>
        <w:rPr>
          <w:rFonts w:ascii="Cascadia Mono" w:hAnsi="Cascadia Mono"/>
          <w:sz w:val="17"/>
        </w:rPr>
        <w:t>let</w:t>
      </w:r>
      <w:r>
        <w:br/>
      </w:r>
      <w:r>
        <w:rPr>
          <w:rFonts w:ascii="Cascadia Mono" w:hAnsi="Cascadia Mono"/>
          <w:sz w:val="17"/>
        </w:rPr>
        <w:t>next_hop: Ipv4Addr = next_hop.parse().unwrap();</w:t>
      </w:r>
      <w:r>
        <w:br/>
      </w:r>
      <w:r>
        <w:rPr>
          <w:rFonts w:ascii="Cascadia Mono" w:hAnsi="Cascadia Mono"/>
          <w:sz w:val="17"/>
        </w:rPr>
        <w:t>let</w:t>
      </w:r>
      <w:r>
        <w:br/>
      </w:r>
      <w:r>
        <w:rPr>
          <w:rFonts w:ascii="Cascadia Mono" w:hAnsi="Cascadia Mono"/>
          <w:sz w:val="17"/>
        </w:rPr>
        <w:t>mask = u32::MAX.checked_shr(</w:t>
      </w:r>
      <w:r>
        <w:br/>
      </w:r>
      <w:r>
        <w:rPr>
          <w:rFonts w:ascii="Cascadia Mono" w:hAnsi="Cascadia Mono"/>
          <w:sz w:val="17"/>
        </w:rPr>
        <w:t>*</w:t>
      </w:r>
      <w:r>
        <w:br/>
      </w:r>
      <w:r>
        <w:rPr>
          <w:rFonts w:ascii="Cascadia Mono" w:hAnsi="Cascadia Mono"/>
          <w:sz w:val="17"/>
        </w:rPr>
        <w:t>prefix_len).unwrap_or(</w:t>
      </w:r>
      <w:r>
        <w:br/>
      </w:r>
      <w:r>
        <w:rPr>
          <w:rFonts w:ascii="Cascadia Mono" w:hAnsi="Cascadia Mono"/>
          <w:sz w:val="17"/>
        </w:rPr>
        <w:t>0</w:t>
      </w:r>
      <w:r>
        <w:br/>
      </w:r>
      <w:r>
        <w:rPr>
          <w:rFonts w:ascii="Cascadia Mono" w:hAnsi="Cascadia Mono"/>
          <w:sz w:val="17"/>
        </w:rPr>
        <w:t>);</w:t>
      </w:r>
      <w:r>
        <w:br/>
      </w:r>
      <w:r>
        <w:rPr>
          <w:rFonts w:ascii="Cascadia Mono" w:hAnsi="Cascadia Mono"/>
          <w:sz w:val="17"/>
        </w:rPr>
        <w:t>let</w:t>
      </w:r>
      <w:r>
        <w:br/>
      </w:r>
      <w:r>
        <w:rPr>
          <w:rFonts w:ascii="Cascadia Mono" w:hAnsi="Cascadia Mono"/>
          <w:sz w:val="17"/>
        </w:rPr>
        <w:t>range_start = Ipv4Addr::from(u32::from(dest) &amp; !mask);</w:t>
      </w:r>
      <w:r>
        <w:br/>
      </w:r>
      <w:r>
        <w:rPr>
          <w:rFonts w:ascii="Cascadia Mono" w:hAnsi="Cascadia Mono"/>
          <w:sz w:val="17"/>
        </w:rPr>
        <w:t>let</w:t>
      </w:r>
      <w:r>
        <w:br/>
      </w:r>
      <w:r>
        <w:rPr>
          <w:rFonts w:ascii="Cascadia Mono" w:hAnsi="Cascadia Mono"/>
          <w:sz w:val="17"/>
        </w:rPr>
        <w:t>range_end = Ipv4Addr::from(u32::from(dest) | mask);</w:t>
      </w:r>
      <w:r>
        <w:br/>
      </w:r>
      <w:r>
        <w:rPr>
          <w:rFonts w:ascii="Cascadia Mono" w:hAnsi="Cascadia Mono"/>
          <w:sz w:val="17"/>
        </w:rPr>
        <w:t>(range_start..=range_end, (next_hop, interface))</w:t>
      </w:r>
      <w:r>
        <w:br/>
      </w:r>
      <w:r>
        <w:rPr>
          <w:rFonts w:ascii="Cascadia Mono" w:hAnsi="Cascadia Mono"/>
          <w:sz w:val="17"/>
        </w:rPr>
        <w:t>})</w:t>
      </w:r>
      <w:r>
        <w:br/>
      </w:r>
      <w:r>
        <w:rPr>
          <w:rFonts w:ascii="Cascadia Mono" w:hAnsi="Cascadia Mono"/>
          <w:sz w:val="17"/>
        </w:rPr>
        <w:t>.collect::&lt;RangeMapBlaze&lt;</w:t>
      </w:r>
      <w:r>
        <w:br/>
      </w:r>
      <w:r>
        <w:rPr>
          <w:rFonts w:ascii="Cascadia Mono" w:hAnsi="Cascadia Mono"/>
          <w:sz w:val="17"/>
        </w:rPr>
        <w:t>_</w:t>
      </w:r>
      <w:r>
        <w:br/>
      </w:r>
      <w:r>
        <w:rPr>
          <w:rFonts w:ascii="Cascadia Mono" w:hAnsi="Cascadia Mono"/>
          <w:sz w:val="17"/>
        </w:rPr>
        <w:t>,</w:t>
      </w:r>
      <w:r>
        <w:br/>
      </w:r>
      <w:r>
        <w:rPr>
          <w:rFonts w:ascii="Cascadia Mono" w:hAnsi="Cascadia Mono"/>
          <w:sz w:val="17"/>
        </w:rPr>
        <w:t>_</w:t>
      </w:r>
      <w:r>
        <w:br/>
      </w:r>
      <w:r>
        <w:rPr>
          <w:rFonts w:ascii="Cascadia Mono" w:hAnsi="Cascadia Mono"/>
          <w:sz w:val="17"/>
        </w:rPr>
        <w:t>&gt;&gt;();</w:t>
      </w:r>
      <w:r>
        <w:br/>
      </w:r>
      <w:r>
        <w:rPr>
          <w:rFonts w:ascii="Cascadia Mono" w:hAnsi="Cascadia Mono"/>
          <w:sz w:val="17"/>
        </w:rPr>
        <w:t>// Print the now disjoint, sorted ranges and their associated values</w:t>
      </w:r>
      <w:r>
        <w:br/>
      </w:r>
      <w:r>
        <w:rPr>
          <w:rFonts w:ascii="Cascadia Mono" w:hAnsi="Cascadia Mono"/>
          <w:sz w:val="17"/>
        </w:rPr>
        <w:t>for</w:t>
      </w:r>
      <w:r>
        <w:br/>
      </w:r>
      <w:r>
        <w:rPr>
          <w:rFonts w:ascii="Cascadia Mono" w:hAnsi="Cascadia Mono"/>
          <w:sz w:val="17"/>
        </w:rPr>
        <w:t>(range, (next_hop, interface))</w:t>
      </w:r>
      <w:r>
        <w:br/>
      </w:r>
      <w:r>
        <w:rPr>
          <w:rFonts w:ascii="Cascadia Mono" w:hAnsi="Cascadia Mono"/>
          <w:sz w:val="17"/>
        </w:rPr>
        <w:t>in</w:t>
      </w:r>
      <w:r>
        <w:br/>
      </w:r>
      <w:r>
        <w:rPr>
          <w:rFonts w:ascii="Cascadia Mono" w:hAnsi="Cascadia Mono"/>
          <w:sz w:val="17"/>
        </w:rPr>
        <w:t>range_map.range_values() {</w:t>
      </w:r>
      <w:r>
        <w:br/>
      </w:r>
      <w:r>
        <w:rPr>
          <w:rFonts w:ascii="Cascadia Mono" w:hAnsi="Cascadia Mono"/>
          <w:sz w:val="17"/>
        </w:rPr>
        <w:t>println!</w:t>
      </w:r>
      <w:r>
        <w:br/>
      </w:r>
      <w:r>
        <w:rPr>
          <w:rFonts w:ascii="Cascadia Mono" w:hAnsi="Cascadia Mono"/>
          <w:sz w:val="17"/>
        </w:rPr>
        <w:t>(</w:t>
      </w:r>
      <w:r>
        <w:br/>
      </w:r>
      <w:r>
        <w:rPr>
          <w:rFonts w:ascii="Cascadia Mono" w:hAnsi="Cascadia Mono"/>
          <w:sz w:val="17"/>
        </w:rPr>
        <w:t>"{range:?} → ({next_hop}, {interface})"</w:t>
      </w:r>
      <w:r>
        <w:br/>
      </w:r>
      <w:r>
        <w:rPr>
          <w:rFonts w:ascii="Cascadia Mono" w:hAnsi="Cascadia Mono"/>
          <w:sz w:val="17"/>
        </w:rPr>
        <w:t>);</w:t>
      </w:r>
      <w:r>
        <w:br/>
      </w:r>
      <w:r>
        <w:rPr>
          <w:rFonts w:ascii="Cascadia Mono" w:hAnsi="Cascadia Mono"/>
          <w:sz w:val="17"/>
        </w:rPr>
        <w:t>}</w:t>
      </w:r>
      <w:r>
        <w:br/>
      </w:r>
      <w:r>
        <w:rPr>
          <w:rFonts w:ascii="Cascadia Mono" w:hAnsi="Cascadia Mono"/>
          <w:sz w:val="17"/>
        </w:rPr>
        <w:t>// Look up an address</w:t>
      </w:r>
      <w:r>
        <w:br/>
      </w:r>
      <w:r>
        <w:rPr>
          <w:rFonts w:ascii="Cascadia Mono" w:hAnsi="Cascadia Mono"/>
          <w:sz w:val="17"/>
        </w:rPr>
        <w:t>assert_eq!</w:t>
      </w:r>
      <w:r>
        <w:br/>
      </w:r>
      <w:r>
        <w:rPr>
          <w:rFonts w:ascii="Cascadia Mono" w:hAnsi="Cascadia Mono"/>
          <w:sz w:val="17"/>
        </w:rPr>
        <w:t>(</w:t>
      </w:r>
      <w:r>
        <w:br/>
      </w:r>
      <w:r>
        <w:rPr>
          <w:rFonts w:ascii="Cascadia Mono" w:hAnsi="Cascadia Mono"/>
          <w:sz w:val="17"/>
        </w:rPr>
        <w:t>range_map.get(Ipv4Addr::new(</w:t>
      </w:r>
      <w:r>
        <w:br/>
      </w:r>
      <w:r>
        <w:rPr>
          <w:rFonts w:ascii="Cascadia Mono" w:hAnsi="Cascadia Mono"/>
          <w:sz w:val="17"/>
        </w:rPr>
        <w:t>10</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(Ipv4Addr::new(</w:t>
      </w:r>
      <w:r>
        <w:br/>
      </w:r>
      <w:r>
        <w:rPr>
          <w:rFonts w:ascii="Cascadia Mono" w:hAnsi="Cascadia Mono"/>
          <w:sz w:val="17"/>
        </w:rPr>
        <w:t>10</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4</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"eth1"</w:t>
      </w:r>
      <w:r>
        <w:br/>
      </w:r>
      <w:r>
        <w:rPr>
          <w:rFonts w:ascii="Cascadia Mono" w:hAnsi="Cascadia Mono"/>
          <w:sz w:val="17"/>
        </w:rPr>
        <w:t>))</w:t>
      </w:r>
      <w:r>
        <w:br/>
      </w:r>
      <w:r>
        <w:rPr>
          <w:rFonts w:ascii="Cascadia Mono" w:hAnsi="Cascadia Mono"/>
          <w:sz w:val="17"/>
        </w:rPr>
        <w:t>);</w:t>
      </w:r>
    </w:p>
    <w:p>
      <w:r>
        <w:rPr>
          <w:b w:val="0"/>
          <w:i w:val="0"/>
        </w:rPr>
        <w:t>Output:</w:t>
      </w:r>
    </w:p>
    <w:p>
      <w:pPr>
        <w:pStyle w:val="RustCode"/>
        <w:shd w:fill="F3F4F6"/>
      </w:pPr>
      <w:r>
        <w:rPr>
          <w:rFonts w:ascii="Cascadia Mono" w:hAnsi="Cascadia Mono"/>
          <w:sz w:val="17"/>
        </w:rPr>
        <w:t>0.0.0.0..=9.255.255.255 → (152.10.0.0, eth0)</w:t>
      </w:r>
      <w:r>
        <w:br/>
      </w:r>
      <w:r>
        <w:rPr>
          <w:rFonts w:ascii="Cascadia Mono" w:hAnsi="Cascadia Mono"/>
          <w:sz w:val="17"/>
        </w:rPr>
        <w:t>10.0.0.0..=10.0.1.6 → (10.3.4.2, eth1)</w:t>
      </w:r>
      <w:r>
        <w:br/>
      </w:r>
      <w:r>
        <w:rPr>
          <w:rFonts w:ascii="Cascadia Mono" w:hAnsi="Cascadia Mono"/>
          <w:sz w:val="17"/>
        </w:rPr>
        <w:t>10.0.1.7..=10.0.1.15 → (10.1.1.0, eth2)</w:t>
      </w:r>
      <w:r>
        <w:br/>
      </w:r>
      <w:r>
        <w:rPr>
          <w:rFonts w:ascii="Cascadia Mono" w:hAnsi="Cascadia Mono"/>
          <w:sz w:val="17"/>
        </w:rPr>
        <w:t>10.0.1.16..=10.255.255.255 → (10.3.4.2, eth1)</w:t>
      </w:r>
      <w:r>
        <w:br/>
      </w:r>
      <w:r>
        <w:rPr>
          <w:rFonts w:ascii="Cascadia Mono" w:hAnsi="Cascadia Mono"/>
          <w:sz w:val="17"/>
        </w:rPr>
        <w:t>11.0.0.0..=255.255.255.255 → (152.10.0.0, eth0)</w:t>
      </w:r>
    </w:p>
    <w:p>
      <w:r>
        <w:rPr>
          <w:b/>
          <w:i w:val="0"/>
        </w:rPr>
        <w:t>Example 3</w:t>
      </w:r>
      <w:r>
        <w:rPr>
          <w:b w:val="0"/>
          <w:i w:val="0"/>
        </w:rPr>
        <w:t>: Biology</w:t>
      </w:r>
    </w:p>
    <w:p>
      <w:r>
        <w:rPr>
          <w:b w:val="0"/>
          <w:i w:val="0"/>
        </w:rPr>
        <w:t>In biology, suppose we want to find the intron regions of a gene but we are given only the transcription region and the exon regions.</w:t>
      </w:r>
    </w:p>
    <w:p>
      <w:r>
        <w:rPr>
          <w:b w:val="0"/>
          <w:i w:val="0"/>
        </w:rPr>
        <w:t xml:space="preserve">We create a </w:t>
      </w:r>
      <w:r>
        <w:rPr>
          <w:rFonts w:ascii="Cascadia Mono" w:hAnsi="Cascadia Mono"/>
          <w:b w:val="0"/>
          <w:i w:val="0"/>
          <w:color w:val="2D3748"/>
          <w:sz w:val="18"/>
        </w:rPr>
        <w:t>RangeSetBlaze</w:t>
      </w:r>
      <w:r>
        <w:rPr>
          <w:b w:val="0"/>
          <w:i w:val="0"/>
        </w:rPr>
        <w:t xml:space="preserve"> for the transcription region and a </w:t>
      </w:r>
      <w:r>
        <w:rPr>
          <w:rFonts w:ascii="Cascadia Mono" w:hAnsi="Cascadia Mono"/>
          <w:b w:val="0"/>
          <w:i w:val="0"/>
          <w:color w:val="2D3748"/>
          <w:sz w:val="18"/>
        </w:rPr>
        <w:t>RangeSetBlaze</w:t>
      </w:r>
      <w:r>
        <w:rPr>
          <w:b w:val="0"/>
          <w:i w:val="0"/>
        </w:rPr>
        <w:t xml:space="preserve"> for all the exon regions. Then we take the difference between the transcription region and exon regions to find the intron regions.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line =</w:t>
      </w:r>
      <w:r>
        <w:br/>
      </w:r>
      <w:r>
        <w:rPr>
          <w:rFonts w:ascii="Cascadia Mono" w:hAnsi="Cascadia Mono"/>
          <w:sz w:val="17"/>
        </w:rPr>
        <w:t>"chr15 29370 37380 29370,32358,36715 30817,32561,37380"</w:t>
      </w:r>
      <w:r>
        <w:br/>
      </w:r>
      <w:r>
        <w:rPr>
          <w:rFonts w:ascii="Cascadia Mono" w:hAnsi="Cascadia Mono"/>
          <w:sz w:val="17"/>
        </w:rPr>
        <w:t>;</w:t>
      </w:r>
      <w:r>
        <w:br/>
      </w:r>
      <w:r>
        <w:rPr>
          <w:rFonts w:ascii="Cascadia Mono" w:hAnsi="Cascadia Mono"/>
          <w:sz w:val="17"/>
        </w:rPr>
        <w:t>// split the line on white space</w:t>
      </w:r>
      <w:r>
        <w:br/>
      </w:r>
      <w:r>
        <w:rPr>
          <w:rFonts w:ascii="Cascadia Mono" w:hAnsi="Cascadia Mono"/>
          <w:sz w:val="17"/>
        </w:rPr>
        <w:t>let</w:t>
      </w:r>
      <w:r>
        <w:br/>
      </w:r>
      <w:r>
        <w:rPr>
          <w:rFonts w:ascii="Cascadia Mono" w:hAnsi="Cascadia Mono"/>
          <w:sz w:val="17"/>
        </w:rPr>
        <w:t>mut</w:t>
      </w:r>
      <w:r>
        <w:br/>
      </w:r>
      <w:r>
        <w:rPr>
          <w:rFonts w:ascii="Cascadia Mono" w:hAnsi="Cascadia Mono"/>
          <w:sz w:val="17"/>
        </w:rPr>
        <w:t>iter = line.split_whitespace();</w:t>
      </w:r>
      <w:r>
        <w:br/>
      </w:r>
      <w:r>
        <w:rPr>
          <w:rFonts w:ascii="Cascadia Mono" w:hAnsi="Cascadia Mono"/>
          <w:sz w:val="17"/>
        </w:rPr>
        <w:t>let</w:t>
      </w:r>
      <w:r>
        <w:br/>
      </w:r>
      <w:r>
        <w:rPr>
          <w:rFonts w:ascii="Cascadia Mono" w:hAnsi="Cascadia Mono"/>
          <w:sz w:val="17"/>
        </w:rPr>
        <w:t>chrom = iter.next().unwrap();</w:t>
      </w:r>
      <w:r>
        <w:br/>
      </w:r>
      <w:r>
        <w:rPr>
          <w:rFonts w:ascii="Cascadia Mono" w:hAnsi="Cascadia Mono"/>
          <w:sz w:val="17"/>
        </w:rPr>
        <w:t>// Parse the start and end of the transcription region into a RangeSetBlaze</w:t>
      </w:r>
      <w:r>
        <w:br/>
      </w:r>
      <w:r>
        <w:rPr>
          <w:rFonts w:ascii="Cascadia Mono" w:hAnsi="Cascadia Mono"/>
          <w:sz w:val="17"/>
        </w:rPr>
        <w:t>let</w:t>
      </w:r>
      <w:r>
        <w:br/>
      </w:r>
      <w:r>
        <w:rPr>
          <w:rFonts w:ascii="Cascadia Mono" w:hAnsi="Cascadia Mono"/>
          <w:sz w:val="17"/>
        </w:rPr>
        <w:t>trans_start: i32 = iter.next().unwrap().parse().unwrap();</w:t>
      </w:r>
      <w:r>
        <w:br/>
      </w:r>
      <w:r>
        <w:rPr>
          <w:rFonts w:ascii="Cascadia Mono" w:hAnsi="Cascadia Mono"/>
          <w:sz w:val="17"/>
        </w:rPr>
        <w:t>let</w:t>
      </w:r>
      <w:r>
        <w:br/>
      </w:r>
      <w:r>
        <w:rPr>
          <w:rFonts w:ascii="Cascadia Mono" w:hAnsi="Cascadia Mono"/>
          <w:sz w:val="17"/>
        </w:rPr>
        <w:t>trans_end: i32 = iter.next().unwrap().parse().unwrap();</w:t>
      </w:r>
      <w:r>
        <w:br/>
      </w:r>
      <w:r>
        <w:rPr>
          <w:rFonts w:ascii="Cascadia Mono" w:hAnsi="Cascadia Mono"/>
          <w:sz w:val="17"/>
        </w:rPr>
        <w:t>let</w:t>
      </w:r>
      <w:r>
        <w:br/>
      </w:r>
      <w:r>
        <w:rPr>
          <w:rFonts w:ascii="Cascadia Mono" w:hAnsi="Cascadia Mono"/>
          <w:sz w:val="17"/>
        </w:rPr>
        <w:t>trans = RangeSetBlaze::from_iter([trans_start..=trans_end]);</w:t>
      </w:r>
      <w:r>
        <w:br/>
      </w:r>
      <w:r>
        <w:rPr>
          <w:rFonts w:ascii="Cascadia Mono" w:hAnsi="Cascadia Mono"/>
          <w:sz w:val="17"/>
        </w:rPr>
        <w:t>assert_eq!</w:t>
      </w:r>
      <w:r>
        <w:br/>
      </w:r>
      <w:r>
        <w:rPr>
          <w:rFonts w:ascii="Cascadia Mono" w:hAnsi="Cascadia Mono"/>
          <w:sz w:val="17"/>
        </w:rPr>
        <w:t>(trans, RangeSetBlaze::from_iter([</w:t>
      </w:r>
      <w:r>
        <w:br/>
      </w:r>
      <w:r>
        <w:rPr>
          <w:rFonts w:ascii="Cascadia Mono" w:hAnsi="Cascadia Mono"/>
          <w:sz w:val="17"/>
        </w:rPr>
        <w:t>29370</w:t>
      </w:r>
      <w:r>
        <w:br/>
      </w:r>
      <w:r>
        <w:rPr>
          <w:rFonts w:ascii="Cascadia Mono" w:hAnsi="Cascadia Mono"/>
          <w:sz w:val="17"/>
        </w:rPr>
        <w:t>..=</w:t>
      </w:r>
      <w:r>
        <w:br/>
      </w:r>
      <w:r>
        <w:rPr>
          <w:rFonts w:ascii="Cascadia Mono" w:hAnsi="Cascadia Mono"/>
          <w:sz w:val="17"/>
        </w:rPr>
        <w:t>37380</w:t>
      </w:r>
      <w:r>
        <w:br/>
      </w:r>
      <w:r>
        <w:rPr>
          <w:rFonts w:ascii="Cascadia Mono" w:hAnsi="Cascadia Mono"/>
          <w:sz w:val="17"/>
        </w:rPr>
        <w:t>]));</w:t>
      </w:r>
      <w:r>
        <w:br/>
      </w:r>
      <w:r>
        <w:rPr>
          <w:rFonts w:ascii="Cascadia Mono" w:hAnsi="Cascadia Mono"/>
          <w:sz w:val="17"/>
        </w:rPr>
        <w:t>// Parse the start and end of the exons into a RangeSetBlaze</w:t>
      </w:r>
      <w:r>
        <w:br/>
      </w:r>
      <w:r>
        <w:rPr>
          <w:rFonts w:ascii="Cascadia Mono" w:hAnsi="Cascadia Mono"/>
          <w:sz w:val="17"/>
        </w:rPr>
        <w:t>let</w:t>
      </w:r>
      <w:r>
        <w:br/>
      </w:r>
      <w:r>
        <w:rPr>
          <w:rFonts w:ascii="Cascadia Mono" w:hAnsi="Cascadia Mono"/>
          <w:sz w:val="17"/>
        </w:rPr>
        <w:t>exon_starts = iter.next().unwrap().split(</w:t>
      </w:r>
      <w:r>
        <w:br/>
      </w:r>
      <w:r>
        <w:rPr>
          <w:rFonts w:ascii="Cascadia Mono" w:hAnsi="Cascadia Mono"/>
          <w:sz w:val="17"/>
        </w:rPr>
        <w:t>','</w:t>
      </w:r>
      <w:r>
        <w:br/>
      </w:r>
      <w:r>
        <w:rPr>
          <w:rFonts w:ascii="Cascadia Mono" w:hAnsi="Cascadia Mono"/>
          <w:sz w:val="17"/>
        </w:rPr>
        <w:t>).map(|s| s.parse::&lt;i32&gt;());</w:t>
      </w:r>
      <w:r>
        <w:br/>
      </w:r>
      <w:r>
        <w:rPr>
          <w:rFonts w:ascii="Cascadia Mono" w:hAnsi="Cascadia Mono"/>
          <w:sz w:val="17"/>
        </w:rPr>
        <w:t>let</w:t>
      </w:r>
      <w:r>
        <w:br/>
      </w:r>
      <w:r>
        <w:rPr>
          <w:rFonts w:ascii="Cascadia Mono" w:hAnsi="Cascadia Mono"/>
          <w:sz w:val="17"/>
        </w:rPr>
        <w:t>exon_ends = iter.next().unwrap().split(</w:t>
      </w:r>
      <w:r>
        <w:br/>
      </w:r>
      <w:r>
        <w:rPr>
          <w:rFonts w:ascii="Cascadia Mono" w:hAnsi="Cascadia Mono"/>
          <w:sz w:val="17"/>
        </w:rPr>
        <w:t>','</w:t>
      </w:r>
      <w:r>
        <w:br/>
      </w:r>
      <w:r>
        <w:rPr>
          <w:rFonts w:ascii="Cascadia Mono" w:hAnsi="Cascadia Mono"/>
          <w:sz w:val="17"/>
        </w:rPr>
        <w:t>).map(|s| s.parse::&lt;i32&gt;());</w:t>
      </w:r>
      <w:r>
        <w:br/>
      </w:r>
      <w:r>
        <w:rPr>
          <w:rFonts w:ascii="Cascadia Mono" w:hAnsi="Cascadia Mono"/>
          <w:sz w:val="17"/>
        </w:rPr>
        <w:t>let</w:t>
      </w:r>
      <w:r>
        <w:br/>
      </w:r>
      <w:r>
        <w:rPr>
          <w:rFonts w:ascii="Cascadia Mono" w:hAnsi="Cascadia Mono"/>
          <w:sz w:val="17"/>
        </w:rPr>
        <w:t>exon_ranges = exon_starts</w:t>
      </w:r>
      <w:r>
        <w:br/>
      </w:r>
      <w:r>
        <w:rPr>
          <w:rFonts w:ascii="Cascadia Mono" w:hAnsi="Cascadia Mono"/>
          <w:sz w:val="17"/>
        </w:rPr>
        <w:t>.zip(exon_ends)</w:t>
      </w:r>
      <w:r>
        <w:br/>
      </w:r>
      <w:r>
        <w:rPr>
          <w:rFonts w:ascii="Cascadia Mono" w:hAnsi="Cascadia Mono"/>
          <w:sz w:val="17"/>
        </w:rPr>
        <w:t>.map(|(s, e)| s.unwrap()..=e.unwrap());</w:t>
      </w:r>
      <w:r>
        <w:br/>
      </w:r>
      <w:r>
        <w:rPr>
          <w:rFonts w:ascii="Cascadia Mono" w:hAnsi="Cascadia Mono"/>
          <w:sz w:val="17"/>
        </w:rPr>
        <w:t>let</w:t>
      </w:r>
      <w:r>
        <w:br/>
      </w:r>
      <w:r>
        <w:rPr>
          <w:rFonts w:ascii="Cascadia Mono" w:hAnsi="Cascadia Mono"/>
          <w:sz w:val="17"/>
        </w:rPr>
        <w:t>exons = RangeSetBlaze::from_iter(exon_ranges);</w:t>
      </w:r>
      <w:r>
        <w:br/>
      </w:r>
      <w:r>
        <w:rPr>
          <w:rFonts w:ascii="Cascadia Mono" w:hAnsi="Cascadia Mono"/>
          <w:sz w:val="17"/>
        </w:rPr>
        <w:t>assert_eq!</w:t>
      </w:r>
      <w:r>
        <w:br/>
      </w:r>
      <w:r>
        <w:rPr>
          <w:rFonts w:ascii="Cascadia Mono" w:hAnsi="Cascadia Mono"/>
          <w:sz w:val="17"/>
        </w:rPr>
        <w:t>(exons, RangeSetBlaze::from_iter([</w:t>
      </w:r>
      <w:r>
        <w:br/>
      </w:r>
      <w:r>
        <w:rPr>
          <w:rFonts w:ascii="Cascadia Mono" w:hAnsi="Cascadia Mono"/>
          <w:sz w:val="17"/>
        </w:rPr>
        <w:t>29370</w:t>
      </w:r>
      <w:r>
        <w:br/>
      </w:r>
      <w:r>
        <w:rPr>
          <w:rFonts w:ascii="Cascadia Mono" w:hAnsi="Cascadia Mono"/>
          <w:sz w:val="17"/>
        </w:rPr>
        <w:t>..=</w:t>
      </w:r>
      <w:r>
        <w:br/>
      </w:r>
      <w:r>
        <w:rPr>
          <w:rFonts w:ascii="Cascadia Mono" w:hAnsi="Cascadia Mono"/>
          <w:sz w:val="17"/>
        </w:rPr>
        <w:t>30817</w:t>
      </w:r>
      <w:r>
        <w:br/>
      </w:r>
      <w:r>
        <w:rPr>
          <w:rFonts w:ascii="Cascadia Mono" w:hAnsi="Cascadia Mono"/>
          <w:sz w:val="17"/>
        </w:rPr>
        <w:t>,</w:t>
      </w:r>
      <w:r>
        <w:br/>
      </w:r>
      <w:r>
        <w:rPr>
          <w:rFonts w:ascii="Cascadia Mono" w:hAnsi="Cascadia Mono"/>
          <w:sz w:val="17"/>
        </w:rPr>
        <w:t>32358</w:t>
      </w:r>
      <w:r>
        <w:br/>
      </w:r>
      <w:r>
        <w:rPr>
          <w:rFonts w:ascii="Cascadia Mono" w:hAnsi="Cascadia Mono"/>
          <w:sz w:val="17"/>
        </w:rPr>
        <w:t>..=</w:t>
      </w:r>
      <w:r>
        <w:br/>
      </w:r>
      <w:r>
        <w:rPr>
          <w:rFonts w:ascii="Cascadia Mono" w:hAnsi="Cascadia Mono"/>
          <w:sz w:val="17"/>
        </w:rPr>
        <w:t>32561</w:t>
      </w:r>
      <w:r>
        <w:br/>
      </w:r>
      <w:r>
        <w:rPr>
          <w:rFonts w:ascii="Cascadia Mono" w:hAnsi="Cascadia Mono"/>
          <w:sz w:val="17"/>
        </w:rPr>
        <w:t>,</w:t>
      </w:r>
      <w:r>
        <w:br/>
      </w:r>
      <w:r>
        <w:rPr>
          <w:rFonts w:ascii="Cascadia Mono" w:hAnsi="Cascadia Mono"/>
          <w:sz w:val="17"/>
        </w:rPr>
        <w:t>36715</w:t>
      </w:r>
      <w:r>
        <w:br/>
      </w:r>
      <w:r>
        <w:rPr>
          <w:rFonts w:ascii="Cascadia Mono" w:hAnsi="Cascadia Mono"/>
          <w:sz w:val="17"/>
        </w:rPr>
        <w:t>..=</w:t>
      </w:r>
      <w:r>
        <w:br/>
      </w:r>
      <w:r>
        <w:rPr>
          <w:rFonts w:ascii="Cascadia Mono" w:hAnsi="Cascadia Mono"/>
          <w:sz w:val="17"/>
        </w:rPr>
        <w:t>37380</w:t>
      </w:r>
      <w:r>
        <w:br/>
      </w:r>
      <w:r>
        <w:rPr>
          <w:rFonts w:ascii="Cascadia Mono" w:hAnsi="Cascadia Mono"/>
          <w:sz w:val="17"/>
        </w:rPr>
        <w:t>]));</w:t>
      </w:r>
      <w:r>
        <w:br/>
      </w:r>
      <w:r>
        <w:rPr>
          <w:rFonts w:ascii="Cascadia Mono" w:hAnsi="Cascadia Mono"/>
          <w:sz w:val="17"/>
        </w:rPr>
        <w:t>// Use 'set difference' to find the introns</w:t>
      </w:r>
      <w:r>
        <w:br/>
      </w:r>
      <w:r>
        <w:rPr>
          <w:rFonts w:ascii="Cascadia Mono" w:hAnsi="Cascadia Mono"/>
          <w:sz w:val="17"/>
        </w:rPr>
        <w:t>let</w:t>
      </w:r>
      <w:r>
        <w:br/>
      </w:r>
      <w:r>
        <w:rPr>
          <w:rFonts w:ascii="Cascadia Mono" w:hAnsi="Cascadia Mono"/>
          <w:sz w:val="17"/>
        </w:rPr>
        <w:t>intron = trans - exons;</w:t>
      </w:r>
      <w:r>
        <w:br/>
      </w:r>
      <w:r>
        <w:rPr>
          <w:rFonts w:ascii="Cascadia Mono" w:hAnsi="Cascadia Mono"/>
          <w:sz w:val="17"/>
        </w:rPr>
        <w:t>assert_eq!</w:t>
      </w:r>
      <w:r>
        <w:br/>
      </w:r>
      <w:r>
        <w:rPr>
          <w:rFonts w:ascii="Cascadia Mono" w:hAnsi="Cascadia Mono"/>
          <w:sz w:val="17"/>
        </w:rPr>
        <w:t>(intron, RangeSetBlaze::from_iter([</w:t>
      </w:r>
      <w:r>
        <w:br/>
      </w:r>
      <w:r>
        <w:rPr>
          <w:rFonts w:ascii="Cascadia Mono" w:hAnsi="Cascadia Mono"/>
          <w:sz w:val="17"/>
        </w:rPr>
        <w:t>30818</w:t>
      </w:r>
      <w:r>
        <w:br/>
      </w:r>
      <w:r>
        <w:rPr>
          <w:rFonts w:ascii="Cascadia Mono" w:hAnsi="Cascadia Mono"/>
          <w:sz w:val="17"/>
        </w:rPr>
        <w:t>..=</w:t>
      </w:r>
      <w:r>
        <w:br/>
      </w:r>
      <w:r>
        <w:rPr>
          <w:rFonts w:ascii="Cascadia Mono" w:hAnsi="Cascadia Mono"/>
          <w:sz w:val="17"/>
        </w:rPr>
        <w:t>32357</w:t>
      </w:r>
      <w:r>
        <w:br/>
      </w:r>
      <w:r>
        <w:rPr>
          <w:rFonts w:ascii="Cascadia Mono" w:hAnsi="Cascadia Mono"/>
          <w:sz w:val="17"/>
        </w:rPr>
        <w:t>,</w:t>
      </w:r>
      <w:r>
        <w:br/>
      </w:r>
      <w:r>
        <w:rPr>
          <w:rFonts w:ascii="Cascadia Mono" w:hAnsi="Cascadia Mono"/>
          <w:sz w:val="17"/>
        </w:rPr>
        <w:t>32562</w:t>
      </w:r>
      <w:r>
        <w:br/>
      </w:r>
      <w:r>
        <w:rPr>
          <w:rFonts w:ascii="Cascadia Mono" w:hAnsi="Cascadia Mono"/>
          <w:sz w:val="17"/>
        </w:rPr>
        <w:t>..=</w:t>
      </w:r>
      <w:r>
        <w:br/>
      </w:r>
      <w:r>
        <w:rPr>
          <w:rFonts w:ascii="Cascadia Mono" w:hAnsi="Cascadia Mono"/>
          <w:sz w:val="17"/>
        </w:rPr>
        <w:t>36714</w:t>
      </w:r>
      <w:r>
        <w:br/>
      </w:r>
      <w:r>
        <w:rPr>
          <w:rFonts w:ascii="Cascadia Mono" w:hAnsi="Cascadia Mono"/>
          <w:sz w:val="17"/>
        </w:rPr>
        <w:t>]));</w:t>
      </w:r>
      <w:r>
        <w:br/>
      </w:r>
      <w:r>
        <w:rPr>
          <w:rFonts w:ascii="Cascadia Mono" w:hAnsi="Cascadia Mono"/>
          <w:sz w:val="17"/>
        </w:rPr>
        <w:t>for</w:t>
      </w:r>
      <w:r>
        <w:br/>
      </w:r>
      <w:r>
        <w:rPr>
          <w:rFonts w:ascii="Cascadia Mono" w:hAnsi="Cascadia Mono"/>
          <w:sz w:val="17"/>
        </w:rPr>
        <w:t>range</w:t>
      </w:r>
      <w:r>
        <w:br/>
      </w:r>
      <w:r>
        <w:rPr>
          <w:rFonts w:ascii="Cascadia Mono" w:hAnsi="Cascadia Mono"/>
          <w:sz w:val="17"/>
        </w:rPr>
        <w:t>in</w:t>
      </w:r>
      <w:r>
        <w:br/>
      </w:r>
      <w:r>
        <w:rPr>
          <w:rFonts w:ascii="Cascadia Mono" w:hAnsi="Cascadia Mono"/>
          <w:sz w:val="17"/>
        </w:rPr>
        <w:t>intron.ranges() {</w:t>
      </w:r>
      <w:r>
        <w:br/>
      </w:r>
      <w:r>
        <w:rPr>
          <w:rFonts w:ascii="Cascadia Mono" w:hAnsi="Cascadia Mono"/>
          <w:sz w:val="17"/>
        </w:rPr>
        <w:t>let</w:t>
      </w:r>
      <w:r>
        <w:br/>
      </w:r>
      <w:r>
        <w:rPr>
          <w:rFonts w:ascii="Cascadia Mono" w:hAnsi="Cascadia Mono"/>
          <w:sz w:val="17"/>
        </w:rPr>
        <w:t>(start, end) = range.into_inner();</w:t>
      </w:r>
      <w:r>
        <w:br/>
      </w:r>
      <w:r>
        <w:rPr>
          <w:rFonts w:ascii="Cascadia Mono" w:hAnsi="Cascadia Mono"/>
          <w:sz w:val="17"/>
        </w:rPr>
        <w:t>println!</w:t>
      </w:r>
      <w:r>
        <w:br/>
      </w:r>
      <w:r>
        <w:rPr>
          <w:rFonts w:ascii="Cascadia Mono" w:hAnsi="Cascadia Mono"/>
          <w:sz w:val="17"/>
        </w:rPr>
        <w:t>(</w:t>
      </w:r>
      <w:r>
        <w:br/>
      </w:r>
      <w:r>
        <w:rPr>
          <w:rFonts w:ascii="Cascadia Mono" w:hAnsi="Cascadia Mono"/>
          <w:sz w:val="17"/>
        </w:rPr>
        <w:t>"{chrom}\t{start}\t{end}"</w:t>
      </w:r>
      <w:r>
        <w:br/>
      </w:r>
      <w:r>
        <w:rPr>
          <w:rFonts w:ascii="Cascadia Mono" w:hAnsi="Cascadia Mono"/>
          <w:sz w:val="17"/>
        </w:rPr>
        <w:t>);</w:t>
      </w:r>
      <w:r>
        <w:br/>
      </w:r>
      <w:r>
        <w:rPr>
          <w:rFonts w:ascii="Cascadia Mono" w:hAnsi="Cascadia Mono"/>
          <w:sz w:val="17"/>
        </w:rPr>
        <w:t>}</w:t>
      </w:r>
    </w:p>
    <w:p>
      <w:pPr>
        <w:pStyle w:val="Heading5"/>
      </w:pPr>
      <w:r>
        <w:t>Features</w:t>
      </w:r>
    </w:p>
    <w:p>
      <w:pPr>
        <w:pStyle w:val="Heading5"/>
      </w:pPr>
      <w:r>
        <w:t>Built-in functionality</w:t>
      </w:r>
    </w:p>
    <w:p>
      <w:r>
        <w:rPr>
          <w:b w:val="0"/>
          <w:i w:val="0"/>
        </w:rPr>
        <w:t xml:space="preserve">Most functionality is available without opting into any Cargo feature, including with </w:t>
      </w:r>
      <w:r>
        <w:rPr>
          <w:rFonts w:ascii="Cascadia Mono" w:hAnsi="Cascadia Mono"/>
          <w:b w:val="0"/>
          <w:i w:val="0"/>
          <w:color w:val="2D3748"/>
          <w:sz w:val="18"/>
        </w:rPr>
        <w:t>--no-default-features</w:t>
      </w:r>
      <w:r>
        <w:rPr>
          <w:b w:val="0"/>
          <w:i w:val="0"/>
        </w:rPr>
        <w:t>:</w:t>
      </w:r>
    </w:p>
    <w:p>
      <w:pPr>
        <w:pStyle w:val="ListBullet"/>
        <w:ind w:left="360"/>
      </w:pPr>
      <w:r>
        <w:rPr>
          <w:b w:val="0"/>
          <w:i w:val="0"/>
        </w:rPr>
        <w:t xml:space="preserve">All primitive integer types, </w:t>
      </w:r>
      <w:r>
        <w:rPr>
          <w:rFonts w:ascii="Cascadia Mono" w:hAnsi="Cascadia Mono"/>
          <w:b w:val="0"/>
          <w:i w:val="0"/>
          <w:color w:val="2D3748"/>
          <w:sz w:val="18"/>
        </w:rPr>
        <w:t>char</w:t>
      </w:r>
      <w:r>
        <w:rPr>
          <w:b w:val="0"/>
          <w:i w:val="0"/>
        </w:rPr>
        <w:t xml:space="preserve">, </w:t>
      </w:r>
      <w:r>
        <w:rPr>
          <w:rFonts w:ascii="Cascadia Mono" w:hAnsi="Cascadia Mono"/>
          <w:b w:val="0"/>
          <w:i w:val="0"/>
          <w:color w:val="2D3748"/>
          <w:sz w:val="18"/>
        </w:rPr>
        <w:t>Ipv4Addr</w:t>
      </w:r>
      <w:r>
        <w:rPr>
          <w:b w:val="0"/>
          <w:i w:val="0"/>
        </w:rPr>
        <w:t xml:space="preserve">, and </w:t>
      </w:r>
      <w:r>
        <w:rPr>
          <w:rFonts w:ascii="Cascadia Mono" w:hAnsi="Cascadia Mono"/>
          <w:b w:val="0"/>
          <w:i w:val="0"/>
          <w:color w:val="2D3748"/>
          <w:sz w:val="18"/>
        </w:rPr>
        <w:t>Ipv6Addr</w:t>
      </w:r>
      <w:r>
        <w:rPr>
          <w:b w:val="0"/>
          <w:i w:val="0"/>
        </w:rPr>
        <w:t>.</w:t>
      </w:r>
    </w:p>
    <w:p>
      <w:pPr>
        <w:pStyle w:val="ListBullet"/>
        <w:ind w:left="360"/>
      </w:pPr>
      <w:r>
        <w:rPr>
          <w:b w:val="0"/>
          <w:i w:val="0"/>
        </w:rPr>
        <w:t xml:space="preserve">Floating-point ranges for </w:t>
      </w:r>
      <w:r>
        <w:rPr>
          <w:rFonts w:ascii="Cascadia Mono" w:hAnsi="Cascadia Mono"/>
          <w:b w:val="0"/>
          <w:i w:val="0"/>
          <w:color w:val="2D3748"/>
          <w:sz w:val="18"/>
        </w:rPr>
        <w:t>f32</w:t>
      </w:r>
      <w:r>
        <w:rPr>
          <w:b w:val="0"/>
          <w:i w:val="0"/>
        </w:rPr>
        <w:t xml:space="preserve"> and </w:t>
      </w:r>
      <w:r>
        <w:rPr>
          <w:rFonts w:ascii="Cascadia Mono" w:hAnsi="Cascadia Mono"/>
          <w:b w:val="0"/>
          <w:i w:val="0"/>
          <w:color w:val="2D3748"/>
          <w:sz w:val="18"/>
        </w:rPr>
        <w:t>f64</w:t>
      </w:r>
      <w:r>
        <w:rPr>
          <w:b w:val="0"/>
          <w:i w:val="0"/>
        </w:rPr>
        <w:t xml:space="preserve"> through the </w:t>
      </w:r>
      <w:r>
        <w:rPr>
          <w:rFonts w:ascii="Cascadia Mono" w:hAnsi="Cascadia Mono"/>
          <w:b w:val="0"/>
          <w:i w:val="0"/>
          <w:color w:val="2D3748"/>
          <w:sz w:val="18"/>
        </w:rPr>
        <w:t>FiniteF32</w:t>
      </w:r>
      <w:r>
        <w:rPr>
          <w:b w:val="0"/>
          <w:i w:val="0"/>
        </w:rPr>
        <w:t xml:space="preserve">, </w:t>
      </w:r>
      <w:r>
        <w:rPr>
          <w:rFonts w:ascii="Cascadia Mono" w:hAnsi="Cascadia Mono"/>
          <w:b w:val="0"/>
          <w:i w:val="0"/>
          <w:color w:val="2D3748"/>
          <w:sz w:val="18"/>
        </w:rPr>
        <w:t>FiniteF64</w:t>
      </w:r>
      <w:r>
        <w:rPr>
          <w:b w:val="0"/>
          <w:i w:val="0"/>
        </w:rPr>
        <w:t xml:space="preserve">, </w:t>
      </w:r>
      <w:r>
        <w:rPr>
          <w:rFonts w:ascii="Cascadia Mono" w:hAnsi="Cascadia Mono"/>
          <w:b w:val="0"/>
          <w:i w:val="0"/>
          <w:color w:val="2D3748"/>
          <w:sz w:val="18"/>
        </w:rPr>
        <w:t>TotalF32</w:t>
      </w:r>
      <w:r>
        <w:rPr>
          <w:b w:val="0"/>
          <w:i w:val="0"/>
        </w:rPr>
        <w:t xml:space="preserve">, and </w:t>
      </w:r>
      <w:r>
        <w:rPr>
          <w:rFonts w:ascii="Cascadia Mono" w:hAnsi="Cascadia Mono"/>
          <w:b w:val="0"/>
          <w:i w:val="0"/>
          <w:color w:val="2D3748"/>
          <w:sz w:val="18"/>
        </w:rPr>
        <w:t>TotalF64</w:t>
      </w:r>
      <w:r>
        <w:rPr>
          <w:b w:val="0"/>
          <w:i w:val="0"/>
        </w:rPr>
        <w:t xml:space="preserve"> wrappers.</w:t>
      </w:r>
    </w:p>
    <w:p>
      <w:pPr>
        <w:pStyle w:val="ListBullet"/>
        <w:ind w:left="360"/>
      </w:pPr>
      <w:r>
        <w:rPr>
          <w:b w:val="0"/>
          <w:i w:val="0"/>
        </w:rPr>
        <w:t xml:space="preserve">The </w:t>
      </w:r>
      <w:r>
        <w:rPr>
          <w:rFonts w:ascii="Cascadia Mono" w:hAnsi="Cascadia Mono"/>
          <w:b w:val="0"/>
          <w:i w:val="0"/>
          <w:color w:val="2D3748"/>
          <w:sz w:val="18"/>
        </w:rPr>
        <w:t>range_at</w:t>
      </w:r>
      <w:r>
        <w:rPr>
          <w:b w:val="0"/>
          <w:i w:val="0"/>
        </w:rPr>
        <w:t xml:space="preserve">, </w:t>
      </w:r>
      <w:r>
        <w:rPr>
          <w:rFonts w:ascii="Cascadia Mono" w:hAnsi="Cascadia Mono"/>
          <w:b w:val="0"/>
          <w:i w:val="0"/>
          <w:color w:val="2D3748"/>
          <w:sz w:val="18"/>
        </w:rPr>
        <w:t>range_or_gap_at</w:t>
      </w:r>
      <w:r>
        <w:rPr>
          <w:b w:val="0"/>
          <w:i w:val="0"/>
        </w:rPr>
        <w:t xml:space="preserve">, and </w:t>
      </w:r>
      <w:r>
        <w:rPr>
          <w:rFonts w:ascii="Cascadia Mono" w:hAnsi="Cascadia Mono"/>
          <w:b w:val="0"/>
          <w:i w:val="0"/>
          <w:color w:val="2D3748"/>
          <w:sz w:val="18"/>
        </w:rPr>
        <w:t>fill_gaps</w:t>
      </w:r>
      <w:r>
        <w:rPr>
          <w:b w:val="0"/>
          <w:i w:val="0"/>
        </w:rPr>
        <w:t xml:space="preserve"> APIs for sets, maps, and sorted-disjoint streams.</w:t>
      </w:r>
    </w:p>
    <w:p>
      <w:r>
        <w:rPr>
          <w:b w:val="0"/>
          <w:i w:val="0"/>
        </w:rPr>
        <w:t>These are regular crate APIs, not Cargo features.</w:t>
      </w:r>
    </w:p>
    <w:p>
      <w:pPr>
        <w:pStyle w:val="Heading5"/>
      </w:pPr>
      <w:r>
        <w:t>Cargo features</w:t>
      </w:r>
    </w:p>
    <w:p>
      <w:r>
        <w:rPr>
          <w:b w:val="0"/>
          <w:i w:val="0"/>
        </w:rPr>
        <w:t xml:space="preserve">Only </w:t>
      </w:r>
      <w:r>
        <w:rPr>
          <w:rFonts w:ascii="Cascadia Mono" w:hAnsi="Cascadia Mono"/>
          <w:b w:val="0"/>
          <w:i w:val="0"/>
          <w:color w:val="2D3748"/>
          <w:sz w:val="18"/>
        </w:rPr>
        <w:t>std</w:t>
      </w:r>
      <w:r>
        <w:rPr>
          <w:b w:val="0"/>
          <w:i w:val="0"/>
        </w:rPr>
        <w:t xml:space="preserve"> is enabled by default. The available Cargo features are:</w:t>
      </w:r>
    </w:p>
    <w:p>
      <w:pPr>
        <w:pStyle w:val="ListBullet"/>
        <w:ind w:left="360"/>
      </w:pPr>
      <w:r>
        <w:rPr>
          <w:rFonts w:ascii="Cascadia Mono" w:hAnsi="Cascadia Mono"/>
          <w:b w:val="0"/>
          <w:i w:val="0"/>
          <w:color w:val="2D3748"/>
          <w:sz w:val="18"/>
        </w:rPr>
        <w:t>default</w:t>
      </w:r>
      <w:r>
        <w:rPr>
          <w:b w:val="0"/>
          <w:i w:val="0"/>
        </w:rPr>
        <w:t xml:space="preserve"> — Enables the </w:t>
      </w:r>
      <w:r>
        <w:rPr>
          <w:rFonts w:ascii="Cascadia Mono" w:hAnsi="Cascadia Mono"/>
          <w:b w:val="0"/>
          <w:i w:val="0"/>
          <w:color w:val="2D3748"/>
          <w:sz w:val="18"/>
        </w:rPr>
        <w:t>std</w:t>
      </w:r>
      <w:r>
        <w:rPr>
          <w:b w:val="0"/>
          <w:i w:val="0"/>
        </w:rPr>
        <w:t xml:space="preserve"> feature. Use </w:t>
      </w:r>
      <w:r>
        <w:rPr>
          <w:rFonts w:ascii="Cascadia Mono" w:hAnsi="Cascadia Mono"/>
          <w:b w:val="0"/>
          <w:i w:val="0"/>
          <w:color w:val="2D3748"/>
          <w:sz w:val="18"/>
        </w:rPr>
        <w:t>--no-default-features</w:t>
      </w:r>
      <w:r>
        <w:rPr>
          <w:b w:val="0"/>
          <w:i w:val="0"/>
        </w:rPr>
        <w:t xml:space="preserve"> for a </w:t>
      </w:r>
      <w:r>
        <w:rPr>
          <w:rFonts w:ascii="Cascadia Mono" w:hAnsi="Cascadia Mono"/>
          <w:b w:val="0"/>
          <w:i w:val="0"/>
          <w:color w:val="2D3748"/>
          <w:sz w:val="18"/>
        </w:rPr>
        <w:t>no_std</w:t>
      </w:r>
      <w:r>
        <w:rPr>
          <w:b w:val="0"/>
          <w:i w:val="0"/>
        </w:rPr>
        <w:t xml:space="preserve"> build.</w:t>
      </w:r>
    </w:p>
    <w:p>
      <w:pPr>
        <w:pStyle w:val="ListBullet"/>
        <w:ind w:left="360"/>
      </w:pPr>
      <w:r>
        <w:rPr>
          <w:rFonts w:ascii="Cascadia Mono" w:hAnsi="Cascadia Mono"/>
          <w:b w:val="0"/>
          <w:i w:val="0"/>
          <w:color w:val="2D3748"/>
          <w:sz w:val="18"/>
        </w:rPr>
        <w:t>std</w:t>
      </w:r>
      <w:r>
        <w:rPr>
          <w:b w:val="0"/>
          <w:i w:val="0"/>
        </w:rPr>
        <w:t xml:space="preserve"> — Enables </w:t>
      </w:r>
      <w:r>
        <w:rPr>
          <w:rFonts w:ascii="Cascadia Mono" w:hAnsi="Cascadia Mono"/>
          <w:b w:val="0"/>
          <w:i w:val="0"/>
          <w:color w:val="2D3748"/>
          <w:sz w:val="18"/>
        </w:rPr>
        <w:t>std</w:t>
      </w:r>
      <w:r>
        <w:rPr>
          <w:b w:val="0"/>
          <w:i w:val="0"/>
        </w:rPr>
        <w:t xml:space="preserve">-specific conveniences and trait implementations. The crate’s core functionality remains available with </w:t>
      </w:r>
      <w:r>
        <w:rPr>
          <w:rFonts w:ascii="Cascadia Mono" w:hAnsi="Cascadia Mono"/>
          <w:b w:val="0"/>
          <w:i w:val="0"/>
          <w:color w:val="2D3748"/>
          <w:sz w:val="18"/>
        </w:rPr>
        <w:t>no_std</w:t>
      </w:r>
      <w:r>
        <w:rPr>
          <w:b w:val="0"/>
          <w:i w:val="0"/>
        </w:rPr>
        <w:t xml:space="preserve"> and </w:t>
      </w:r>
      <w:r>
        <w:rPr>
          <w:rFonts w:ascii="Cascadia Mono" w:hAnsi="Cascadia Mono"/>
          <w:b w:val="0"/>
          <w:i w:val="0"/>
          <w:color w:val="2D3748"/>
          <w:sz w:val="18"/>
        </w:rPr>
        <w:t>alloc</w:t>
      </w:r>
      <w:r>
        <w:rPr>
          <w:b w:val="0"/>
          <w:i w:val="0"/>
        </w:rPr>
        <w:t xml:space="preserve">; see </w:t>
      </w:r>
      <w:r>
        <w:rPr>
          <w:b w:val="0"/>
          <w:i w:val="0"/>
        </w:rPr>
        <w:t xml:space="preserve">the </w:t>
      </w:r>
      <w:r>
        <w:rPr>
          <w:rFonts w:ascii="Cascadia Mono" w:hAnsi="Cascadia Mono"/>
          <w:b w:val="0"/>
          <w:i w:val="0"/>
          <w:color w:val="2D3748"/>
          <w:sz w:val="18"/>
        </w:rPr>
        <w:t>no_std</w:t>
      </w:r>
      <w:r>
        <w:rPr>
          <w:b w:val="0"/>
          <w:i w:val="0"/>
        </w:rPr>
        <w:t xml:space="preserve"> usage above</w:t>
      </w:r>
      <w:r>
        <w:rPr>
          <w:b w:val="0"/>
          <w:i w:val="0"/>
        </w:rPr>
        <w:t>.</w:t>
      </w:r>
    </w:p>
    <w:p>
      <w:pPr>
        <w:pStyle w:val="ListBullet"/>
        <w:ind w:left="360"/>
      </w:pPr>
      <w:r>
        <w:rPr>
          <w:rFonts w:ascii="Cascadia Mono" w:hAnsi="Cascadia Mono"/>
          <w:b w:val="0"/>
          <w:i w:val="0"/>
          <w:color w:val="2D3748"/>
          <w:sz w:val="18"/>
        </w:rPr>
        <w:t>from_slice</w:t>
      </w:r>
      <w:r>
        <w:rPr>
          <w:b w:val="0"/>
          <w:i w:val="0"/>
        </w:rPr>
        <w:t xml:space="preserve"> — Enables the nightly-only </w:t>
      </w:r>
      <w:r>
        <w:rPr>
          <w:rFonts w:ascii="Cascadia Mono" w:hAnsi="Cascadia Mono"/>
          <w:b w:val="0"/>
          <w:i w:val="0"/>
          <w:color w:val="2D3748"/>
          <w:sz w:val="18"/>
        </w:rPr>
        <w:t>RangeSetBlaze::from_slice</w:t>
      </w:r>
      <w:r>
        <w:rPr>
          <w:b w:val="0"/>
          <w:i w:val="0"/>
        </w:rPr>
        <w:t xml:space="preserve"> constructor, which can speed up construction from array-like collections using SIMD where available.</w:t>
      </w:r>
    </w:p>
    <w:p>
      <w:pPr>
        <w:pStyle w:val="ListBullet"/>
        <w:ind w:left="360"/>
      </w:pPr>
      <w:r>
        <w:rPr>
          <w:rFonts w:ascii="Cascadia Mono" w:hAnsi="Cascadia Mono"/>
          <w:b w:val="0"/>
          <w:i w:val="0"/>
          <w:color w:val="2D3748"/>
          <w:sz w:val="18"/>
        </w:rPr>
        <w:t>float_nightly_experimental</w:t>
      </w:r>
      <w:r>
        <w:rPr>
          <w:b w:val="0"/>
          <w:i w:val="0"/>
        </w:rPr>
        <w:t xml:space="preserve"> — Enables the nightly-only </w:t>
      </w:r>
      <w:r>
        <w:rPr>
          <w:rFonts w:ascii="Cascadia Mono" w:hAnsi="Cascadia Mono"/>
          <w:b w:val="0"/>
          <w:i w:val="0"/>
          <w:color w:val="2D3748"/>
          <w:sz w:val="18"/>
        </w:rPr>
        <w:t>f16</w:t>
      </w:r>
      <w:r>
        <w:rPr>
          <w:b w:val="0"/>
          <w:i w:val="0"/>
        </w:rPr>
        <w:t xml:space="preserve"> and </w:t>
      </w:r>
      <w:r>
        <w:rPr>
          <w:rFonts w:ascii="Cascadia Mono" w:hAnsi="Cascadia Mono"/>
          <w:b w:val="0"/>
          <w:i w:val="0"/>
          <w:color w:val="2D3748"/>
          <w:sz w:val="18"/>
        </w:rPr>
        <w:t>f128</w:t>
      </w:r>
      <w:r>
        <w:rPr>
          <w:b w:val="0"/>
          <w:i w:val="0"/>
        </w:rPr>
        <w:t xml:space="preserve"> floating-point wrappers; see the </w:t>
      </w:r>
      <w:r>
        <w:rPr>
          <w:b w:val="0"/>
          <w:i w:val="0"/>
        </w:rPr>
        <w:t>floating-point module documentation</w:t>
      </w:r>
      <w:r>
        <w:rPr>
          <w:b w:val="0"/>
          <w:i w:val="0"/>
        </w:rPr>
        <w:t>. This requires a nightly Rust compiler.</w:t>
      </w:r>
    </w:p>
    <w:p>
      <w:pPr>
        <w:pStyle w:val="ListBullet"/>
        <w:ind w:left="360"/>
      </w:pPr>
      <w:r>
        <w:rPr>
          <w:rFonts w:ascii="Cascadia Mono" w:hAnsi="Cascadia Mono"/>
          <w:b w:val="0"/>
          <w:i w:val="0"/>
          <w:color w:val="2D3748"/>
          <w:sz w:val="18"/>
        </w:rPr>
        <w:t>test_util</w:t>
      </w:r>
      <w:r>
        <w:rPr>
          <w:b w:val="0"/>
          <w:i w:val="0"/>
        </w:rPr>
        <w:t xml:space="preserve"> — Enables randomized test utilities intended primarily for crate development.</w:t>
      </w:r>
    </w:p>
    <w:p>
      <w:pPr>
        <w:pStyle w:val="Heading5"/>
      </w:pPr>
      <w:r>
        <w:t>Contributing</w:t>
      </w:r>
    </w:p>
    <w:p>
      <w:r>
        <w:rPr>
          <w:b w:val="0"/>
          <w:i w:val="0"/>
        </w:rPr>
        <w:t xml:space="preserve">Contributions are welcome! For development workflow, local testing, and CI information, see </w:t>
      </w:r>
      <w:r>
        <w:rPr>
          <w:b w:val="0"/>
          <w:i w:val="0"/>
        </w:rPr>
        <w:t>CONTRIBUTING.md</w:t>
      </w:r>
      <w:r>
        <w:rPr>
          <w:b w:val="0"/>
          <w:i w:val="0"/>
        </w:rPr>
        <w:t>.</w:t>
      </w:r>
    </w:p>
    <w:p>
      <w:r>
        <w:rPr>
          <w:b/>
          <w:i w:val="0"/>
        </w:rPr>
        <w:t>Quick start for developers:</w:t>
      </w:r>
    </w:p>
    <w:p>
      <w:pPr>
        <w:pStyle w:val="RustCode"/>
        <w:shd w:fill="F3F4F6"/>
      </w:pPr>
      <w:r>
        <w:rPr>
          <w:rFonts w:ascii="Cascadia Mono" w:hAnsi="Cascadia Mono"/>
          <w:sz w:val="17"/>
        </w:rPr>
        <w:t># Install just task runner</w:t>
      </w:r>
      <w:r>
        <w:br/>
      </w:r>
      <w:r>
        <w:rPr>
          <w:rFonts w:ascii="Cascadia Mono" w:hAnsi="Cascadia Mono"/>
          <w:sz w:val="17"/>
        </w:rPr>
        <w:t>cargo install just</w:t>
      </w:r>
      <w:r>
        <w:br/>
      </w:r>
      <w:r>
        <w:rPr>
          <w:rFonts w:ascii="Cascadia Mono" w:hAnsi="Cascadia Mono"/>
          <w:sz w:val="17"/>
        </w:rPr>
      </w:r>
      <w:r>
        <w:br/>
      </w:r>
      <w:r>
        <w:rPr>
          <w:rFonts w:ascii="Cascadia Mono" w:hAnsi="Cascadia Mono"/>
          <w:sz w:val="17"/>
        </w:rPr>
        <w:t># Run all checks before pushing</w:t>
      </w:r>
      <w:r>
        <w:br/>
      </w:r>
      <w:r>
        <w:rPr>
          <w:rFonts w:ascii="Cascadia Mono" w:hAnsi="Cascadia Mono"/>
          <w:sz w:val="17"/>
        </w:rPr>
        <w:t>just check-all</w:t>
      </w:r>
    </w:p>
    <w:p>
      <w:r>
        <w:rPr>
          <w:b w:val="0"/>
          <w:i w:val="0"/>
        </w:rPr>
        <w:t xml:space="preserve">See </w:t>
      </w:r>
      <w:r>
        <w:rPr>
          <w:rFonts w:ascii="Cascadia Mono" w:hAnsi="Cascadia Mono"/>
          <w:b w:val="0"/>
          <w:i w:val="0"/>
          <w:color w:val="2D3748"/>
          <w:sz w:val="18"/>
        </w:rPr>
        <w:t>just --list</w:t>
      </w:r>
      <w:r>
        <w:rPr>
          <w:b w:val="0"/>
          <w:i w:val="0"/>
        </w:rPr>
        <w:t xml:space="preserve"> for all available development commands (defined in </w:t>
      </w:r>
      <w:r>
        <w:rPr>
          <w:rFonts w:ascii="Cascadia Mono" w:hAnsi="Cascadia Mono"/>
          <w:b w:val="0"/>
          <w:i w:val="0"/>
          <w:color w:val="2D3748"/>
          <w:sz w:val="18"/>
        </w:rPr>
        <w:t>justfile</w:t>
      </w:r>
      <w:r>
        <w:rPr>
          <w:b w:val="0"/>
          <w:i w:val="0"/>
        </w:rPr>
        <w:t>).</w:t>
      </w:r>
    </w:p>
    <w:p>
      <w:pPr>
        <w:pStyle w:val="Heading1"/>
      </w:pPr>
      <w:r>
        <w:t>RangeSetBlaze</w:t>
      </w:r>
    </w:p>
    <w:p>
      <w:pPr>
        <w:pStyle w:val="Heading2"/>
      </w:pPr>
      <w:r>
        <w:t>RangeSetBlaze: overview</w:t>
      </w:r>
    </w:p>
    <w:p>
      <w:pPr>
        <w:pStyle w:val="RustCode"/>
        <w:shd w:fill="F3F4F6"/>
      </w:pPr>
      <w:r>
        <w:rPr>
          <w:rFonts w:ascii="Cascadia Mono" w:hAnsi="Cascadia Mono"/>
          <w:sz w:val="17"/>
        </w:rPr>
        <w:t>pub struct RangeSetBlaze&lt;T:</w:t>
      </w:r>
      <w:r>
        <w:br/>
      </w:r>
      <w:r>
        <w:rPr>
          <w:rFonts w:ascii="Cascadia Mono" w:hAnsi="Cascadia Mono"/>
          <w:sz w:val="17"/>
        </w:rPr>
        <w:t>Integer</w:t>
      </w:r>
      <w:r>
        <w:br/>
      </w:r>
      <w:r>
        <w:rPr>
          <w:rFonts w:ascii="Cascadia Mono" w:hAnsi="Cascadia Mono"/>
          <w:sz w:val="17"/>
        </w:rPr>
        <w:t>&gt; {</w:t>
      </w:r>
      <w:r>
        <w:br/>
      </w:r>
      <w:r>
        <w:rPr>
          <w:rFonts w:ascii="Cascadia Mono" w:hAnsi="Cascadia Mono"/>
          <w:sz w:val="17"/>
        </w:rPr>
        <w:t>/* private fields */</w:t>
      </w:r>
      <w:r>
        <w:br/>
      </w:r>
      <w:r>
        <w:rPr>
          <w:rFonts w:ascii="Cascadia Mono" w:hAnsi="Cascadia Mono"/>
          <w:sz w:val="17"/>
        </w:rPr>
        <w:t>}</w:t>
      </w:r>
    </w:p>
    <w:p>
      <w:r>
        <w:rPr>
          <w:b w:val="0"/>
          <w:i w:val="0"/>
        </w:rPr>
        <w:t>A set of integers stored as sorted &amp; disjoint ranges.</w:t>
      </w:r>
    </w:p>
    <w:p>
      <w:r>
        <w:rPr>
          <w:b w:val="0"/>
          <w:i w:val="0"/>
        </w:rPr>
        <w:t xml:space="preserve">Internally, it stores the ranges in a cache-efficient </w:t>
      </w:r>
      <w:r>
        <w:rPr>
          <w:rFonts w:ascii="Cascadia Mono" w:hAnsi="Cascadia Mono"/>
          <w:b w:val="0"/>
          <w:i w:val="0"/>
          <w:color w:val="2D3748"/>
          <w:sz w:val="18"/>
        </w:rPr>
        <w:t>BTreeMap</w:t>
      </w:r>
      <w:r>
        <w:rPr>
          <w:b w:val="0"/>
          <w:i w:val="0"/>
        </w:rPr>
        <w:t>.</w:t>
      </w:r>
    </w:p>
    <w:p>
      <w:pPr>
        <w:pStyle w:val="Heading4"/>
      </w:pPr>
      <w:r>
        <w:t>Table of Contents</w:t>
      </w:r>
    </w:p>
    <w:p>
      <w:pPr>
        <w:pStyle w:val="ListBullet"/>
        <w:ind w:left="360"/>
      </w:pPr>
      <w:r>
        <w:rPr>
          <w:rFonts w:ascii="Cascadia Mono" w:hAnsi="Cascadia Mono"/>
          <w:b w:val="0"/>
          <w:i w:val="0"/>
          <w:color w:val="2D3748"/>
          <w:sz w:val="18"/>
        </w:rPr>
        <w:t>RangeSetBlaze</w:t>
      </w:r>
      <w:r>
        <w:rPr>
          <w:b w:val="0"/>
          <w:i w:val="0"/>
        </w:rPr>
        <w:t xml:space="preserve"> Constructors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RangeSetBlaze</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RangeSetBlaze</w:t>
      </w:r>
      <w:r>
        <w:rPr>
          <w:b w:val="0"/>
          <w:i w:val="0"/>
        </w:rPr>
        <w:t xml:space="preserve"> Comparisons</w:t>
      </w:r>
    </w:p>
    <w:p>
      <w:pPr>
        <w:pStyle w:val="ListBullet"/>
        <w:ind w:left="360"/>
      </w:pPr>
      <w:r>
        <w:rPr>
          <w:b w:val="0"/>
          <w:i w:val="0"/>
        </w:rPr>
        <w:t>Additional Examples</w:t>
      </w:r>
    </w:p>
    <w:p>
      <w:pPr>
        <w:pStyle w:val="Heading4"/>
      </w:pPr>
      <w:r>
        <w:t>RangeSetBlaze Constructors</w:t>
      </w:r>
    </w:p>
    <w:p>
      <w:r>
        <w:rPr>
          <w:b w:val="0"/>
          <w:i w:val="0"/>
        </w:rPr>
        <w:t xml:space="preserve">You can create </w:t>
      </w:r>
      <w:r>
        <w:rPr>
          <w:rFonts w:ascii="Cascadia Mono" w:hAnsi="Cascadia Mono"/>
          <w:b w:val="0"/>
          <w:i w:val="0"/>
          <w:color w:val="2D3748"/>
          <w:sz w:val="18"/>
        </w:rPr>
        <w:t>RangeSetBlaze</w:t>
      </w:r>
      <w:r>
        <w:rPr>
          <w:b w:val="0"/>
          <w:i w:val="0"/>
        </w:rPr>
        <w:t>’s from unsorted and overlapping integers (or ranges). However, if you know that your input is sorted and disjoint, you can speed up construction.</w:t>
      </w:r>
    </w:p>
    <w:p>
      <w:r>
        <w:rPr>
          <w:b w:val="0"/>
          <w:i w:val="0"/>
        </w:rPr>
        <w:t>Here are the constructors, followed by a description of the performance, and then some examples.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Methods</w:t>
            </w:r>
          </w:p>
        </w:tc>
        <w:tc>
          <w:tcPr>
            <w:tcW w:type="dxa" w:w="3312"/>
          </w:tcPr>
          <w:p>
            <w:r/>
            <w:r>
              <w:rPr>
                <w:b/>
                <w:i w:val="0"/>
              </w:rPr>
              <w:t>Input</w:t>
            </w:r>
          </w:p>
        </w:tc>
        <w:tc>
          <w:tcPr>
            <w:tcW w:type="dxa" w:w="3312"/>
          </w:tcPr>
          <w:p>
            <w:r/>
            <w:r>
              <w:rPr>
                <w:b/>
                <w:i w:val="0"/>
              </w:rPr>
              <w:t>Notes</w:t>
            </w:r>
          </w:p>
        </w:tc>
      </w:tr>
      <w:tr>
        <w:tc>
          <w:tcPr>
            <w:tcW w:type="dxa" w:w="3312"/>
          </w:tcPr>
          <w:p>
            <w:r/>
            <w:r>
              <w:rPr>
                <w:rFonts w:ascii="Cascadia Mono" w:hAnsi="Cascadia Mono"/>
                <w:b w:val="0"/>
                <w:i w:val="0"/>
                <w:color w:val="2D3748"/>
                <w:sz w:val="18"/>
              </w:rPr>
              <w:t>new</w:t>
            </w:r>
            <w:r>
              <w:rPr>
                <w:b w:val="0"/>
                <w:i w:val="0"/>
              </w:rPr>
              <w:t>/</w:t>
            </w:r>
            <w:r>
              <w:rPr>
                <w:rFonts w:ascii="Cascadia Mono" w:hAnsi="Cascadia Mono"/>
                <w:b w:val="0"/>
                <w:i w:val="0"/>
                <w:color w:val="2D3748"/>
                <w:sz w:val="18"/>
              </w:rPr>
              <w:t>default</w:t>
            </w:r>
          </w:p>
        </w:tc>
        <w:tc>
          <w:tcPr>
            <w:tcW w:type="dxa" w:w="3312"/>
          </w:tcPr>
          <w:p>
            <w:r/>
          </w:p>
        </w:tc>
        <w:tc>
          <w:tcPr>
            <w:tcW w:type="dxa" w:w="3312"/>
          </w:tcPr>
          <w:p>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integer iterator</w:t>
            </w:r>
          </w:p>
        </w:tc>
        <w:tc>
          <w:tcPr>
            <w:tcW w:type="dxa" w:w="3312"/>
          </w:tcPr>
          <w:p>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ranges iterator</w:t>
            </w:r>
          </w:p>
        </w:tc>
        <w:tc>
          <w:tcPr>
            <w:tcW w:type="dxa" w:w="3312"/>
          </w:tcPr>
          <w:p>
            <w:r/>
          </w:p>
        </w:tc>
      </w:tr>
      <w:tr>
        <w:tc>
          <w:tcPr>
            <w:tcW w:type="dxa" w:w="3312"/>
          </w:tcPr>
          <w:p>
            <w:r/>
            <w:r>
              <w:rPr>
                <w:rFonts w:ascii="Cascadia Mono" w:hAnsi="Cascadia Mono"/>
                <w:b w:val="0"/>
                <w:i w:val="0"/>
                <w:color w:val="2D3748"/>
                <w:sz w:val="18"/>
              </w:rPr>
              <w:t>from_slice</w:t>
            </w:r>
          </w:p>
        </w:tc>
        <w:tc>
          <w:tcPr>
            <w:tcW w:type="dxa" w:w="3312"/>
          </w:tcPr>
          <w:p>
            <w:r/>
            <w:r>
              <w:rPr>
                <w:b w:val="0"/>
                <w:i w:val="0"/>
              </w:rPr>
              <w:t>slice of integers</w:t>
            </w:r>
          </w:p>
        </w:tc>
        <w:tc>
          <w:tcPr>
            <w:tcW w:type="dxa" w:w="3312"/>
          </w:tcPr>
          <w:p>
            <w:r/>
            <w:r>
              <w:rPr>
                <w:b w:val="0"/>
                <w:i w:val="0"/>
              </w:rPr>
              <w:t>Fast, but nightly-only</w:t>
            </w:r>
          </w:p>
        </w:tc>
      </w:tr>
      <w:tr>
        <w:tc>
          <w:tcPr>
            <w:tcW w:type="dxa" w:w="3312"/>
          </w:tcPr>
          <w:p>
            <w:r/>
            <w:r>
              <w:rPr>
                <w:rFonts w:ascii="Cascadia Mono" w:hAnsi="Cascadia Mono"/>
                <w:b w:val="0"/>
                <w:i w:val="0"/>
                <w:color w:val="2D3748"/>
                <w:sz w:val="18"/>
              </w:rPr>
              <w:t>from_sorted_disjoint</w:t>
            </w:r>
            <w:r>
              <w:rPr>
                <w:b w:val="0"/>
                <w:i w:val="0"/>
              </w:rPr>
              <w:t>/</w:t>
            </w:r>
            <w:r>
              <w:rPr>
                <w:rFonts w:ascii="Cascadia Mono" w:hAnsi="Cascadia Mono"/>
                <w:b w:val="0"/>
                <w:i w:val="0"/>
                <w:color w:val="2D3748"/>
                <w:sz w:val="18"/>
              </w:rPr>
              <w:t>into_range_set_blaze</w:t>
            </w:r>
          </w:p>
        </w:tc>
        <w:tc>
          <w:tcPr>
            <w:tcW w:type="dxa" w:w="3312"/>
          </w:tcPr>
          <w:p>
            <w:r/>
            <w:r>
              <w:rPr>
                <w:rFonts w:ascii="Cascadia Mono" w:hAnsi="Cascadia Mono"/>
                <w:b w:val="0"/>
                <w:i w:val="0"/>
                <w:color w:val="2D3748"/>
                <w:sz w:val="18"/>
              </w:rPr>
              <w:t>SortedDisjoint</w:t>
            </w:r>
            <w:r>
              <w:rPr>
                <w:b w:val="0"/>
                <w:i w:val="0"/>
              </w:rPr>
              <w:t xml:space="preserve"> iterator</w:t>
            </w:r>
          </w:p>
        </w:tc>
        <w:tc>
          <w:tcPr>
            <w:tcW w:type="dxa" w:w="3312"/>
          </w:tcPr>
          <w:p>
            <w:r/>
          </w:p>
        </w:tc>
      </w:tr>
      <w:tr>
        <w:tc>
          <w:tcPr>
            <w:tcW w:type="dxa" w:w="3312"/>
          </w:tcPr>
          <w:p>
            <w:r/>
            <w:r>
              <w:rPr>
                <w:rFonts w:ascii="Cascadia Mono" w:hAnsi="Cascadia Mono"/>
                <w:b w:val="0"/>
                <w:i w:val="0"/>
                <w:color w:val="2D3748"/>
                <w:sz w:val="18"/>
              </w:rPr>
              <w:t>from</w:t>
            </w:r>
            <w:r>
              <w:rPr>
                <w:b w:val="0"/>
                <w:i w:val="0"/>
              </w:rPr>
              <w:t xml:space="preserve"> /</w:t>
            </w:r>
            <w:r>
              <w:rPr>
                <w:rFonts w:ascii="Cascadia Mono" w:hAnsi="Cascadia Mono"/>
                <w:b w:val="0"/>
                <w:i w:val="0"/>
                <w:color w:val="2D3748"/>
                <w:sz w:val="18"/>
              </w:rPr>
              <w:t>into</w:t>
            </w:r>
          </w:p>
        </w:tc>
        <w:tc>
          <w:tcPr>
            <w:tcW w:type="dxa" w:w="3312"/>
          </w:tcPr>
          <w:p>
            <w:r/>
            <w:r>
              <w:rPr>
                <w:b w:val="0"/>
                <w:i w:val="0"/>
              </w:rPr>
              <w:t>array of integers</w:t>
            </w:r>
          </w:p>
        </w:tc>
        <w:tc>
          <w:tcPr>
            <w:tcW w:type="dxa" w:w="3312"/>
          </w:tcPr>
          <w:p>
            <w:r/>
          </w:p>
        </w:tc>
      </w:tr>
      <w:tr>
        <w:tc>
          <w:tcPr>
            <w:tcW w:type="dxa" w:w="3312"/>
          </w:tcPr>
          <w:p>
            <w:r/>
            <w:r>
              <w:rPr>
                <w:rFonts w:ascii="Cascadia Mono" w:hAnsi="Cascadia Mono"/>
                <w:b w:val="0"/>
                <w:i w:val="0"/>
                <w:color w:val="2D3748"/>
                <w:sz w:val="18"/>
              </w:rPr>
              <w:t>from</w:t>
            </w:r>
          </w:p>
        </w:tc>
        <w:tc>
          <w:tcPr>
            <w:tcW w:type="dxa" w:w="3312"/>
          </w:tcPr>
          <w:p>
            <w:r/>
            <w:r>
              <w:rPr>
                <w:rFonts w:ascii="Cascadia Mono" w:hAnsi="Cascadia Mono"/>
                <w:b w:val="0"/>
                <w:i w:val="0"/>
                <w:color w:val="2D3748"/>
                <w:sz w:val="18"/>
              </w:rPr>
              <w:t>RangeInclusive&lt;T&gt;</w:t>
            </w:r>
          </w:p>
        </w:tc>
        <w:tc>
          <w:tcPr>
            <w:tcW w:type="dxa" w:w="3312"/>
          </w:tcPr>
          <w:p>
            <w:r/>
          </w:p>
        </w:tc>
      </w:tr>
    </w:tbl>
    <w:p>
      <w:pPr>
        <w:pStyle w:val="Heading4"/>
      </w:pPr>
      <w:r>
        <w:t>Constructor Performance</w:t>
      </w:r>
    </w:p>
    <w:p>
      <w:r>
        <w:rPr>
          <w:b w:val="0"/>
          <w:i w:val="0"/>
        </w:rPr>
        <w:t xml:space="preserve">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are designed to work fast on ‘clumpy’ data. By ‘clumpy’, we mean that the number of ranges needed to represent the data is small compared to the number of input integers. To understand this, consider the internals of the constructors:</w:t>
      </w:r>
    </w:p>
    <w:p>
      <w:r>
        <w:rPr>
          <w:b w:val="0"/>
          <w:i w:val="0"/>
        </w:rPr>
        <w:t xml:space="preserve">Internally, 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take these steps:</w:t>
      </w:r>
    </w:p>
    <w:p>
      <w:pPr>
        <w:pStyle w:val="ListBullet"/>
        <w:ind w:left="360"/>
      </w:pPr>
      <w:r>
        <w:rPr>
          <w:b w:val="0"/>
          <w:i w:val="0"/>
        </w:rPr>
        <w:t>collect adjacent integers/ranges into disjoint ranges, O(</w:t>
      </w:r>
      <w:r>
        <w:rPr>
          <w:b w:val="0"/>
          <w:i/>
        </w:rPr>
        <w:t>n₁</w:t>
      </w:r>
      <w:r>
        <w:rPr>
          <w:b w:val="0"/>
          <w:i w:val="0"/>
        </w:rPr>
        <w:t>)</w:t>
      </w:r>
    </w:p>
    <w:p>
      <w:pPr>
        <w:pStyle w:val="ListBullet"/>
        <w:ind w:left="360"/>
      </w:pPr>
      <w:r>
        <w:rPr>
          <w:b w:val="0"/>
          <w:i w:val="0"/>
        </w:rPr>
        <w:t xml:space="preserve">sort the disjoint ranges by their </w:t>
      </w:r>
      <w:r>
        <w:rPr>
          <w:rFonts w:ascii="Cascadia Mono" w:hAnsi="Cascadia Mono"/>
          <w:b w:val="0"/>
          <w:i w:val="0"/>
          <w:color w:val="2D3748"/>
          <w:sz w:val="18"/>
        </w:rPr>
        <w:t>start</w:t>
      </w:r>
      <w:r>
        <w:rPr>
          <w:b w:val="0"/>
          <w:i w:val="0"/>
        </w:rPr>
        <w:t>, O(</w:t>
      </w:r>
      <w:r>
        <w:rPr>
          <w:b w:val="0"/>
          <w:i/>
        </w:rPr>
        <w:t>n₂</w:t>
      </w:r>
      <w:r>
        <w:rPr>
          <w:b w:val="0"/>
          <w:i w:val="0"/>
        </w:rPr>
        <w:t xml:space="preserve"> ln </w:t>
      </w:r>
      <w:r>
        <w:rPr>
          <w:b w:val="0"/>
          <w:i/>
        </w:rPr>
        <w:t>n₂</w:t>
      </w:r>
      <w:r>
        <w:rPr>
          <w:b w:val="0"/>
          <w:i w:val="0"/>
        </w:rPr>
        <w:t>)</w:t>
      </w:r>
    </w:p>
    <w:p>
      <w:pPr>
        <w:pStyle w:val="ListBullet"/>
        <w:ind w:left="360"/>
      </w:pPr>
      <w:r>
        <w:rPr>
          <w:b w:val="0"/>
          <w:i w:val="0"/>
        </w:rPr>
        <w:t>merge adjacent ranges, O(</w:t>
      </w:r>
      <w:r>
        <w:rPr>
          <w:b w:val="0"/>
          <w:i/>
        </w:rPr>
        <w:t>n₂</w:t>
      </w:r>
      <w:r>
        <w:rPr>
          <w:b w:val="0"/>
          <w:i w:val="0"/>
        </w:rPr>
        <w:t>)</w:t>
      </w:r>
    </w:p>
    <w:p>
      <w:pPr>
        <w:pStyle w:val="ListBullet"/>
        <w:ind w:left="360"/>
      </w:pPr>
      <w:r>
        <w:rPr>
          <w:b w:val="0"/>
          <w:i w:val="0"/>
        </w:rPr>
        <w:t xml:space="preserve">create a </w:t>
      </w:r>
      <w:r>
        <w:rPr>
          <w:rFonts w:ascii="Cascadia Mono" w:hAnsi="Cascadia Mono"/>
          <w:b w:val="0"/>
          <w:i w:val="0"/>
          <w:color w:val="2D3748"/>
          <w:sz w:val="18"/>
        </w:rPr>
        <w:t>BTreeMap</w:t>
      </w:r>
      <w:r>
        <w:rPr>
          <w:b w:val="0"/>
          <w:i w:val="0"/>
        </w:rPr>
        <w:t xml:space="preserve"> from the now sorted &amp; disjoint ranges, O(</w:t>
      </w:r>
      <w:r>
        <w:rPr>
          <w:b w:val="0"/>
          <w:i/>
        </w:rPr>
        <w:t>n₃</w:t>
      </w:r>
      <w:r>
        <w:rPr>
          <w:b w:val="0"/>
          <w:i w:val="0"/>
        </w:rPr>
        <w:t xml:space="preserve"> ln </w:t>
      </w:r>
      <w:r>
        <w:rPr>
          <w:b w:val="0"/>
          <w:i/>
        </w:rPr>
        <w:t>n₃</w:t>
      </w:r>
      <w:r>
        <w:rPr>
          <w:b w:val="0"/>
          <w:i w:val="0"/>
        </w:rPr>
        <w:t>)</w:t>
      </w:r>
    </w:p>
    <w:p>
      <w:r>
        <w:rPr>
          <w:b w:val="0"/>
          <w:i w:val="0"/>
        </w:rPr>
        <w:t xml:space="preserve">where </w:t>
      </w:r>
      <w:r>
        <w:rPr>
          <w:b w:val="0"/>
          <w:i/>
        </w:rPr>
        <w:t>n₁</w:t>
      </w:r>
      <w:r>
        <w:rPr>
          <w:b w:val="0"/>
          <w:i w:val="0"/>
        </w:rPr>
        <w:t xml:space="preserve"> is the number of input integers/ranges, </w:t>
      </w:r>
      <w:r>
        <w:rPr>
          <w:b w:val="0"/>
          <w:i/>
        </w:rPr>
        <w:t>n₂</w:t>
      </w:r>
      <w:r>
        <w:rPr>
          <w:b w:val="0"/>
          <w:i w:val="0"/>
        </w:rPr>
        <w:t xml:space="preserve"> is the number of disjoint &amp; unsorted ranges, and </w:t>
      </w:r>
      <w:r>
        <w:rPr>
          <w:b w:val="0"/>
          <w:i/>
        </w:rPr>
        <w:t>n₃</w:t>
      </w:r>
      <w:r>
        <w:rPr>
          <w:b w:val="0"/>
          <w:i w:val="0"/>
        </w:rPr>
        <w:t xml:space="preserve"> is the final number of sorted &amp; disjoint ranges.</w:t>
      </w:r>
    </w:p>
    <w:p>
      <w:r>
        <w:rPr>
          <w:b w:val="0"/>
          <w:i w:val="0"/>
        </w:rPr>
        <w:t>For example, an input of</w:t>
      </w:r>
    </w:p>
    <w:p>
      <w:pPr>
        <w:pStyle w:val="ListBullet"/>
        <w:ind w:left="360"/>
      </w:pPr>
      <w:r>
        <w:rPr>
          <w:rFonts w:ascii="Cascadia Mono" w:hAnsi="Cascadia Mono"/>
          <w:b w:val="0"/>
          <w:i w:val="0"/>
          <w:color w:val="2D3748"/>
          <w:sz w:val="18"/>
        </w:rPr>
        <w:t>3, 2, 1, 4, 5, 6, 7, 0, 8, 8, 8, 100, 1</w:t>
      </w:r>
      <w:r>
        <w:rPr>
          <w:b w:val="0"/>
          <w:i w:val="0"/>
        </w:rPr>
        <w:t>, becomes</w:t>
      </w:r>
    </w:p>
    <w:p>
      <w:pPr>
        <w:pStyle w:val="ListBullet"/>
        <w:ind w:left="360"/>
      </w:pPr>
      <w:r>
        <w:rPr>
          <w:rFonts w:ascii="Cascadia Mono" w:hAnsi="Cascadia Mono"/>
          <w:b w:val="0"/>
          <w:i w:val="0"/>
          <w:color w:val="2D3748"/>
          <w:sz w:val="18"/>
        </w:rPr>
        <w:t>0..=8, 100..=100, 1..=1</w:t>
      </w:r>
      <w:r>
        <w:rPr>
          <w:b w:val="0"/>
          <w:i w:val="0"/>
        </w:rPr>
        <w:t>, and then</w:t>
      </w:r>
    </w:p>
    <w:p>
      <w:pPr>
        <w:pStyle w:val="ListBullet"/>
        <w:ind w:left="360"/>
      </w:pPr>
      <w:r>
        <w:rPr>
          <w:rFonts w:ascii="Cascadia Mono" w:hAnsi="Cascadia Mono"/>
          <w:b w:val="0"/>
          <w:i w:val="0"/>
          <w:color w:val="2D3748"/>
          <w:sz w:val="18"/>
        </w:rPr>
        <w:t>0..=8, 1..=1, 100..=100</w:t>
      </w:r>
      <w:r>
        <w:rPr>
          <w:b w:val="0"/>
          <w:i w:val="0"/>
        </w:rPr>
        <w:t>, and finally</w:t>
      </w:r>
    </w:p>
    <w:p>
      <w:pPr>
        <w:pStyle w:val="ListBullet"/>
        <w:ind w:left="360"/>
      </w:pPr>
      <w:r>
        <w:rPr>
          <w:rFonts w:ascii="Cascadia Mono" w:hAnsi="Cascadia Mono"/>
          <w:b w:val="0"/>
          <w:i w:val="0"/>
          <w:color w:val="2D3748"/>
          <w:sz w:val="18"/>
        </w:rPr>
        <w:t>0..=8, 100..=100</w:t>
      </w:r>
      <w:r>
        <w:rPr>
          <w:b w:val="0"/>
          <w:i w:val="0"/>
        </w:rPr>
        <w:t>.</w:t>
      </w:r>
    </w:p>
    <w:p>
      <w:r>
        <w:rPr>
          <w:b w:val="0"/>
          <w:i w:val="0"/>
        </w:rPr>
        <w:t xml:space="preserve">What is the effect of clumpy data? Notice that if </w:t>
      </w:r>
      <w:r>
        <w:rPr>
          <w:b w:val="0"/>
          <w:i/>
        </w:rPr>
        <w:t>n₂</w:t>
      </w:r>
      <w:r>
        <w:rPr>
          <w:b w:val="0"/>
          <w:i w:val="0"/>
        </w:rPr>
        <w:t xml:space="preserve"> ≈ sqrt(</w:t>
      </w:r>
      <w:r>
        <w:rPr>
          <w:b w:val="0"/>
          <w:i/>
        </w:rPr>
        <w:t>n₁</w:t>
      </w:r>
      <w:r>
        <w:rPr>
          <w:b w:val="0"/>
          <w:i w:val="0"/>
        </w:rPr>
        <w:t>), then construction is O(</w:t>
      </w:r>
      <w:r>
        <w:rPr>
          <w:b w:val="0"/>
          <w:i/>
        </w:rPr>
        <w:t>n₁</w:t>
      </w:r>
      <w:r>
        <w:rPr>
          <w:b w:val="0"/>
          <w:i w:val="0"/>
        </w:rPr>
        <w:t xml:space="preserve">). Indeed, as long as </w:t>
      </w:r>
      <w:r>
        <w:rPr>
          <w:b w:val="0"/>
          <w:i/>
        </w:rPr>
        <w:t>n₂</w:t>
      </w:r>
      <w:r>
        <w:rPr>
          <w:b w:val="0"/>
          <w:i w:val="0"/>
        </w:rPr>
        <w:t xml:space="preserve"> ≤ </w:t>
      </w:r>
      <w:r>
        <w:rPr>
          <w:b w:val="0"/>
          <w:i/>
        </w:rPr>
        <w:t>n₁</w:t>
      </w:r>
      <w:r>
        <w:rPr>
          <w:b w:val="0"/>
          <w:i w:val="0"/>
        </w:rPr>
        <w:t>/ln(</w:t>
      </w:r>
      <w:r>
        <w:rPr>
          <w:b w:val="0"/>
          <w:i/>
        </w:rPr>
        <w:t>n₁</w:t>
      </w:r>
      <w:r>
        <w:rPr>
          <w:b w:val="0"/>
          <w:i w:val="0"/>
        </w:rPr>
        <w:t>), then construction is O(</w:t>
      </w:r>
      <w:r>
        <w:rPr>
          <w:b w:val="0"/>
          <w:i/>
        </w:rPr>
        <w:t>n₁</w:t>
      </w:r>
      <w:r>
        <w:rPr>
          <w:b w:val="0"/>
          <w:i w:val="0"/>
        </w:rPr>
        <w:t>). Moreover, we’ll see that set operations are O(</w:t>
      </w:r>
      <w:r>
        <w:rPr>
          <w:b w:val="0"/>
          <w:i/>
        </w:rPr>
        <w:t>n₃</w:t>
      </w:r>
      <w:r>
        <w:rPr>
          <w:b w:val="0"/>
          <w:i w:val="0"/>
        </w:rPr>
        <w:t xml:space="preserve">). Thus, if </w:t>
      </w:r>
      <w:r>
        <w:rPr>
          <w:b w:val="0"/>
          <w:i/>
        </w:rPr>
        <w:t>n₃</w:t>
      </w:r>
      <w:r>
        <w:rPr>
          <w:b w:val="0"/>
          <w:i w:val="0"/>
        </w:rPr>
        <w:t xml:space="preserve"> ≈ sqrt(</w:t>
      </w:r>
      <w:r>
        <w:rPr>
          <w:b w:val="0"/>
          <w:i/>
        </w:rPr>
        <w:t>n₁</w:t>
      </w:r>
      <w:r>
        <w:rPr>
          <w:b w:val="0"/>
          <w:i w:val="0"/>
        </w:rPr>
        <w:t>) then set operations are O(sqrt(</w:t>
      </w:r>
      <w:r>
        <w:rPr>
          <w:b w:val="0"/>
          <w:i/>
        </w:rPr>
        <w:t>n₁</w:t>
      </w:r>
      <w:r>
        <w:rPr>
          <w:b w:val="0"/>
          <w:i w:val="0"/>
        </w:rPr>
        <w:t>)), a quadratic improvement an O(</w:t>
      </w:r>
      <w:r>
        <w:rPr>
          <w:b w:val="0"/>
          <w:i/>
        </w:rPr>
        <w:t>n₁</w:t>
      </w:r>
      <w:r>
        <w:rPr>
          <w:b w:val="0"/>
          <w:i w:val="0"/>
        </w:rPr>
        <w:t>) implementation that ignores the clumps.</w:t>
      </w:r>
    </w:p>
    <w:p>
      <w:r>
        <w:rPr>
          <w:b w:val="0"/>
          <w:i w:val="0"/>
        </w:rPr>
        <w:t xml:space="preserve">The </w:t>
      </w:r>
      <w:r>
        <w:rPr>
          <w:rFonts w:ascii="Cascadia Mono" w:hAnsi="Cascadia Mono"/>
          <w:b w:val="0"/>
          <w:i w:val="0"/>
          <w:color w:val="2D3748"/>
          <w:sz w:val="18"/>
        </w:rPr>
        <w:t>from_slice</w:t>
      </w:r>
      <w:r>
        <w:rPr>
          <w:b w:val="0"/>
          <w:i w:val="0"/>
        </w:rPr>
        <w:t xml:space="preserve"> constructor typically provides a constant-time speed up for array-like collections of clumpy integers. On a representative benchmark, the speed up was 7×. The method works by scanning the input for blocks of consecutive integers, and then using </w:t>
      </w:r>
      <w:r>
        <w:rPr>
          <w:rFonts w:ascii="Cascadia Mono" w:hAnsi="Cascadia Mono"/>
          <w:b w:val="0"/>
          <w:i w:val="0"/>
          <w:color w:val="2D3748"/>
          <w:sz w:val="18"/>
        </w:rPr>
        <w:t>from_iter</w:t>
      </w:r>
      <w:r>
        <w:rPr>
          <w:b w:val="0"/>
          <w:i w:val="0"/>
        </w:rPr>
        <w:t xml:space="preserve"> on the results. Where available, it uses SIMD instructions. It is nightly only and enabled by the </w:t>
      </w:r>
      <w:r>
        <w:rPr>
          <w:rFonts w:ascii="Cascadia Mono" w:hAnsi="Cascadia Mono"/>
          <w:b w:val="0"/>
          <w:i w:val="0"/>
          <w:color w:val="2D3748"/>
          <w:sz w:val="18"/>
        </w:rPr>
        <w:t>from_slice</w:t>
      </w:r>
      <w:r>
        <w:rPr>
          <w:b w:val="0"/>
          <w:i w:val="0"/>
        </w:rPr>
        <w:t xml:space="preserve"> feature.</w:t>
      </w:r>
    </w:p>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Create an empty set with 'new' or 'default'.</w:t>
      </w:r>
      <w:r>
        <w:br/>
      </w:r>
      <w:r>
        <w:rPr>
          <w:rFonts w:ascii="Cascadia Mono" w:hAnsi="Cascadia Mono"/>
          <w:sz w:val="17"/>
        </w:rPr>
        <w:t>let</w:t>
      </w:r>
      <w:r>
        <w:br/>
      </w:r>
      <w:r>
        <w:rPr>
          <w:rFonts w:ascii="Cascadia Mono" w:hAnsi="Cascadia Mono"/>
          <w:sz w:val="17"/>
        </w:rPr>
        <w:t>a0 = RangeSetBlaze::&lt;i32&gt;::new();</w:t>
      </w:r>
      <w:r>
        <w:br/>
      </w:r>
      <w:r>
        <w:rPr>
          <w:rFonts w:ascii="Cascadia Mono" w:hAnsi="Cascadia Mono"/>
          <w:sz w:val="17"/>
        </w:rPr>
        <w:t>let</w:t>
      </w:r>
      <w:r>
        <w:br/>
      </w:r>
      <w:r>
        <w:rPr>
          <w:rFonts w:ascii="Cascadia Mono" w:hAnsi="Cascadia Mono"/>
          <w:sz w:val="17"/>
        </w:rPr>
        <w:t>a1 = RangeSetBlaze::&lt;i32&gt;::default();</w:t>
      </w:r>
      <w:r>
        <w:br/>
      </w:r>
      <w:r>
        <w:rPr>
          <w:rFonts w:ascii="Cascadia Mono" w:hAnsi="Cascadia Mono"/>
          <w:sz w:val="17"/>
        </w:rPr>
        <w:t>assert!</w:t>
      </w:r>
      <w:r>
        <w:br/>
      </w:r>
      <w:r>
        <w:rPr>
          <w:rFonts w:ascii="Cascadia Mono" w:hAnsi="Cascadia Mono"/>
          <w:sz w:val="17"/>
        </w:rPr>
        <w:t>(a0 == a1 &amp;&amp; a0.is_empty());</w:t>
      </w:r>
      <w:r>
        <w:br/>
      </w:r>
      <w:r>
        <w:rPr>
          <w:rFonts w:ascii="Cascadia Mono" w:hAnsi="Cascadia Mono"/>
          <w:sz w:val="17"/>
        </w:rPr>
        <w:t>// 'from_iter'/'collect': From an iterator of integers.</w:t>
      </w:r>
      <w:r>
        <w:br/>
      </w:r>
      <w:r>
        <w:rPr>
          <w:rFonts w:ascii="Cascadia Mono" w:hAnsi="Cascadia Mono"/>
          <w:sz w:val="17"/>
        </w:rPr>
        <w:t>// Duplicates and out-of-order elements are fine.</w:t>
      </w:r>
      <w:r>
        <w:br/>
      </w:r>
      <w:r>
        <w:rPr>
          <w:rFonts w:ascii="Cascadia Mono" w:hAnsi="Cascadia Mono"/>
          <w:sz w:val="17"/>
        </w:rPr>
        <w:t>let</w:t>
      </w:r>
      <w:r>
        <w:br/>
      </w:r>
      <w:r>
        <w:rPr>
          <w:rFonts w:ascii="Cascadia Mono" w:hAnsi="Cascadia Mono"/>
          <w:sz w:val="17"/>
        </w:rPr>
        <w:t>a0 = RangeSetBlaze::from_iter([</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RangeSetBlaze&lt;i32&gt; = [</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'from_iter'/'collect': From an iterator of inclusive ranges, start..=end.</w:t>
      </w:r>
      <w:r>
        <w:br/>
      </w:r>
      <w:r>
        <w:rPr>
          <w:rFonts w:ascii="Cascadia Mono" w:hAnsi="Cascadia Mono"/>
          <w:sz w:val="17"/>
        </w:rPr>
        <w:t>// Overlapping, out-of-order, and empty ranges are fine.</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a0 = RangeSetBlaze::from_iter([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a1: RangeSetBlaze&lt;i32&gt; =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"-10..=-5, 1..=2"</w:t>
      </w:r>
      <w:r>
        <w:br/>
      </w:r>
      <w:r>
        <w:rPr>
          <w:rFonts w:ascii="Cascadia Mono" w:hAnsi="Cascadia Mono"/>
          <w:sz w:val="17"/>
        </w:rPr>
        <w:t>);</w:t>
      </w:r>
      <w:r>
        <w:br/>
      </w:r>
      <w:r>
        <w:rPr>
          <w:rFonts w:ascii="Cascadia Mono" w:hAnsi="Cascadia Mono"/>
          <w:sz w:val="17"/>
        </w:rPr>
        <w:t>// 'from_slice': From any array-like collection of integers.</w:t>
      </w:r>
      <w:r>
        <w:br/>
      </w:r>
      <w:r>
        <w:rPr>
          <w:rFonts w:ascii="Cascadia Mono" w:hAnsi="Cascadia Mono"/>
          <w:sz w:val="17"/>
        </w:rPr>
        <w:t>// Nightly-only, but faster than 'from_iter'/'collect' on integers.</w:t>
      </w:r>
      <w:r>
        <w:br/>
      </w:r>
      <w:r>
        <w:rPr>
          <w:rFonts w:ascii="Cascadia Mono" w:hAnsi="Cascadia Mono"/>
          <w:sz w:val="17"/>
        </w:rPr>
        <w:t>#[cfg(feature =</w:t>
      </w:r>
      <w:r>
        <w:br/>
      </w:r>
      <w:r>
        <w:rPr>
          <w:rFonts w:ascii="Cascadia Mono" w:hAnsi="Cascadia Mono"/>
          <w:sz w:val="17"/>
        </w:rPr>
        <w:t>"from_slice"</w:t>
      </w:r>
      <w:r>
        <w:br/>
      </w:r>
      <w:r>
        <w:rPr>
          <w:rFonts w:ascii="Cascadia Mono" w:hAnsi="Cascadia Mono"/>
          <w:sz w:val="17"/>
        </w:rPr>
        <w:t>)]</w:t>
      </w:r>
      <w:r>
        <w:br/>
      </w:r>
      <w:r>
        <w:rPr>
          <w:rFonts w:ascii="Cascadia Mono" w:hAnsi="Cascadia Mono"/>
          <w:sz w:val="17"/>
        </w:rPr>
        <w:t>let</w:t>
      </w:r>
      <w:r>
        <w:br/>
      </w:r>
      <w:r>
        <w:rPr>
          <w:rFonts w:ascii="Cascadia Mono" w:hAnsi="Cascadia Mono"/>
          <w:sz w:val="17"/>
        </w:rPr>
        <w:t>a0 = RangeSetBlaze::from_slice(</w:t>
      </w:r>
      <w:r>
        <w:br/>
      </w:r>
      <w:r>
        <w:rPr>
          <w:rFonts w:ascii="Cascadia Mono" w:hAnsi="Cascadia Mono"/>
          <w:sz w:val="17"/>
        </w:rPr>
        <w:t>vec!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#[cfg(feature =</w:t>
      </w:r>
      <w:r>
        <w:br/>
      </w:r>
      <w:r>
        <w:rPr>
          <w:rFonts w:ascii="Cascadia Mono" w:hAnsi="Cascadia Mono"/>
          <w:sz w:val="17"/>
        </w:rPr>
        <w:t>"from_slice"</w:t>
      </w:r>
      <w:r>
        <w:br/>
      </w:r>
      <w:r>
        <w:rPr>
          <w:rFonts w:ascii="Cascadia Mono" w:hAnsi="Cascadia Mono"/>
          <w:sz w:val="17"/>
        </w:rPr>
        <w:t>)]</w:t>
      </w:r>
      <w:r>
        <w:br/>
      </w:r>
      <w:r>
        <w:rPr>
          <w:rFonts w:ascii="Cascadia Mono" w:hAnsi="Cascadia Mono"/>
          <w:sz w:val="17"/>
        </w:rPr>
        <w:t>assert!</w:t>
      </w:r>
      <w:r>
        <w:br/>
      </w:r>
      <w:r>
        <w:rPr>
          <w:rFonts w:ascii="Cascadia Mono" w:hAnsi="Cascadia Mono"/>
          <w:sz w:val="17"/>
        </w:rPr>
        <w:t>(a0.to_string()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If we know the ranges are already sorted and disjoint,</w:t>
      </w:r>
      <w:r>
        <w:br/>
      </w:r>
      <w:r>
        <w:rPr>
          <w:rFonts w:ascii="Cascadia Mono" w:hAnsi="Cascadia Mono"/>
          <w:sz w:val="17"/>
        </w:rPr>
        <w:t>// we can avoid work and use 'from_sorted_disjoint'/'into_range_set_blaze'.</w:t>
      </w:r>
      <w:r>
        <w:br/>
      </w:r>
      <w:r>
        <w:rPr>
          <w:rFonts w:ascii="Cascadia Mono" w:hAnsi="Cascadia Mono"/>
          <w:sz w:val="17"/>
        </w:rPr>
        <w:t>let</w:t>
      </w:r>
      <w:r>
        <w:br/>
      </w:r>
      <w:r>
        <w:rPr>
          <w:rFonts w:ascii="Cascadia Mono" w:hAnsi="Cascadia Mono"/>
          <w:sz w:val="17"/>
        </w:rPr>
        <w:t>a0 = RangeSetBlaze::from_sorted_disjoint(CheckSortedDisjoint::new([-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RangeSetBlaze&lt;i32&gt; = CheckSortedDisjoint::new([-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]).into_range_set_blaze();</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"-10..=-5, 1..=2"</w:t>
      </w:r>
      <w:r>
        <w:br/>
      </w:r>
      <w:r>
        <w:rPr>
          <w:rFonts w:ascii="Cascadia Mono" w:hAnsi="Cascadia Mono"/>
          <w:sz w:val="17"/>
        </w:rPr>
        <w:t>);</w:t>
      </w:r>
      <w:r>
        <w:br/>
      </w:r>
      <w:r>
        <w:rPr>
          <w:rFonts w:ascii="Cascadia Mono" w:hAnsi="Cascadia Mono"/>
          <w:sz w:val="17"/>
        </w:rPr>
        <w:t>// For compatibility with `BTreeSet`, we also support</w:t>
      </w:r>
      <w:r>
        <w:br/>
      </w:r>
      <w:r>
        <w:rPr>
          <w:rFonts w:ascii="Cascadia Mono" w:hAnsi="Cascadia Mono"/>
          <w:sz w:val="17"/>
        </w:rPr>
        <w:t>// 'from'/'into' from arrays of integers.</w:t>
      </w:r>
      <w:r>
        <w:br/>
      </w:r>
      <w:r>
        <w:rPr>
          <w:rFonts w:ascii="Cascadia Mono" w:hAnsi="Cascadia Mono"/>
          <w:sz w:val="17"/>
        </w:rPr>
        <w:t>let</w:t>
      </w:r>
      <w:r>
        <w:br/>
      </w:r>
      <w:r>
        <w:rPr>
          <w:rFonts w:ascii="Cascadia Mono" w:hAnsi="Cascadia Mono"/>
          <w:sz w:val="17"/>
        </w:rPr>
        <w:t>a0 = RangeSetBlaze::from([</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RangeSetBlaze&lt;i32&gt; = [</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].into();</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"1..=3, 100..=100"</w:t>
      </w:r>
      <w:r>
        <w:br/>
      </w:r>
      <w:r>
        <w:rPr>
          <w:rFonts w:ascii="Cascadia Mono" w:hAnsi="Cascadia Mono"/>
          <w:sz w:val="17"/>
        </w:rPr>
        <w:t>);</w:t>
      </w:r>
    </w:p>
    <w:p>
      <w:pPr>
        <w:pStyle w:val="Heading4"/>
      </w:pPr>
      <w:r>
        <w:t>RangeSetBlaze Set Operations</w:t>
      </w:r>
    </w:p>
    <w:p>
      <w:r>
        <w:rPr>
          <w:b w:val="0"/>
          <w:i w:val="0"/>
        </w:rPr>
        <w:t xml:space="preserve">You can perform set operations on </w:t>
      </w:r>
      <w:r>
        <w:rPr>
          <w:rFonts w:ascii="Cascadia Mono" w:hAnsi="Cascadia Mono"/>
          <w:b w:val="0"/>
          <w:i w:val="0"/>
          <w:color w:val="2D3748"/>
          <w:sz w:val="18"/>
        </w:rPr>
        <w:t>RangeSetBlaze</w:t>
      </w:r>
      <w:r>
        <w:rPr>
          <w:b w:val="0"/>
          <w:i w:val="0"/>
        </w:rPr>
        <w:t>s using operators.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Set Operation</w:t>
            </w:r>
          </w:p>
        </w:tc>
        <w:tc>
          <w:tcPr>
            <w:tcW w:type="dxa" w:w="3312"/>
          </w:tcPr>
          <w:p>
            <w:r/>
            <w:r>
              <w:rPr>
                <w:b/>
                <w:i w:val="0"/>
              </w:rPr>
              <w:t>Operator</w:t>
            </w:r>
          </w:p>
        </w:tc>
        <w:tc>
          <w:tcPr>
            <w:tcW w:type="dxa" w:w="3312"/>
          </w:tcPr>
          <w:p>
            <w:r/>
            <w:r>
              <w:rPr>
                <w:b/>
                <w:i w:val="0"/>
              </w:rPr>
              <w:t>Multiway Method</w:t>
            </w:r>
          </w:p>
        </w:tc>
      </w:tr>
      <w:tr>
        <w:tc>
          <w:tcPr>
            <w:tcW w:type="dxa" w:w="3312"/>
          </w:tcPr>
          <w:p>
            <w:r/>
            <w:r>
              <w:rPr>
                <w:b w:val="0"/>
                <w:i w:val="0"/>
              </w:rPr>
              <w:t>union</w:t>
            </w:r>
          </w:p>
        </w:tc>
        <w:tc>
          <w:tcPr>
            <w:tcW w:type="dxa" w:w="3312"/>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3312"/>
          </w:tcPr>
          <w:p>
            <w:r/>
            <w:r>
              <w:rPr>
                <w:rFonts w:ascii="Cascadia Mono" w:hAnsi="Cascadia Mono"/>
                <w:b w:val="0"/>
                <w:i w:val="0"/>
                <w:color w:val="2D3748"/>
                <w:sz w:val="18"/>
              </w:rPr>
              <w:t>[a, b, c].</w:t>
            </w:r>
            <w:r>
              <w:rPr>
                <w:rFonts w:ascii="Cascadia Mono" w:hAnsi="Cascadia Mono"/>
                <w:b w:val="0"/>
                <w:i w:val="0"/>
                <w:color w:val="2D3748"/>
                <w:sz w:val="18"/>
              </w:rPr>
              <w:t>union</w:t>
            </w:r>
            <w:r>
              <w:rPr>
                <w:rFonts w:ascii="Cascadia Mono" w:hAnsi="Cascadia Mono"/>
                <w:b w:val="0"/>
                <w:i w:val="0"/>
                <w:color w:val="2D3748"/>
                <w:sz w:val="18"/>
              </w:rPr>
              <w:t>()</w:t>
            </w:r>
          </w:p>
        </w:tc>
      </w:tr>
      <w:tr>
        <w:tc>
          <w:tcPr>
            <w:tcW w:type="dxa" w:w="3312"/>
          </w:tcPr>
          <w:p>
            <w:r/>
            <w:r>
              <w:rPr>
                <w:b w:val="0"/>
                <w:i w:val="0"/>
              </w:rPr>
              <w:t>intersection</w:t>
            </w:r>
          </w:p>
        </w:tc>
        <w:tc>
          <w:tcPr>
            <w:tcW w:type="dxa" w:w="3312"/>
          </w:tcPr>
          <w:p>
            <w:r/>
            <w:r>
              <w:rPr>
                <w:rFonts w:ascii="Cascadia Mono" w:hAnsi="Cascadia Mono"/>
                <w:b w:val="0"/>
                <w:i w:val="0"/>
                <w:color w:val="2D3748"/>
                <w:sz w:val="18"/>
              </w:rPr>
              <w:t>a &amp; b</w:t>
            </w:r>
          </w:p>
        </w:tc>
        <w:tc>
          <w:tcPr>
            <w:tcW w:type="dxa" w:w="3312"/>
          </w:tcPr>
          <w:p>
            <w:r/>
            <w:r>
              <w:rPr>
                <w:rFonts w:ascii="Cascadia Mono" w:hAnsi="Cascadia Mono"/>
                <w:b w:val="0"/>
                <w:i w:val="0"/>
                <w:color w:val="2D3748"/>
                <w:sz w:val="18"/>
              </w:rPr>
              <w:t>[a, b, c].</w:t>
            </w:r>
            <w:r>
              <w:rPr>
                <w:rFonts w:ascii="Cascadia Mono" w:hAnsi="Cascadia Mono"/>
                <w:b w:val="0"/>
                <w:i w:val="0"/>
                <w:color w:val="2D3748"/>
                <w:sz w:val="18"/>
              </w:rPr>
              <w:t>intersection</w:t>
            </w:r>
            <w:r>
              <w:rPr>
                <w:rFonts w:ascii="Cascadia Mono" w:hAnsi="Cascadia Mono"/>
                <w:b w:val="0"/>
                <w:i w:val="0"/>
                <w:color w:val="2D3748"/>
                <w:sz w:val="18"/>
              </w:rPr>
              <w:t>()</w:t>
            </w:r>
          </w:p>
        </w:tc>
      </w:tr>
      <w:tr>
        <w:tc>
          <w:tcPr>
            <w:tcW w:type="dxa" w:w="3312"/>
          </w:tcPr>
          <w:p>
            <w:r/>
            <w:r>
              <w:rPr>
                <w:b w:val="0"/>
                <w:i w:val="0"/>
              </w:rPr>
              <w:t>difference</w:t>
            </w:r>
          </w:p>
        </w:tc>
        <w:tc>
          <w:tcPr>
            <w:tcW w:type="dxa" w:w="3312"/>
          </w:tcPr>
          <w:p>
            <w:r/>
            <w:r>
              <w:rPr>
                <w:rFonts w:ascii="Cascadia Mono" w:hAnsi="Cascadia Mono"/>
                <w:b w:val="0"/>
                <w:i w:val="0"/>
                <w:color w:val="2D3748"/>
                <w:sz w:val="18"/>
              </w:rPr>
              <w:t>a - b</w:t>
            </w:r>
          </w:p>
        </w:tc>
        <w:tc>
          <w:tcPr>
            <w:tcW w:type="dxa" w:w="3312"/>
          </w:tcPr>
          <w:p>
            <w:r/>
            <w:r>
              <w:rPr>
                <w:b w:val="0"/>
                <w:i/>
              </w:rPr>
              <w:t>n/a</w:t>
            </w:r>
          </w:p>
        </w:tc>
      </w:tr>
      <w:tr>
        <w:tc>
          <w:tcPr>
            <w:tcW w:type="dxa" w:w="3312"/>
          </w:tcPr>
          <w:p>
            <w:r/>
            <w:r>
              <w:rPr>
                <w:b w:val="0"/>
                <w:i w:val="0"/>
              </w:rPr>
              <w:t>symmetric difference</w:t>
            </w:r>
          </w:p>
        </w:tc>
        <w:tc>
          <w:tcPr>
            <w:tcW w:type="dxa" w:w="3312"/>
          </w:tcPr>
          <w:p>
            <w:r/>
            <w:r>
              <w:rPr>
                <w:rFonts w:ascii="Cascadia Mono" w:hAnsi="Cascadia Mono"/>
                <w:b w:val="0"/>
                <w:i w:val="0"/>
                <w:color w:val="2D3748"/>
                <w:sz w:val="18"/>
              </w:rPr>
              <w:t>a ^ b</w:t>
            </w:r>
          </w:p>
        </w:tc>
        <w:tc>
          <w:tcPr>
            <w:tcW w:type="dxa" w:w="3312"/>
          </w:tcPr>
          <w:p>
            <w:r/>
            <w:r>
              <w:rPr>
                <w:rFonts w:ascii="Cascadia Mono" w:hAnsi="Cascadia Mono"/>
                <w:b w:val="0"/>
                <w:i w:val="0"/>
                <w:color w:val="2D3748"/>
                <w:sz w:val="18"/>
              </w:rPr>
              <w:t>[a, b, c].</w:t>
            </w:r>
            <w:r>
              <w:rPr>
                <w:rFonts w:ascii="Cascadia Mono" w:hAnsi="Cascadia Mono"/>
                <w:b w:val="0"/>
                <w:i w:val="0"/>
                <w:color w:val="2D3748"/>
                <w:sz w:val="18"/>
              </w:rPr>
              <w:t>symmetric_difference</w:t>
            </w:r>
            <w:r>
              <w:rPr>
                <w:rFonts w:ascii="Cascadia Mono" w:hAnsi="Cascadia Mono"/>
                <w:b w:val="0"/>
                <w:i w:val="0"/>
                <w:color w:val="2D3748"/>
                <w:sz w:val="18"/>
              </w:rPr>
              <w:t>()</w:t>
            </w:r>
          </w:p>
        </w:tc>
      </w:tr>
      <w:tr>
        <w:tc>
          <w:tcPr>
            <w:tcW w:type="dxa" w:w="3312"/>
          </w:tcPr>
          <w:p>
            <w:r/>
            <w:r>
              <w:rPr>
                <w:b w:val="0"/>
                <w:i w:val="0"/>
              </w:rPr>
              <w:t>complement</w:t>
            </w:r>
          </w:p>
        </w:tc>
        <w:tc>
          <w:tcPr>
            <w:tcW w:type="dxa" w:w="3312"/>
          </w:tcPr>
          <w:p>
            <w:r/>
            <w:r>
              <w:rPr>
                <w:rFonts w:ascii="Cascadia Mono" w:hAnsi="Cascadia Mono"/>
                <w:b w:val="0"/>
                <w:i w:val="0"/>
                <w:color w:val="2D3748"/>
                <w:sz w:val="18"/>
              </w:rPr>
              <w:t>!a</w:t>
            </w:r>
          </w:p>
        </w:tc>
        <w:tc>
          <w:tcPr>
            <w:tcW w:type="dxa" w:w="3312"/>
          </w:tcPr>
          <w:p>
            <w:r/>
            <w:r>
              <w:rPr>
                <w:b w:val="0"/>
                <w:i/>
              </w:rPr>
              <w:t>n/a</w:t>
            </w:r>
          </w:p>
        </w:tc>
      </w:tr>
    </w:tbl>
    <w:p>
      <w:r>
        <w:rPr>
          <w:rFonts w:ascii="Cascadia Mono" w:hAnsi="Cascadia Mono"/>
          <w:b w:val="0"/>
          <w:i w:val="0"/>
          <w:color w:val="2D3748"/>
          <w:sz w:val="18"/>
        </w:rPr>
        <w:t>RangeSetBlaze</w:t>
      </w:r>
      <w:r>
        <w:rPr>
          <w:b w:val="0"/>
          <w:i w:val="0"/>
        </w:rPr>
        <w:t xml:space="preserve"> also implements many other methods, such as </w:t>
      </w:r>
      <w:r>
        <w:rPr>
          <w:rFonts w:ascii="Cascadia Mono" w:hAnsi="Cascadia Mono"/>
          <w:b w:val="0"/>
          <w:i w:val="0"/>
          <w:color w:val="2D3748"/>
          <w:sz w:val="18"/>
        </w:rPr>
        <w:t>insert</w:t>
      </w:r>
      <w:r>
        <w:rPr>
          <w:b w:val="0"/>
          <w:i w:val="0"/>
        </w:rPr>
        <w:t xml:space="preserve">, </w:t>
      </w:r>
      <w:r>
        <w:rPr>
          <w:rFonts w:ascii="Cascadia Mono" w:hAnsi="Cascadia Mono"/>
          <w:b w:val="0"/>
          <w:i w:val="0"/>
          <w:color w:val="2D3748"/>
          <w:sz w:val="18"/>
        </w:rPr>
        <w:t>pop_first</w:t>
      </w:r>
      <w:r>
        <w:rPr>
          <w:b w:val="0"/>
          <w:i w:val="0"/>
        </w:rPr>
        <w:t xml:space="preserve"> and </w:t>
      </w:r>
      <w:r>
        <w:rPr>
          <w:rFonts w:ascii="Cascadia Mono" w:hAnsi="Cascadia Mono"/>
          <w:b w:val="0"/>
          <w:i w:val="0"/>
          <w:color w:val="2D3748"/>
          <w:sz w:val="18"/>
        </w:rPr>
        <w:t>split_off</w:t>
      </w:r>
      <w:r>
        <w:rPr>
          <w:b w:val="0"/>
          <w:i w:val="0"/>
        </w:rPr>
        <w:t xml:space="preserve">. Many of these methods match those of </w:t>
      </w:r>
      <w:r>
        <w:rPr>
          <w:rFonts w:ascii="Cascadia Mono" w:hAnsi="Cascadia Mono"/>
          <w:b w:val="0"/>
          <w:i w:val="0"/>
          <w:color w:val="2D3748"/>
          <w:sz w:val="18"/>
        </w:rPr>
        <w:t>BTreeSet</w:t>
      </w:r>
      <w:r>
        <w:rPr>
          <w:b w:val="0"/>
          <w:i w:val="0"/>
        </w:rPr>
        <w:t>.</w:t>
      </w:r>
    </w:p>
    <w:p>
      <w:pPr>
        <w:pStyle w:val="Heading5"/>
      </w:pPr>
      <w:r>
        <w:t>Set Operation Performance</w:t>
      </w:r>
    </w:p>
    <w:p>
      <w:r>
        <w:rPr>
          <w:b w:val="0"/>
          <w:i w:val="0"/>
        </w:rPr>
        <w:t>Every operation is implemented as</w:t>
      </w:r>
    </w:p>
    <w:p>
      <w:pPr>
        <w:pStyle w:val="ListNumber"/>
        <w:ind w:left="360"/>
      </w:pPr>
      <w:r>
        <w:rPr>
          <w:b w:val="0"/>
          <w:i w:val="0"/>
        </w:rPr>
        <w:t>a single pass over the sorted &amp; disjoint ranges</w:t>
      </w:r>
    </w:p>
    <w:p>
      <w:pPr>
        <w:pStyle w:val="ListNumber"/>
        <w:ind w:left="360"/>
      </w:pPr>
      <w:r>
        <w:rPr>
          <w:b w:val="0"/>
          <w:i w:val="0"/>
        </w:rPr>
        <w:t xml:space="preserve">the construction of a new </w:t>
      </w:r>
      <w:r>
        <w:rPr>
          <w:rFonts w:ascii="Cascadia Mono" w:hAnsi="Cascadia Mono"/>
          <w:b w:val="0"/>
          <w:i w:val="0"/>
          <w:color w:val="2D3748"/>
          <w:sz w:val="18"/>
        </w:rPr>
        <w:t>RangeSetBlaze</w:t>
      </w:r>
    </w:p>
    <w:p>
      <w:r>
        <w:rPr>
          <w:b w:val="0"/>
          <w:i w:val="0"/>
        </w:rPr>
        <w:t xml:space="preserve">Thus, applying multiple operators creates intermediate </w:t>
      </w:r>
      <w:r>
        <w:rPr>
          <w:rFonts w:ascii="Cascadia Mono" w:hAnsi="Cascadia Mono"/>
          <w:b w:val="0"/>
          <w:i w:val="0"/>
          <w:color w:val="2D3748"/>
          <w:sz w:val="18"/>
        </w:rPr>
        <w:t>RangeSetBlaze</w:t>
      </w:r>
      <w:r>
        <w:rPr>
          <w:b w:val="0"/>
          <w:i w:val="0"/>
        </w:rPr>
        <w:t xml:space="preserve">’s. If you wish, you can avoid these intermediate </w:t>
      </w:r>
      <w:r>
        <w:rPr>
          <w:rFonts w:ascii="Cascadia Mono" w:hAnsi="Cascadia Mono"/>
          <w:b w:val="0"/>
          <w:i w:val="0"/>
          <w:color w:val="2D3748"/>
          <w:sz w:val="18"/>
        </w:rPr>
        <w:t>RangeSetBlaze</w:t>
      </w:r>
      <w:r>
        <w:rPr>
          <w:b w:val="0"/>
          <w:i w:val="0"/>
        </w:rPr>
        <w:t xml:space="preserve">’s by switching to the </w:t>
      </w:r>
      <w:r>
        <w:rPr>
          <w:rFonts w:ascii="Cascadia Mono" w:hAnsi="Cascadia Mono"/>
          <w:b w:val="0"/>
          <w:i w:val="0"/>
          <w:color w:val="2D3748"/>
          <w:sz w:val="18"/>
        </w:rPr>
        <w:t>SortedDisjoint</w:t>
      </w:r>
      <w:r>
        <w:rPr>
          <w:b w:val="0"/>
          <w:i w:val="0"/>
        </w:rPr>
        <w:t xml:space="preserve"> API. The last example below demonstrates this.</w:t>
      </w:r>
    </w:p>
    <w:p>
      <w:pPr>
        <w:pStyle w:val="Heading5"/>
      </w:pPr>
      <w:r>
        <w:t>Set Operation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 = RangeSetBlaze::from_iter([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let</w:t>
      </w:r>
      <w:r>
        <w:br/>
      </w:r>
      <w:r>
        <w:rPr>
          <w:rFonts w:ascii="Cascadia Mono" w:hAnsi="Cascadia Mono"/>
          <w:sz w:val="17"/>
        </w:rPr>
        <w:t>b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 Union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we can take ownership via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"1..=100"</w:t>
      </w:r>
      <w:r>
        <w:br/>
      </w:r>
      <w:r>
        <w:rPr>
          <w:rFonts w:ascii="Cascadia Mono" w:hAnsi="Cascadia Mono"/>
          <w:sz w:val="17"/>
        </w:rPr>
        <w:t>);</w:t>
      </w:r>
      <w:r>
        <w:br/>
      </w:r>
      <w:r>
        <w:rPr>
          <w:rFonts w:ascii="Cascadia Mono" w:hAnsi="Cascadia Mono"/>
          <w:sz w:val="17"/>
        </w:rPr>
        <w:t>// Intersection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&amp;</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&amp;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"2..=2, 5..=6"</w:t>
      </w:r>
      <w:r>
        <w:br/>
      </w:r>
      <w:r>
        <w:rPr>
          <w:rFonts w:ascii="Cascadia Mono" w:hAnsi="Cascadia Mono"/>
          <w:sz w:val="17"/>
        </w:rPr>
        <w:t>);</w:t>
      </w:r>
      <w:r>
        <w:br/>
      </w:r>
      <w:r>
        <w:rPr>
          <w:rFonts w:ascii="Cascadia Mono" w:hAnsi="Cascadia Mono"/>
          <w:sz w:val="17"/>
        </w:rPr>
        <w:t>// Set difference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"1..=1, 7..=100"</w:t>
      </w:r>
      <w:r>
        <w:br/>
      </w:r>
      <w:r>
        <w:rPr>
          <w:rFonts w:ascii="Cascadia Mono" w:hAnsi="Cascadia Mono"/>
          <w:sz w:val="17"/>
        </w:rPr>
        <w:t>);</w:t>
      </w:r>
      <w:r>
        <w:br/>
      </w:r>
      <w:r>
        <w:rPr>
          <w:rFonts w:ascii="Cascadia Mono" w:hAnsi="Cascadia Mono"/>
          <w:sz w:val="17"/>
        </w:rPr>
        <w:t>// Symmetric difference of two 'RangeSetBlaze's.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"1..=1, 3..=4, 7..=100"</w:t>
      </w:r>
      <w:r>
        <w:br/>
      </w:r>
      <w:r>
        <w:rPr>
          <w:rFonts w:ascii="Cascadia Mono" w:hAnsi="Cascadia Mono"/>
          <w:sz w:val="17"/>
        </w:rPr>
        <w:t>);</w:t>
      </w:r>
      <w:r>
        <w:br/>
      </w:r>
      <w:r>
        <w:rPr>
          <w:rFonts w:ascii="Cascadia Mono" w:hAnsi="Cascadia Mono"/>
          <w:sz w:val="17"/>
        </w:rPr>
        <w:t>// complement of a 'RangeSetBlaze'.</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a;</w:t>
      </w:r>
      <w:r>
        <w:br/>
      </w:r>
      <w:r>
        <w:rPr>
          <w:rFonts w:ascii="Cascadia Mono" w:hAnsi="Cascadia Mono"/>
          <w:sz w:val="17"/>
        </w:rPr>
        <w:t>// Alternatively, '!a'.</w:t>
      </w:r>
      <w:r>
        <w:br/>
      </w:r>
      <w:r>
        <w:rPr>
          <w:rFonts w:ascii="Cascadia Mono" w:hAnsi="Cascadia Mono"/>
          <w:sz w:val="17"/>
        </w:rPr>
        <w:t>assert_eq!</w:t>
      </w:r>
      <w:r>
        <w:br/>
      </w:r>
      <w:r>
        <w:rPr>
          <w:rFonts w:ascii="Cascadia Mono" w:hAnsi="Cascadia Mono"/>
          <w:sz w:val="17"/>
        </w:rPr>
        <w:t>(</w:t>
      </w:r>
      <w:r>
        <w:br/>
      </w:r>
      <w:r>
        <w:rPr>
          <w:rFonts w:ascii="Cascadia Mono" w:hAnsi="Cascadia Mono"/>
          <w:sz w:val="17"/>
        </w:rPr>
        <w:t>result.to_string(),</w:t>
      </w:r>
      <w:r>
        <w:br/>
      </w:r>
      <w:r>
        <w:rPr>
          <w:rFonts w:ascii="Cascadia Mono" w:hAnsi="Cascadia Mono"/>
          <w:sz w:val="17"/>
        </w:rPr>
        <w:t>"-2147483648..=0, 3..=4, 101..=2147483647"</w:t>
      </w:r>
      <w:r>
        <w:br/>
      </w:r>
      <w:r>
        <w:rPr>
          <w:rFonts w:ascii="Cascadia Mono" w:hAnsi="Cascadia Mono"/>
          <w:sz w:val="17"/>
        </w:rPr>
        <w:t>);</w:t>
      </w:r>
      <w:r>
        <w:br/>
      </w:r>
      <w:r>
        <w:rPr>
          <w:rFonts w:ascii="Cascadia Mono" w:hAnsi="Cascadia Mono"/>
          <w:sz w:val="17"/>
        </w:rPr>
        <w:t>// Multiway union of 'RangeSetBlaze's.</w:t>
      </w:r>
      <w:r>
        <w:br/>
      </w:r>
      <w:r>
        <w:rPr>
          <w:rFonts w:ascii="Cascadia Mono" w:hAnsi="Cascadia Mono"/>
          <w:sz w:val="17"/>
        </w:rPr>
        <w:t>let</w:t>
      </w:r>
      <w:r>
        <w:br/>
      </w:r>
      <w:r>
        <w:rPr>
          <w:rFonts w:ascii="Cascadia Mono" w:hAnsi="Cascadia Mono"/>
          <w:sz w:val="17"/>
        </w:rPr>
        <w:t>c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w:t>
      </w:r>
      <w:r>
        <w:br/>
      </w:r>
      <w:r>
        <w:rPr>
          <w:rFonts w:ascii="Cascadia Mono" w:hAnsi="Cascadia Mono"/>
          <w:sz w:val="17"/>
        </w:rPr>
        <w:t>&amp;</w:t>
      </w:r>
      <w:r>
        <w:br/>
      </w:r>
      <w:r>
        <w:rPr>
          <w:rFonts w:ascii="Cascadia Mono" w:hAnsi="Cascadia Mono"/>
          <w:sz w:val="17"/>
        </w:rPr>
        <w:t>c].union();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"1..=200"</w:t>
      </w:r>
      <w:r>
        <w:br/>
      </w:r>
      <w:r>
        <w:rPr>
          <w:rFonts w:ascii="Cascadia Mono" w:hAnsi="Cascadia Mono"/>
          <w:sz w:val="17"/>
        </w:rPr>
        <w:t>);</w:t>
      </w:r>
      <w:r>
        <w:br/>
      </w:r>
      <w:r>
        <w:rPr>
          <w:rFonts w:ascii="Cascadia Mono" w:hAnsi="Cascadia Mono"/>
          <w:sz w:val="17"/>
        </w:rPr>
        <w:t>// Multiway intersection of 'RangeSetBlaze's.</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w:t>
      </w:r>
      <w:r>
        <w:br/>
      </w:r>
      <w:r>
        <w:rPr>
          <w:rFonts w:ascii="Cascadia Mono" w:hAnsi="Cascadia Mono"/>
          <w:sz w:val="17"/>
        </w:rPr>
        <w:t>&amp;</w:t>
      </w:r>
      <w:r>
        <w:br/>
      </w:r>
      <w:r>
        <w:rPr>
          <w:rFonts w:ascii="Cascadia Mono" w:hAnsi="Cascadia Mono"/>
          <w:sz w:val="17"/>
        </w:rPr>
        <w:t>c].intersection();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"2..=2, 6..=6"</w:t>
      </w:r>
      <w:r>
        <w:br/>
      </w:r>
      <w:r>
        <w:rPr>
          <w:rFonts w:ascii="Cascadia Mono" w:hAnsi="Cascadia Mono"/>
          <w:sz w:val="17"/>
        </w:rPr>
        <w:t>);</w:t>
      </w:r>
      <w:r>
        <w:br/>
      </w:r>
      <w:r>
        <w:rPr>
          <w:rFonts w:ascii="Cascadia Mono" w:hAnsi="Cascadia Mono"/>
          <w:sz w:val="17"/>
        </w:rPr>
        <w:t>// Applying multiple operators</w:t>
      </w:r>
      <w:r>
        <w:br/>
      </w:r>
      <w:r>
        <w:rPr>
          <w:rFonts w:ascii="Cascadia Mono" w:hAnsi="Cascadia Mono"/>
          <w:sz w:val="17"/>
        </w:rPr>
        <w:t>let</w:t>
      </w:r>
      <w:r>
        <w:br/>
      </w:r>
      <w:r>
        <w:rPr>
          <w:rFonts w:ascii="Cascadia Mono" w:hAnsi="Cascadia Mono"/>
          <w:sz w:val="17"/>
        </w:rPr>
        <w:t>result0 =</w:t>
      </w:r>
      <w:r>
        <w:br/>
      </w:r>
      <w:r>
        <w:rPr>
          <w:rFonts w:ascii="Cascadia Mono" w:hAnsi="Cascadia Mono"/>
          <w:sz w:val="17"/>
        </w:rPr>
        <w:t>&amp;</w:t>
      </w:r>
      <w:r>
        <w:br/>
      </w:r>
      <w:r>
        <w:rPr>
          <w:rFonts w:ascii="Cascadia Mono" w:hAnsi="Cascadia Mono"/>
          <w:sz w:val="17"/>
        </w:rPr>
        <w:t>a - (</w:t>
      </w:r>
      <w:r>
        <w:br/>
      </w:r>
      <w:r>
        <w:rPr>
          <w:rFonts w:ascii="Cascadia Mono" w:hAnsi="Cascadia Mono"/>
          <w:sz w:val="17"/>
        </w:rPr>
        <w:t>&amp;</w:t>
      </w:r>
      <w:r>
        <w:br/>
      </w:r>
      <w:r>
        <w:rPr>
          <w:rFonts w:ascii="Cascadia Mono" w:hAnsi="Cascadia Mono"/>
          <w:sz w:val="17"/>
        </w:rPr>
        <w:t>b |</w:t>
      </w:r>
      <w:r>
        <w:br/>
      </w:r>
      <w:r>
        <w:rPr>
          <w:rFonts w:ascii="Cascadia Mono" w:hAnsi="Cascadia Mono"/>
          <w:sz w:val="17"/>
        </w:rPr>
        <w:t>&amp;</w:t>
      </w:r>
      <w:r>
        <w:br/>
      </w:r>
      <w:r>
        <w:rPr>
          <w:rFonts w:ascii="Cascadia Mono" w:hAnsi="Cascadia Mono"/>
          <w:sz w:val="17"/>
        </w:rPr>
        <w:t>c);</w:t>
      </w:r>
      <w:r>
        <w:br/>
      </w:r>
      <w:r>
        <w:rPr>
          <w:rFonts w:ascii="Cascadia Mono" w:hAnsi="Cascadia Mono"/>
          <w:sz w:val="17"/>
        </w:rPr>
        <w:t>// Creates an intermediate 'RangeSetBlaze'.</w:t>
      </w:r>
      <w:r>
        <w:br/>
      </w:r>
      <w:r>
        <w:rPr>
          <w:rFonts w:ascii="Cascadia Mono" w:hAnsi="Cascadia Mono"/>
          <w:sz w:val="17"/>
        </w:rPr>
        <w:t>// Alternatively, we can use the 'SortedDisjoint' API and avoid the intermediate 'RangeSetBlaze'.</w:t>
      </w:r>
      <w:r>
        <w:br/>
      </w:r>
      <w:r>
        <w:rPr>
          <w:rFonts w:ascii="Cascadia Mono" w:hAnsi="Cascadia Mono"/>
          <w:sz w:val="17"/>
        </w:rPr>
        <w:t>let</w:t>
      </w:r>
      <w:r>
        <w:br/>
      </w:r>
      <w:r>
        <w:rPr>
          <w:rFonts w:ascii="Cascadia Mono" w:hAnsi="Cascadia Mono"/>
          <w:sz w:val="17"/>
        </w:rPr>
        <w:t>result1 = RangeSetBlaze::from_sorted_disjoint(a.ranges() - (b.ranges() | c.ranges()));</w:t>
      </w:r>
      <w:r>
        <w:br/>
      </w:r>
      <w:r>
        <w:rPr>
          <w:rFonts w:ascii="Cascadia Mono" w:hAnsi="Cascadia Mono"/>
          <w:sz w:val="17"/>
        </w:rPr>
        <w:t>assert!</w:t>
      </w:r>
      <w:r>
        <w:br/>
      </w:r>
      <w:r>
        <w:rPr>
          <w:rFonts w:ascii="Cascadia Mono" w:hAnsi="Cascadia Mono"/>
          <w:sz w:val="17"/>
        </w:rPr>
        <w:t>(result0 == result1 &amp;&amp; result0.to_string() ==</w:t>
      </w:r>
      <w:r>
        <w:br/>
      </w:r>
      <w:r>
        <w:rPr>
          <w:rFonts w:ascii="Cascadia Mono" w:hAnsi="Cascadia Mono"/>
          <w:sz w:val="17"/>
        </w:rPr>
        <w:t>"1..=1"</w:t>
      </w:r>
      <w:r>
        <w:br/>
      </w:r>
      <w:r>
        <w:rPr>
          <w:rFonts w:ascii="Cascadia Mono" w:hAnsi="Cascadia Mono"/>
          <w:sz w:val="17"/>
        </w:rPr>
        <w:t>);</w:t>
      </w:r>
    </w:p>
    <w:p>
      <w:pPr>
        <w:pStyle w:val="Heading4"/>
      </w:pPr>
      <w:r>
        <w:t>RangeSetBlaze Comparisons</w:t>
      </w:r>
    </w:p>
    <w:p>
      <w:r>
        <w:rPr>
          <w:b w:val="0"/>
          <w:i w:val="0"/>
        </w:rPr>
        <w:t xml:space="preserve">We can compare </w:t>
      </w:r>
      <w:r>
        <w:rPr>
          <w:rFonts w:ascii="Cascadia Mono" w:hAnsi="Cascadia Mono"/>
          <w:b w:val="0"/>
          <w:i w:val="0"/>
          <w:color w:val="2D3748"/>
          <w:sz w:val="18"/>
        </w:rPr>
        <w:t>RangeSetBlaze</w:t>
      </w:r>
      <w:r>
        <w:rPr>
          <w:b w:val="0"/>
          <w:i w:val="0"/>
        </w:rPr>
        <w:t xml:space="preserve">s using the following operators: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&gt;</w:t>
      </w:r>
      <w:r>
        <w:rPr>
          <w:b w:val="0"/>
          <w:i w:val="0"/>
        </w:rPr>
        <w:t xml:space="preserve">, </w:t>
      </w:r>
      <w:r>
        <w:rPr>
          <w:rFonts w:ascii="Cascadia Mono" w:hAnsi="Cascadia Mono"/>
          <w:b w:val="0"/>
          <w:i w:val="0"/>
          <w:color w:val="2D3748"/>
          <w:sz w:val="18"/>
        </w:rPr>
        <w:t>&gt;=</w:t>
      </w:r>
      <w:r>
        <w:rPr>
          <w:b w:val="0"/>
          <w:i w:val="0"/>
        </w:rPr>
        <w:t xml:space="preserve">. Following the convention of </w:t>
      </w:r>
      <w:r>
        <w:rPr>
          <w:rFonts w:ascii="Cascadia Mono" w:hAnsi="Cascadia Mono"/>
          <w:b w:val="0"/>
          <w:i w:val="0"/>
          <w:color w:val="2D3748"/>
          <w:sz w:val="18"/>
        </w:rPr>
        <w:t>BTreeSet</w:t>
      </w:r>
      <w:r>
        <w:rPr>
          <w:b w:val="0"/>
          <w:i w:val="0"/>
        </w:rPr>
        <w:t xml:space="preserve">, these comparisons are lexicographic. See </w:t>
      </w:r>
      <w:r>
        <w:rPr>
          <w:rFonts w:ascii="Cascadia Mono" w:hAnsi="Cascadia Mono"/>
          <w:b w:val="0"/>
          <w:i w:val="0"/>
          <w:color w:val="2D3748"/>
          <w:sz w:val="18"/>
        </w:rPr>
        <w:t>cmp</w:t>
      </w:r>
      <w:r>
        <w:rPr>
          <w:b w:val="0"/>
          <w:i w:val="0"/>
        </w:rPr>
        <w:t xml:space="preserve"> for more examples.</w:t>
      </w:r>
    </w:p>
    <w:p>
      <w:r>
        <w:rPr>
          <w:b w:val="0"/>
          <w:i w:val="0"/>
        </w:rPr>
        <w:t xml:space="preserve">Use the </w:t>
      </w:r>
      <w:r>
        <w:rPr>
          <w:rFonts w:ascii="Cascadia Mono" w:hAnsi="Cascadia Mono"/>
          <w:b w:val="0"/>
          <w:i w:val="0"/>
          <w:color w:val="2D3748"/>
          <w:sz w:val="18"/>
        </w:rPr>
        <w:t>is_subset</w:t>
      </w:r>
      <w:r>
        <w:rPr>
          <w:b w:val="0"/>
          <w:i w:val="0"/>
        </w:rPr>
        <w:t xml:space="preserve"> and </w:t>
      </w:r>
      <w:r>
        <w:rPr>
          <w:rFonts w:ascii="Cascadia Mono" w:hAnsi="Cascadia Mono"/>
          <w:b w:val="0"/>
          <w:i w:val="0"/>
          <w:color w:val="2D3748"/>
          <w:sz w:val="18"/>
        </w:rPr>
        <w:t>is_superset</w:t>
      </w:r>
      <w:r>
        <w:rPr>
          <w:b w:val="0"/>
          <w:i w:val="0"/>
        </w:rPr>
        <w:t xml:space="preserve"> methods to check if one </w:t>
      </w:r>
      <w:r>
        <w:rPr>
          <w:rFonts w:ascii="Cascadia Mono" w:hAnsi="Cascadia Mono"/>
          <w:b w:val="0"/>
          <w:i w:val="0"/>
          <w:color w:val="2D3748"/>
          <w:sz w:val="18"/>
        </w:rPr>
        <w:t>RangeSetBlaze</w:t>
      </w:r>
      <w:r>
        <w:rPr>
          <w:b w:val="0"/>
          <w:i w:val="0"/>
        </w:rPr>
        <w:t xml:space="preserve"> is a subset or superset of another.</w:t>
      </w:r>
    </w:p>
    <w:p>
      <w:r>
        <w:rPr>
          <w:b w:val="0"/>
          <w:i w:val="0"/>
        </w:rPr>
        <w:t xml:space="preserve">Use </w:t>
      </w:r>
      <w:r>
        <w:rPr>
          <w:rFonts w:ascii="Cascadia Mono" w:hAnsi="Cascadia Mono"/>
          <w:b w:val="0"/>
          <w:i w:val="0"/>
          <w:color w:val="2D3748"/>
          <w:sz w:val="18"/>
        </w:rPr>
        <w:t>==</w:t>
      </w:r>
      <w:r>
        <w:rPr>
          <w:b w:val="0"/>
          <w:i w:val="0"/>
        </w:rPr>
        <w:t xml:space="preserve">, </w:t>
      </w:r>
      <w:r>
        <w:rPr>
          <w:rFonts w:ascii="Cascadia Mono" w:hAnsi="Cascadia Mono"/>
          <w:b w:val="0"/>
          <w:i w:val="0"/>
          <w:color w:val="2D3748"/>
          <w:sz w:val="18"/>
        </w:rPr>
        <w:t>!=</w:t>
      </w:r>
      <w:r>
        <w:rPr>
          <w:b w:val="0"/>
          <w:i w:val="0"/>
        </w:rPr>
        <w:t xml:space="preserve"> to check if two </w:t>
      </w:r>
      <w:r>
        <w:rPr>
          <w:rFonts w:ascii="Cascadia Mono" w:hAnsi="Cascadia Mono"/>
          <w:b w:val="0"/>
          <w:i w:val="0"/>
          <w:color w:val="2D3748"/>
          <w:sz w:val="18"/>
        </w:rPr>
        <w:t>RangeSetBlaze</w:t>
      </w:r>
      <w:r>
        <w:rPr>
          <w:b w:val="0"/>
          <w:i w:val="0"/>
        </w:rPr>
        <w:t>s are equal or not.</w:t>
      </w:r>
    </w:p>
    <w:p>
      <w:pPr>
        <w:pStyle w:val="Heading4"/>
      </w:pPr>
      <w:r>
        <w:t>Additional Examples</w:t>
      </w:r>
    </w:p>
    <w:p>
      <w:r>
        <w:rPr>
          <w:b w:val="0"/>
          <w:i w:val="0"/>
        </w:rPr>
        <w:t xml:space="preserve">See the </w:t>
      </w:r>
      <w:r>
        <w:rPr>
          <w:b w:val="0"/>
          <w:i w:val="0"/>
        </w:rPr>
        <w:t>module-level documentation</w:t>
      </w:r>
      <w:r>
        <w:rPr>
          <w:b w:val="0"/>
          <w:i w:val="0"/>
        </w:rPr>
        <w:t xml:space="preserve"> for additional examples.</w:t>
      </w:r>
    </w:p>
    <w:p>
      <w:pPr>
        <w:pStyle w:val="Heading3"/>
      </w:pPr>
      <w:r>
        <w:t>RangeSetBlaze::range_at</w:t>
      </w:r>
    </w:p>
    <w:p>
      <w:pPr>
        <w:pStyle w:val="RustCode"/>
        <w:shd w:fill="F3F4F6"/>
      </w:pPr>
      <w:r>
        <w:rPr>
          <w:rFonts w:ascii="Cascadia Mono" w:hAnsi="Cascadia Mono"/>
          <w:sz w:val="17"/>
        </w:rPr>
        <w:t>pub fn range_at (&amp;self, value: T) -&gt; Option &lt; RangeInclusive &lt;T&gt;&gt;</w:t>
      </w:r>
    </w:p>
    <w:p>
      <w:pPr>
        <w:pStyle w:val="Heading3"/>
      </w:pPr>
      <w:r>
        <w:t>RangeSetBlaze::range_or_gap_at</w:t>
      </w:r>
    </w:p>
    <w:p>
      <w:pPr>
        <w:pStyle w:val="RustCode"/>
        <w:shd w:fill="F3F4F6"/>
      </w:pPr>
      <w:r>
        <w:rPr>
          <w:rFonts w:ascii="Cascadia Mono" w:hAnsi="Cascadia Mono"/>
          <w:sz w:val="17"/>
        </w:rPr>
        <w:t>pub fn range_or_gap_at (&amp;self, value: T) -&gt; ( RangeInclusive &lt;T&gt;, bool )</w:t>
      </w:r>
    </w:p>
    <w:p>
      <w:pPr>
        <w:pStyle w:val="Heading3"/>
      </w:pPr>
      <w:r>
        <w:t>RangeSetBlaze::fill_gaps</w:t>
      </w:r>
    </w:p>
    <w:p>
      <w:pPr>
        <w:pStyle w:val="RustCode"/>
        <w:shd w:fill="F3F4F6"/>
      </w:pPr>
      <w:r>
        <w:rPr>
          <w:rFonts w:ascii="Cascadia Mono" w:hAnsi="Cascadia Mono"/>
          <w:sz w:val="17"/>
        </w:rPr>
        <w:t>pub fn fill_gaps (&amp;self) -&gt; RangeMapBlaze &lt;T, bool &gt;</w:t>
      </w:r>
    </w:p>
    <w:p>
      <w:pPr>
        <w:pStyle w:val="Heading3"/>
      </w:pPr>
      <w:r>
        <w:t>RangeSetBlaze::insert</w:t>
      </w:r>
    </w:p>
    <w:p>
      <w:pPr>
        <w:pStyle w:val="RustCode"/>
        <w:shd w:fill="F3F4F6"/>
      </w:pPr>
      <w:r>
        <w:rPr>
          <w:rFonts w:ascii="Cascadia Mono" w:hAnsi="Cascadia Mono"/>
          <w:sz w:val="17"/>
        </w:rPr>
        <w:t>pub fn insert (&amp;mut self, value: T) -&gt; bool</w:t>
      </w:r>
    </w:p>
    <w:p>
      <w:pPr>
        <w:pStyle w:val="Heading3"/>
      </w:pPr>
      <w:r>
        <w:t>RangeSetBlaze::ranges_insert</w:t>
      </w:r>
    </w:p>
    <w:p>
      <w:pPr>
        <w:pStyle w:val="RustCode"/>
        <w:shd w:fill="F3F4F6"/>
      </w:pPr>
      <w:r>
        <w:rPr>
          <w:rFonts w:ascii="Cascadia Mono" w:hAnsi="Cascadia Mono"/>
          <w:sz w:val="17"/>
        </w:rPr>
        <w:t>pub fn ranges_insert &lt;R&gt;(&amp;mut self, range: R) -&gt; bool where</w:t>
      </w:r>
      <w:r>
        <w:br/>
      </w:r>
      <w:r>
        <w:rPr>
          <w:rFonts w:ascii="Cascadia Mono" w:hAnsi="Cascadia Mono"/>
          <w:sz w:val="17"/>
        </w:rPr>
        <w:t>R: RangeBounds &lt;T&gt;,</w:t>
      </w:r>
    </w:p>
    <w:p>
      <w:pPr>
        <w:pStyle w:val="Heading1"/>
      </w:pPr>
      <w:r>
        <w:t>RangeMapBlaze</w:t>
      </w:r>
    </w:p>
    <w:p>
      <w:pPr>
        <w:pStyle w:val="Heading2"/>
      </w:pPr>
      <w:r>
        <w:t>RangeMapBlaze: overview</w:t>
      </w:r>
    </w:p>
    <w:p>
      <w:pPr>
        <w:pStyle w:val="RustCode"/>
        <w:shd w:fill="F3F4F6"/>
      </w:pPr>
      <w:r>
        <w:rPr>
          <w:rFonts w:ascii="Cascadia Mono" w:hAnsi="Cascadia Mono"/>
          <w:sz w:val="17"/>
        </w:rPr>
        <w:t>pub struct RangeMapBlaze&lt;T:</w:t>
      </w:r>
      <w:r>
        <w:br/>
      </w:r>
      <w:r>
        <w:rPr>
          <w:rFonts w:ascii="Cascadia Mono" w:hAnsi="Cascadia Mono"/>
          <w:sz w:val="17"/>
        </w:rPr>
        <w:t>Integer</w:t>
      </w:r>
      <w:r>
        <w:br/>
      </w:r>
      <w:r>
        <w:rPr>
          <w:rFonts w:ascii="Cascadia Mono" w:hAnsi="Cascadia Mono"/>
          <w:sz w:val="17"/>
        </w:rPr>
        <w:t>, V&gt; {</w:t>
      </w:r>
      <w:r>
        <w:br/>
      </w:r>
      <w:r>
        <w:rPr>
          <w:rFonts w:ascii="Cascadia Mono" w:hAnsi="Cascadia Mono"/>
          <w:sz w:val="17"/>
        </w:rPr>
        <w:t>/* private fields */</w:t>
      </w:r>
      <w:r>
        <w:br/>
      </w:r>
      <w:r>
        <w:rPr>
          <w:rFonts w:ascii="Cascadia Mono" w:hAnsi="Cascadia Mono"/>
          <w:sz w:val="17"/>
        </w:rPr>
        <w:t>}</w:t>
      </w:r>
    </w:p>
    <w:p>
      <w:r>
        <w:rPr>
          <w:b w:val="0"/>
          <w:i w:val="0"/>
        </w:rPr>
        <w:t>A map from integers to values stored as a map of sorted &amp; disjoint ranges to values.</w:t>
      </w:r>
    </w:p>
    <w:p>
      <w:r>
        <w:rPr>
          <w:b w:val="0"/>
          <w:i w:val="0"/>
        </w:rPr>
        <w:t xml:space="preserve">Internally, the map stores the ranges and values in a cache-efficient </w:t>
      </w:r>
      <w:r>
        <w:rPr>
          <w:rFonts w:ascii="Cascadia Mono" w:hAnsi="Cascadia Mono"/>
          <w:b w:val="0"/>
          <w:i w:val="0"/>
          <w:color w:val="2D3748"/>
          <w:sz w:val="18"/>
        </w:rPr>
        <w:t>BTreeMap</w:t>
      </w:r>
      <w:r>
        <w:rPr>
          <w:b w:val="0"/>
          <w:i w:val="0"/>
        </w:rPr>
        <w:t>.</w:t>
      </w:r>
    </w:p>
    <w:p>
      <w:pPr>
        <w:pStyle w:val="Heading4"/>
      </w:pPr>
      <w:r>
        <w:t>Table of Contents</w:t>
      </w:r>
    </w:p>
    <w:p>
      <w:pPr>
        <w:pStyle w:val="ListBullet"/>
        <w:ind w:left="360"/>
      </w:pPr>
      <w:r>
        <w:rPr>
          <w:rFonts w:ascii="Cascadia Mono" w:hAnsi="Cascadia Mono"/>
          <w:b w:val="0"/>
          <w:i w:val="0"/>
          <w:color w:val="2D3748"/>
          <w:sz w:val="18"/>
        </w:rPr>
        <w:t>RangeMapBlaze</w:t>
      </w:r>
      <w:r>
        <w:rPr>
          <w:b w:val="0"/>
          <w:i w:val="0"/>
        </w:rPr>
        <w:t xml:space="preserve"> Constructors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RangeMapBlaze</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rFonts w:ascii="Cascadia Mono" w:hAnsi="Cascadia Mono"/>
          <w:b w:val="0"/>
          <w:i w:val="0"/>
          <w:color w:val="2D3748"/>
          <w:sz w:val="18"/>
        </w:rPr>
        <w:t>RangeMapBlaze</w:t>
      </w:r>
      <w:r>
        <w:rPr>
          <w:b w:val="0"/>
          <w:i w:val="0"/>
        </w:rPr>
        <w:t xml:space="preserve"> Union- and Extend-like Methods</w:t>
      </w:r>
    </w:p>
    <w:p>
      <w:pPr>
        <w:pStyle w:val="ListBullet"/>
        <w:ind w:left="360"/>
      </w:pPr>
      <w:r>
        <w:rPr>
          <w:rFonts w:ascii="Cascadia Mono" w:hAnsi="Cascadia Mono"/>
          <w:b w:val="0"/>
          <w:i w:val="0"/>
          <w:color w:val="2D3748"/>
          <w:sz w:val="18"/>
        </w:rPr>
        <w:t>RangeMapBlaze</w:t>
      </w:r>
      <w:r>
        <w:rPr>
          <w:b w:val="0"/>
          <w:i w:val="0"/>
        </w:rPr>
        <w:t xml:space="preserve"> Comparisons</w:t>
      </w:r>
    </w:p>
    <w:p>
      <w:pPr>
        <w:pStyle w:val="ListBullet"/>
        <w:ind w:left="360"/>
      </w:pPr>
      <w:r>
        <w:rPr>
          <w:b w:val="0"/>
          <w:i w:val="0"/>
        </w:rPr>
        <w:t>Additional Examples</w:t>
      </w:r>
    </w:p>
    <w:p>
      <w:pPr>
        <w:pStyle w:val="Heading4"/>
      </w:pPr>
      <w:r>
        <w:t>RangeMapBlaze Constructors</w:t>
      </w:r>
    </w:p>
    <w:p>
      <w:r>
        <w:rPr>
          <w:b w:val="0"/>
          <w:i w:val="0"/>
        </w:rPr>
        <w:t xml:space="preserve">You can create </w:t>
      </w:r>
      <w:r>
        <w:rPr>
          <w:rFonts w:ascii="Cascadia Mono" w:hAnsi="Cascadia Mono"/>
          <w:b w:val="0"/>
          <w:i w:val="0"/>
          <w:color w:val="2D3748"/>
          <w:sz w:val="18"/>
        </w:rPr>
        <w:t>RangeMapBlaze</w:t>
      </w:r>
      <w:r>
        <w:rPr>
          <w:b w:val="0"/>
          <w:i w:val="0"/>
        </w:rPr>
        <w:t>’s from unsorted and overlapping integers (or ranges), along with values. However, if you know that your input is sorted and disjoint, you can speed up construction.</w:t>
      </w:r>
    </w:p>
    <w:p>
      <w:r>
        <w:rPr>
          <w:b w:val="0"/>
          <w:i w:val="0"/>
        </w:rPr>
        <w:t>Here are the constructors, followed by a description of the performance, and then some examples.</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Methods</w:t>
            </w:r>
          </w:p>
        </w:tc>
        <w:tc>
          <w:tcPr>
            <w:tcW w:type="dxa" w:w="3312"/>
          </w:tcPr>
          <w:p>
            <w:r/>
            <w:r>
              <w:rPr>
                <w:b/>
                <w:i w:val="0"/>
              </w:rPr>
              <w:t>Input</w:t>
            </w:r>
          </w:p>
        </w:tc>
        <w:tc>
          <w:tcPr>
            <w:tcW w:type="dxa" w:w="3312"/>
          </w:tcPr>
          <w:p>
            <w:r/>
            <w:r>
              <w:rPr>
                <w:b/>
                <w:i w:val="0"/>
              </w:rPr>
              <w:t>Notes</w:t>
            </w:r>
          </w:p>
        </w:tc>
      </w:tr>
      <w:tr>
        <w:tc>
          <w:tcPr>
            <w:tcW w:type="dxa" w:w="3312"/>
          </w:tcPr>
          <w:p>
            <w:r/>
            <w:r>
              <w:rPr>
                <w:rFonts w:ascii="Cascadia Mono" w:hAnsi="Cascadia Mono"/>
                <w:b w:val="0"/>
                <w:i w:val="0"/>
                <w:color w:val="2D3748"/>
                <w:sz w:val="18"/>
              </w:rPr>
              <w:t>new</w:t>
            </w:r>
            <w:r>
              <w:rPr>
                <w:b w:val="0"/>
                <w:i w:val="0"/>
              </w:rPr>
              <w:t>/</w:t>
            </w:r>
            <w:r>
              <w:rPr>
                <w:rFonts w:ascii="Cascadia Mono" w:hAnsi="Cascadia Mono"/>
                <w:b w:val="0"/>
                <w:i w:val="0"/>
                <w:color w:val="2D3748"/>
                <w:sz w:val="18"/>
              </w:rPr>
              <w:t>default</w:t>
            </w:r>
          </w:p>
        </w:tc>
        <w:tc>
          <w:tcPr>
            <w:tcW w:type="dxa" w:w="3312"/>
          </w:tcPr>
          <w:p>
            <w:r/>
          </w:p>
        </w:tc>
        <w:tc>
          <w:tcPr>
            <w:tcW w:type="dxa" w:w="3312"/>
          </w:tcPr>
          <w:p>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 xml:space="preserve">iterator of </w:t>
            </w:r>
            <w:r>
              <w:rPr>
                <w:rFonts w:ascii="Cascadia Mono" w:hAnsi="Cascadia Mono"/>
                <w:b w:val="0"/>
                <w:i w:val="0"/>
                <w:color w:val="2D3748"/>
                <w:sz w:val="18"/>
              </w:rPr>
              <w:t>(integer, value)</w:t>
            </w:r>
          </w:p>
        </w:tc>
        <w:tc>
          <w:tcPr>
            <w:tcW w:type="dxa" w:w="3312"/>
          </w:tcPr>
          <w:p>
            <w:r/>
            <w:r>
              <w:rPr>
                <w:b w:val="0"/>
                <w:i w:val="0"/>
              </w:rPr>
              <w:t>References to the pair or value is OK.</w:t>
            </w:r>
          </w:p>
        </w:tc>
      </w:tr>
      <w:tr>
        <w:tc>
          <w:tcPr>
            <w:tcW w:type="dxa" w:w="3312"/>
          </w:tcPr>
          <w:p>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p>
        </w:tc>
        <w:tc>
          <w:tcPr>
            <w:tcW w:type="dxa" w:w="3312"/>
          </w:tcPr>
          <w:p>
            <w:r/>
            <w:r>
              <w:rPr>
                <w:b w:val="0"/>
                <w:i w:val="0"/>
              </w:rPr>
              <w:t xml:space="preserve">iterator of </w:t>
            </w:r>
            <w:r>
              <w:rPr>
                <w:rFonts w:ascii="Cascadia Mono" w:hAnsi="Cascadia Mono"/>
                <w:b w:val="0"/>
                <w:i w:val="0"/>
                <w:color w:val="2D3748"/>
                <w:sz w:val="18"/>
              </w:rPr>
              <w:t>(range, value)</w:t>
            </w:r>
          </w:p>
        </w:tc>
        <w:tc>
          <w:tcPr>
            <w:tcW w:type="dxa" w:w="3312"/>
          </w:tcPr>
          <w:p>
            <w:r/>
            <w:r>
              <w:rPr>
                <w:b w:val="0"/>
                <w:i w:val="0"/>
              </w:rPr>
              <w:t>References to the pair or value is OK.</w:t>
            </w:r>
          </w:p>
        </w:tc>
      </w:tr>
      <w:tr>
        <w:tc>
          <w:tcPr>
            <w:tcW w:type="dxa" w:w="3312"/>
          </w:tcPr>
          <w:p>
            <w:r/>
            <w:r>
              <w:rPr>
                <w:rFonts w:ascii="Cascadia Mono" w:hAnsi="Cascadia Mono"/>
                <w:b w:val="0"/>
                <w:i w:val="0"/>
                <w:color w:val="2D3748"/>
                <w:sz w:val="18"/>
              </w:rPr>
              <w:t>from_sorted_disjoint_map</w:t>
            </w:r>
            <w:r>
              <w:rPr>
                <w:b w:val="0"/>
                <w:i w:val="0"/>
              </w:rPr>
              <w:t>/</w:t>
            </w:r>
            <w:r>
              <w:br/>
            </w:r>
            <w:r>
              <w:rPr>
                <w:rFonts w:ascii="Cascadia Mono" w:hAnsi="Cascadia Mono"/>
                <w:b w:val="0"/>
                <w:i w:val="0"/>
                <w:color w:val="2D3748"/>
                <w:sz w:val="18"/>
              </w:rPr>
              <w:t>into_range_set_blaze</w:t>
            </w:r>
          </w:p>
        </w:tc>
        <w:tc>
          <w:tcPr>
            <w:tcW w:type="dxa" w:w="3312"/>
          </w:tcPr>
          <w:p>
            <w:r/>
            <w:r>
              <w:rPr>
                <w:rFonts w:ascii="Cascadia Mono" w:hAnsi="Cascadia Mono"/>
                <w:b w:val="0"/>
                <w:i w:val="0"/>
                <w:color w:val="2D3748"/>
                <w:sz w:val="18"/>
              </w:rPr>
              <w:t>SortedDisjointMap</w:t>
            </w:r>
            <w:r>
              <w:rPr>
                <w:b w:val="0"/>
                <w:i w:val="0"/>
              </w:rPr>
              <w:t xml:space="preserve"> iterator</w:t>
            </w:r>
          </w:p>
        </w:tc>
        <w:tc>
          <w:tcPr>
            <w:tcW w:type="dxa" w:w="3312"/>
          </w:tcPr>
          <w:p>
            <w:r/>
          </w:p>
        </w:tc>
      </w:tr>
      <w:tr>
        <w:tc>
          <w:tcPr>
            <w:tcW w:type="dxa" w:w="3312"/>
          </w:tcPr>
          <w:p>
            <w:r/>
            <w:r>
              <w:rPr>
                <w:rFonts w:ascii="Cascadia Mono" w:hAnsi="Cascadia Mono"/>
                <w:b w:val="0"/>
                <w:i w:val="0"/>
                <w:color w:val="2D3748"/>
                <w:sz w:val="18"/>
              </w:rPr>
              <w:t>from</w:t>
            </w:r>
            <w:r>
              <w:rPr>
                <w:b w:val="0"/>
                <w:i w:val="0"/>
              </w:rPr>
              <w:t xml:space="preserve"> /</w:t>
            </w:r>
            <w:r>
              <w:rPr>
                <w:rFonts w:ascii="Cascadia Mono" w:hAnsi="Cascadia Mono"/>
                <w:b w:val="0"/>
                <w:i w:val="0"/>
                <w:color w:val="2D3748"/>
                <w:sz w:val="18"/>
              </w:rPr>
              <w:t>into</w:t>
            </w:r>
          </w:p>
        </w:tc>
        <w:tc>
          <w:tcPr>
            <w:tcW w:type="dxa" w:w="3312"/>
          </w:tcPr>
          <w:p>
            <w:r/>
            <w:r>
              <w:rPr>
                <w:b w:val="0"/>
                <w:i w:val="0"/>
              </w:rPr>
              <w:t xml:space="preserve">array of </w:t>
            </w:r>
            <w:r>
              <w:rPr>
                <w:rFonts w:ascii="Cascadia Mono" w:hAnsi="Cascadia Mono"/>
                <w:b w:val="0"/>
                <w:i w:val="0"/>
                <w:color w:val="2D3748"/>
                <w:sz w:val="18"/>
              </w:rPr>
              <w:t>(integer, value)</w:t>
            </w:r>
          </w:p>
        </w:tc>
        <w:tc>
          <w:tcPr>
            <w:tcW w:type="dxa" w:w="3312"/>
          </w:tcPr>
          <w:p>
            <w:r/>
          </w:p>
        </w:tc>
      </w:tr>
    </w:tbl>
    <w:p>
      <w:pPr>
        <w:pStyle w:val="Heading4"/>
      </w:pPr>
      <w:r>
        <w:t>Constructor Performance</w:t>
      </w:r>
    </w:p>
    <w:p>
      <w:r>
        <w:rPr>
          <w:b w:val="0"/>
          <w:i w:val="0"/>
        </w:rPr>
        <w:t xml:space="preserve">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are designed to work fast on ‘clumpy’ data. By ‘clumpy’, we mean that the number of ranges needed to represent the data is small compared to the number of input integers. To understand this, consider the internals of the constructors:</w:t>
      </w:r>
    </w:p>
    <w:p>
      <w:r>
        <w:rPr>
          <w:b w:val="0"/>
          <w:i w:val="0"/>
        </w:rPr>
        <w:t xml:space="preserve">Internally, the </w:t>
      </w:r>
      <w:r>
        <w:rPr>
          <w:rFonts w:ascii="Cascadia Mono" w:hAnsi="Cascadia Mono"/>
          <w:b w:val="0"/>
          <w:i w:val="0"/>
          <w:color w:val="2D3748"/>
          <w:sz w:val="18"/>
        </w:rPr>
        <w:t>from_iter</w:t>
      </w:r>
      <w:r>
        <w:rPr>
          <w:b w:val="0"/>
          <w:i w:val="0"/>
        </w:rPr>
        <w:t>/</w:t>
      </w:r>
      <w:r>
        <w:rPr>
          <w:rFonts w:ascii="Cascadia Mono" w:hAnsi="Cascadia Mono"/>
          <w:b w:val="0"/>
          <w:i w:val="0"/>
          <w:color w:val="2D3748"/>
          <w:sz w:val="18"/>
        </w:rPr>
        <w:t>collect</w:t>
      </w:r>
      <w:r>
        <w:rPr>
          <w:b w:val="0"/>
          <w:i w:val="0"/>
        </w:rPr>
        <w:t xml:space="preserve"> constructors take these steps:</w:t>
      </w:r>
    </w:p>
    <w:p>
      <w:pPr>
        <w:pStyle w:val="ListBullet"/>
        <w:ind w:left="360"/>
      </w:pPr>
      <w:r>
        <w:rPr>
          <w:b w:val="0"/>
          <w:i w:val="0"/>
        </w:rPr>
        <w:t>collect adjacent integers/ranges with equal values into disjoint ranges, O(</w:t>
      </w:r>
      <w:r>
        <w:rPr>
          <w:b w:val="0"/>
          <w:i/>
        </w:rPr>
        <w:t>n₁</w:t>
      </w:r>
      <w:r>
        <w:rPr>
          <w:b w:val="0"/>
          <w:i w:val="0"/>
        </w:rPr>
        <w:t>)</w:t>
      </w:r>
    </w:p>
    <w:p>
      <w:pPr>
        <w:pStyle w:val="ListBullet"/>
        <w:ind w:left="360"/>
      </w:pPr>
      <w:r>
        <w:rPr>
          <w:b w:val="0"/>
          <w:i w:val="0"/>
        </w:rPr>
        <w:t xml:space="preserve">sort the disjoint ranges by their </w:t>
      </w:r>
      <w:r>
        <w:rPr>
          <w:rFonts w:ascii="Cascadia Mono" w:hAnsi="Cascadia Mono"/>
          <w:b w:val="0"/>
          <w:i w:val="0"/>
          <w:color w:val="2D3748"/>
          <w:sz w:val="18"/>
        </w:rPr>
        <w:t>start</w:t>
      </w:r>
      <w:r>
        <w:rPr>
          <w:b w:val="0"/>
          <w:i w:val="0"/>
        </w:rPr>
        <w:t>, O(</w:t>
      </w:r>
      <w:r>
        <w:rPr>
          <w:b w:val="0"/>
          <w:i/>
        </w:rPr>
        <w:t>n₂</w:t>
      </w:r>
      <w:r>
        <w:rPr>
          <w:b w:val="0"/>
          <w:i w:val="0"/>
        </w:rPr>
        <w:t xml:space="preserve"> ln </w:t>
      </w:r>
      <w:r>
        <w:rPr>
          <w:b w:val="0"/>
          <w:i/>
        </w:rPr>
        <w:t>n₂</w:t>
      </w:r>
      <w:r>
        <w:rPr>
          <w:b w:val="0"/>
          <w:i w:val="0"/>
        </w:rPr>
        <w:t>)</w:t>
      </w:r>
    </w:p>
    <w:p>
      <w:pPr>
        <w:pStyle w:val="ListBullet"/>
        <w:ind w:left="360"/>
      </w:pPr>
      <w:r>
        <w:rPr>
          <w:b w:val="0"/>
          <w:i w:val="0"/>
        </w:rPr>
        <w:t>merge ranges giving precedence to the originally right-most values, O(</w:t>
      </w:r>
      <w:r>
        <w:rPr>
          <w:b w:val="0"/>
          <w:i/>
        </w:rPr>
        <w:t>n₂</w:t>
      </w:r>
      <w:r>
        <w:rPr>
          <w:b w:val="0"/>
          <w:i w:val="0"/>
        </w:rPr>
        <w:t>)</w:t>
      </w:r>
    </w:p>
    <w:p>
      <w:pPr>
        <w:pStyle w:val="ListBullet"/>
        <w:ind w:left="360"/>
      </w:pPr>
      <w:r>
        <w:rPr>
          <w:b w:val="0"/>
          <w:i w:val="0"/>
        </w:rPr>
        <w:t xml:space="preserve">create a </w:t>
      </w:r>
      <w:r>
        <w:rPr>
          <w:rFonts w:ascii="Cascadia Mono" w:hAnsi="Cascadia Mono"/>
          <w:b w:val="0"/>
          <w:i w:val="0"/>
          <w:color w:val="2D3748"/>
          <w:sz w:val="18"/>
        </w:rPr>
        <w:t>BTreeMap</w:t>
      </w:r>
      <w:r>
        <w:rPr>
          <w:b w:val="0"/>
          <w:i w:val="0"/>
        </w:rPr>
        <w:t xml:space="preserve"> from the now sorted &amp; disjoint ranges, O(</w:t>
      </w:r>
      <w:r>
        <w:rPr>
          <w:b w:val="0"/>
          <w:i/>
        </w:rPr>
        <w:t>n₃</w:t>
      </w:r>
      <w:r>
        <w:rPr>
          <w:b w:val="0"/>
          <w:i w:val="0"/>
        </w:rPr>
        <w:t xml:space="preserve"> ln </w:t>
      </w:r>
      <w:r>
        <w:rPr>
          <w:b w:val="0"/>
          <w:i/>
        </w:rPr>
        <w:t>n₃</w:t>
      </w:r>
      <w:r>
        <w:rPr>
          <w:b w:val="0"/>
          <w:i w:val="0"/>
        </w:rPr>
        <w:t>)</w:t>
      </w:r>
    </w:p>
    <w:p>
      <w:r>
        <w:rPr>
          <w:b w:val="0"/>
          <w:i w:val="0"/>
        </w:rPr>
        <w:t xml:space="preserve">where </w:t>
      </w:r>
      <w:r>
        <w:rPr>
          <w:b w:val="0"/>
          <w:i/>
        </w:rPr>
        <w:t>n₁</w:t>
      </w:r>
      <w:r>
        <w:rPr>
          <w:b w:val="0"/>
          <w:i w:val="0"/>
        </w:rPr>
        <w:t xml:space="preserve"> is the number of input integers/ranges, </w:t>
      </w:r>
      <w:r>
        <w:rPr>
          <w:b w:val="0"/>
          <w:i/>
        </w:rPr>
        <w:t>n₂</w:t>
      </w:r>
      <w:r>
        <w:rPr>
          <w:b w:val="0"/>
          <w:i w:val="0"/>
        </w:rPr>
        <w:t xml:space="preserve"> is the number of disjoint &amp; unsorted ranges, and </w:t>
      </w:r>
      <w:r>
        <w:rPr>
          <w:b w:val="0"/>
          <w:i/>
        </w:rPr>
        <w:t>n₃</w:t>
      </w:r>
      <w:r>
        <w:rPr>
          <w:b w:val="0"/>
          <w:i w:val="0"/>
        </w:rPr>
        <w:t xml:space="preserve"> is the final number of sorted &amp; disjoint ranges with equal values.</w:t>
      </w:r>
    </w:p>
    <w:p>
      <w:r>
        <w:rPr>
          <w:b w:val="0"/>
          <w:i w:val="0"/>
        </w:rPr>
        <w:t>For example, an input of</w:t>
      </w:r>
    </w:p>
    <w:p>
      <w:pPr>
        <w:pStyle w:val="ListBullet"/>
        <w:ind w:left="360"/>
      </w:pPr>
      <w:r>
        <w:rPr>
          <w:rFonts w:ascii="Cascadia Mono" w:hAnsi="Cascadia Mono"/>
          <w:b w:val="0"/>
          <w:i w:val="0"/>
          <w:color w:val="2D3748"/>
          <w:sz w:val="18"/>
        </w:rPr>
        <w:t>(3, "a"), (2, "a"), (1, "a"), (4, "a"), (100, "c"), (5, "b"), (4, "b"), (5, "b")</w:t>
      </w:r>
      <w:r>
        <w:rPr>
          <w:b w:val="0"/>
          <w:i w:val="0"/>
        </w:rPr>
        <w:t>, becomes</w:t>
      </w:r>
    </w:p>
    <w:p>
      <w:pPr>
        <w:pStyle w:val="ListBullet"/>
        <w:ind w:left="360"/>
      </w:pPr>
      <w:r>
        <w:rPr>
          <w:rFonts w:ascii="Cascadia Mono" w:hAnsi="Cascadia Mono"/>
          <w:b w:val="0"/>
          <w:i w:val="0"/>
          <w:color w:val="2D3748"/>
          <w:sz w:val="18"/>
        </w:rPr>
        <w:t>(1..=4, "a"), (100..=100, "c"), (4..=5, "b")</w:t>
      </w:r>
      <w:r>
        <w:rPr>
          <w:b w:val="0"/>
          <w:i w:val="0"/>
        </w:rPr>
        <w:t>, and then</w:t>
      </w:r>
    </w:p>
    <w:p>
      <w:pPr>
        <w:pStyle w:val="ListBullet"/>
        <w:ind w:left="360"/>
      </w:pPr>
      <w:r>
        <w:rPr>
          <w:rFonts w:ascii="Cascadia Mono" w:hAnsi="Cascadia Mono"/>
          <w:b w:val="0"/>
          <w:i w:val="0"/>
          <w:color w:val="2D3748"/>
          <w:sz w:val="18"/>
        </w:rPr>
        <w:t>(1..=4, "a"), (4..=5, "b"), (100..=100, "c")</w:t>
      </w:r>
      <w:r>
        <w:rPr>
          <w:b w:val="0"/>
          <w:i w:val="0"/>
        </w:rPr>
        <w:t>, and finally</w:t>
      </w:r>
    </w:p>
    <w:p>
      <w:pPr>
        <w:pStyle w:val="ListBullet"/>
        <w:ind w:left="360"/>
      </w:pPr>
      <w:r>
        <w:rPr>
          <w:rFonts w:ascii="Cascadia Mono" w:hAnsi="Cascadia Mono"/>
          <w:b w:val="0"/>
          <w:i w:val="0"/>
          <w:color w:val="2D3748"/>
          <w:sz w:val="18"/>
        </w:rPr>
        <w:t>(1..=4, "a"), (5..=5, "b"), (100..=100, "c")</w:t>
      </w:r>
      <w:r>
        <w:rPr>
          <w:b w:val="0"/>
          <w:i w:val="0"/>
        </w:rPr>
        <w:t>.</w:t>
      </w:r>
    </w:p>
    <w:p>
      <w:r>
        <w:rPr>
          <w:b w:val="0"/>
          <w:i w:val="0"/>
        </w:rPr>
        <w:t xml:space="preserve">What is the effect of clumpy data? Notice that if </w:t>
      </w:r>
      <w:r>
        <w:rPr>
          <w:b w:val="0"/>
          <w:i/>
        </w:rPr>
        <w:t>n₂</w:t>
      </w:r>
      <w:r>
        <w:rPr>
          <w:b w:val="0"/>
          <w:i w:val="0"/>
        </w:rPr>
        <w:t xml:space="preserve"> ≈ sqrt(</w:t>
      </w:r>
      <w:r>
        <w:rPr>
          <w:b w:val="0"/>
          <w:i/>
        </w:rPr>
        <w:t>n₁</w:t>
      </w:r>
      <w:r>
        <w:rPr>
          <w:b w:val="0"/>
          <w:i w:val="0"/>
        </w:rPr>
        <w:t>), then construction is O(</w:t>
      </w:r>
      <w:r>
        <w:rPr>
          <w:b w:val="0"/>
          <w:i/>
        </w:rPr>
        <w:t>n₁</w:t>
      </w:r>
      <w:r>
        <w:rPr>
          <w:b w:val="0"/>
          <w:i w:val="0"/>
        </w:rPr>
        <w:t xml:space="preserve">). Indeed, as long as </w:t>
      </w:r>
      <w:r>
        <w:rPr>
          <w:b w:val="0"/>
          <w:i/>
        </w:rPr>
        <w:t>n₂</w:t>
      </w:r>
      <w:r>
        <w:rPr>
          <w:b w:val="0"/>
          <w:i w:val="0"/>
        </w:rPr>
        <w:t xml:space="preserve"> ≤ </w:t>
      </w:r>
      <w:r>
        <w:rPr>
          <w:b w:val="0"/>
          <w:i/>
        </w:rPr>
        <w:t>n₁</w:t>
      </w:r>
      <w:r>
        <w:rPr>
          <w:b w:val="0"/>
          <w:i w:val="0"/>
        </w:rPr>
        <w:t>/ln(</w:t>
      </w:r>
      <w:r>
        <w:rPr>
          <w:b w:val="0"/>
          <w:i/>
        </w:rPr>
        <w:t>n₁</w:t>
      </w:r>
      <w:r>
        <w:rPr>
          <w:b w:val="0"/>
          <w:i w:val="0"/>
        </w:rPr>
        <w:t>), then construction is O(</w:t>
      </w:r>
      <w:r>
        <w:rPr>
          <w:b w:val="0"/>
          <w:i/>
        </w:rPr>
        <w:t>n₁</w:t>
      </w:r>
      <w:r>
        <w:rPr>
          <w:b w:val="0"/>
          <w:i w:val="0"/>
        </w:rPr>
        <w:t>). Moreover, we’ll see that set operations are O(</w:t>
      </w:r>
      <w:r>
        <w:rPr>
          <w:b w:val="0"/>
          <w:i/>
        </w:rPr>
        <w:t>n₃</w:t>
      </w:r>
      <w:r>
        <w:rPr>
          <w:b w:val="0"/>
          <w:i w:val="0"/>
        </w:rPr>
        <w:t xml:space="preserve">). Thus, if </w:t>
      </w:r>
      <w:r>
        <w:rPr>
          <w:b w:val="0"/>
          <w:i/>
        </w:rPr>
        <w:t>n₃</w:t>
      </w:r>
      <w:r>
        <w:rPr>
          <w:b w:val="0"/>
          <w:i w:val="0"/>
        </w:rPr>
        <w:t xml:space="preserve"> ≈ sqrt(</w:t>
      </w:r>
      <w:r>
        <w:rPr>
          <w:b w:val="0"/>
          <w:i/>
        </w:rPr>
        <w:t>n₁</w:t>
      </w:r>
      <w:r>
        <w:rPr>
          <w:b w:val="0"/>
          <w:i w:val="0"/>
        </w:rPr>
        <w:t>) then set operations are O(sqrt(</w:t>
      </w:r>
      <w:r>
        <w:rPr>
          <w:b w:val="0"/>
          <w:i/>
        </w:rPr>
        <w:t>n₁</w:t>
      </w:r>
      <w:r>
        <w:rPr>
          <w:b w:val="0"/>
          <w:i w:val="0"/>
        </w:rPr>
        <w:t>)), a quadratic improvement an O(</w:t>
      </w:r>
      <w:r>
        <w:rPr>
          <w:b w:val="0"/>
          <w:i/>
        </w:rPr>
        <w:t>n₁</w:t>
      </w:r>
      <w:r>
        <w:rPr>
          <w:b w:val="0"/>
          <w:i w:val="0"/>
        </w:rPr>
        <w:t>) implementation that ignores the clumps.</w:t>
      </w:r>
    </w:p>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Create an empty set with 'new' or 'default'.</w:t>
      </w:r>
      <w:r>
        <w:br/>
      </w:r>
      <w:r>
        <w:rPr>
          <w:rFonts w:ascii="Cascadia Mono" w:hAnsi="Cascadia Mono"/>
          <w:sz w:val="17"/>
        </w:rPr>
        <w:t>let</w:t>
      </w:r>
      <w:r>
        <w:br/>
      </w:r>
      <w:r>
        <w:rPr>
          <w:rFonts w:ascii="Cascadia Mono" w:hAnsi="Cascadia Mono"/>
          <w:sz w:val="17"/>
        </w:rPr>
        <w:t>a0 = RangeMapBlaze::&lt;i32,</w:t>
      </w:r>
      <w:r>
        <w:br/>
      </w:r>
      <w:r>
        <w:rPr>
          <w:rFonts w:ascii="Cascadia Mono" w:hAnsi="Cascadia Mono"/>
          <w:sz w:val="17"/>
        </w:rPr>
        <w:t>&amp;</w:t>
      </w:r>
      <w:r>
        <w:br/>
      </w:r>
      <w:r>
        <w:rPr>
          <w:rFonts w:ascii="Cascadia Mono" w:hAnsi="Cascadia Mono"/>
          <w:sz w:val="17"/>
        </w:rPr>
        <w:t>str&gt;::new();</w:t>
      </w:r>
      <w:r>
        <w:br/>
      </w:r>
      <w:r>
        <w:rPr>
          <w:rFonts w:ascii="Cascadia Mono" w:hAnsi="Cascadia Mono"/>
          <w:sz w:val="17"/>
        </w:rPr>
        <w:t>let</w:t>
      </w:r>
      <w:r>
        <w:br/>
      </w:r>
      <w:r>
        <w:rPr>
          <w:rFonts w:ascii="Cascadia Mono" w:hAnsi="Cascadia Mono"/>
          <w:sz w:val="17"/>
        </w:rPr>
        <w:t>a1 = RangeMapBlaze::&lt;i32,</w:t>
      </w:r>
      <w:r>
        <w:br/>
      </w:r>
      <w:r>
        <w:rPr>
          <w:rFonts w:ascii="Cascadia Mono" w:hAnsi="Cascadia Mono"/>
          <w:sz w:val="17"/>
        </w:rPr>
        <w:t>&amp;</w:t>
      </w:r>
      <w:r>
        <w:br/>
      </w:r>
      <w:r>
        <w:rPr>
          <w:rFonts w:ascii="Cascadia Mono" w:hAnsi="Cascadia Mono"/>
          <w:sz w:val="17"/>
        </w:rPr>
        <w:t>str&gt;::default();</w:t>
      </w:r>
      <w:r>
        <w:br/>
      </w:r>
      <w:r>
        <w:rPr>
          <w:rFonts w:ascii="Cascadia Mono" w:hAnsi="Cascadia Mono"/>
          <w:sz w:val="17"/>
        </w:rPr>
        <w:t>assert!</w:t>
      </w:r>
      <w:r>
        <w:br/>
      </w:r>
      <w:r>
        <w:rPr>
          <w:rFonts w:ascii="Cascadia Mono" w:hAnsi="Cascadia Mono"/>
          <w:sz w:val="17"/>
        </w:rPr>
        <w:t>(a0 == a1 &amp;&amp; a0.is_empty());</w:t>
      </w:r>
      <w:r>
        <w:br/>
      </w:r>
      <w:r>
        <w:rPr>
          <w:rFonts w:ascii="Cascadia Mono" w:hAnsi="Cascadia Mono"/>
          <w:sz w:val="17"/>
        </w:rPr>
        <w:t>// 'from_iter'/'collect': From an iterator of integers.</w:t>
      </w:r>
      <w:r>
        <w:br/>
      </w:r>
      <w:r>
        <w:rPr>
          <w:rFonts w:ascii="Cascadia Mono" w:hAnsi="Cascadia Mono"/>
          <w:sz w:val="17"/>
        </w:rPr>
        <w:t>// Duplicates and out-of-order elements are fine.</w:t>
      </w:r>
      <w:r>
        <w:br/>
      </w:r>
      <w:r>
        <w:rPr>
          <w:rFonts w:ascii="Cascadia Mono" w:hAnsi="Cascadia Mono"/>
          <w:sz w:val="17"/>
        </w:rPr>
        <w:t>// Values have right-to-left precedence.</w:t>
      </w:r>
      <w:r>
        <w:br/>
      </w:r>
      <w:r>
        <w:rPr>
          <w:rFonts w:ascii="Cascadia Mono" w:hAnsi="Cascadia Mono"/>
          <w:sz w:val="17"/>
        </w:rPr>
        <w:t>let</w:t>
      </w:r>
      <w:r>
        <w:br/>
      </w:r>
      <w:r>
        <w:rPr>
          <w:rFonts w:ascii="Cascadia Mono" w:hAnsi="Cascadia Mono"/>
          <w:sz w:val="17"/>
        </w:rPr>
        <w:t>a0 = RangeMapBlaze::from_iter([(</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r#"(1..=3, "a"), (100..=100, "b")"#</w:t>
      </w:r>
      <w:r>
        <w:br/>
      </w:r>
      <w:r>
        <w:rPr>
          <w:rFonts w:ascii="Cascadia Mono" w:hAnsi="Cascadia Mono"/>
          <w:sz w:val="17"/>
        </w:rPr>
        <w:t>);</w:t>
      </w:r>
      <w:r>
        <w:br/>
      </w:r>
      <w:r>
        <w:rPr>
          <w:rFonts w:ascii="Cascadia Mono" w:hAnsi="Cascadia Mono"/>
          <w:sz w:val="17"/>
        </w:rPr>
        <w:t>// 'from_iter'/'collect': From an iterator of inclusive ranges, start..=end.</w:t>
      </w:r>
      <w:r>
        <w:br/>
      </w:r>
      <w:r>
        <w:rPr>
          <w:rFonts w:ascii="Cascadia Mono" w:hAnsi="Cascadia Mono"/>
          <w:sz w:val="17"/>
        </w:rPr>
        <w:t>// Overlapping, out-of-order, and empty ranges are fine.</w:t>
      </w:r>
      <w:r>
        <w:br/>
      </w:r>
      <w:r>
        <w:rPr>
          <w:rFonts w:ascii="Cascadia Mono" w:hAnsi="Cascadia Mono"/>
          <w:sz w:val="17"/>
        </w:rPr>
        <w:t>// Values have right-to-left precedence.</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a0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"d"</w:t>
      </w:r>
      <w:r>
        <w:br/>
      </w:r>
      <w:r>
        <w:rPr>
          <w:rFonts w:ascii="Cascadia Mono" w:hAnsi="Cascadia Mono"/>
          <w:sz w:val="17"/>
        </w:rPr>
        <w:t>)]);</w:t>
      </w:r>
      <w:r>
        <w:br/>
      </w:r>
      <w:r>
        <w:rPr>
          <w:rFonts w:ascii="Cascadia Mono" w:hAnsi="Cascadia Mono"/>
          <w:sz w:val="17"/>
        </w:rPr>
        <w:t>#[allow(clippy::reversed_empty_ranges)]</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"d"</w:t>
      </w:r>
      <w:r>
        <w:br/>
      </w:r>
      <w:r>
        <w:rPr>
          <w:rFonts w:ascii="Cascadia Mono" w:hAnsi="Cascadia Mono"/>
          <w:sz w:val="17"/>
        </w:rPr>
        <w:t>)].into_iter().collect();</w:t>
      </w:r>
      <w:r>
        <w:br/>
      </w:r>
      <w:r>
        <w:rPr>
          <w:rFonts w:ascii="Cascadia Mono" w:hAnsi="Cascadia Mono"/>
          <w:sz w:val="17"/>
        </w:rPr>
        <w:t>assert!</w:t>
      </w:r>
      <w:r>
        <w:br/>
      </w:r>
      <w:r>
        <w:rPr>
          <w:rFonts w:ascii="Cascadia Mono" w:hAnsi="Cascadia Mono"/>
          <w:sz w:val="17"/>
        </w:rPr>
        <w:t>(a0 == a1 &amp;&amp; a0.to_string() ==</w:t>
      </w:r>
      <w:r>
        <w:br/>
      </w:r>
      <w:r>
        <w:rPr>
          <w:rFonts w:ascii="Cascadia Mono" w:hAnsi="Cascadia Mono"/>
          <w:sz w:val="17"/>
        </w:rPr>
        <w:t>r#"(-10..=-5, "c"), (1..=2, "a")"#</w:t>
      </w:r>
      <w:r>
        <w:br/>
      </w:r>
      <w:r>
        <w:rPr>
          <w:rFonts w:ascii="Cascadia Mono" w:hAnsi="Cascadia Mono"/>
          <w:sz w:val="17"/>
        </w:rPr>
        <w:t>);</w:t>
      </w:r>
      <w:r>
        <w:br/>
      </w:r>
      <w:r>
        <w:rPr>
          <w:rFonts w:ascii="Cascadia Mono" w:hAnsi="Cascadia Mono"/>
          <w:sz w:val="17"/>
        </w:rPr>
        <w:t>// If we know the ranges are already sorted and disjoint,</w:t>
      </w:r>
      <w:r>
        <w:br/>
      </w:r>
      <w:r>
        <w:rPr>
          <w:rFonts w:ascii="Cascadia Mono" w:hAnsi="Cascadia Mono"/>
          <w:sz w:val="17"/>
        </w:rPr>
        <w:t>// we can avoid work and use 'from_sorted_disjoint_map'/'into_sorted_disjoint_map'.</w:t>
      </w:r>
      <w:r>
        <w:br/>
      </w:r>
      <w:r>
        <w:rPr>
          <w:rFonts w:ascii="Cascadia Mono" w:hAnsi="Cascadia Mono"/>
          <w:sz w:val="17"/>
        </w:rPr>
        <w:t>let</w:t>
      </w:r>
      <w:r>
        <w:br/>
      </w:r>
      <w:r>
        <w:rPr>
          <w:rFonts w:ascii="Cascadia Mono" w:hAnsi="Cascadia Mono"/>
          <w:sz w:val="17"/>
        </w:rPr>
        <w:t>a0 = RangeMapBlaze::from_sorted_disjoint_map(CheckSortedDisjointMap::new([(-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&amp;</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CheckSortedDisjointMap::new([(-</w:t>
      </w:r>
      <w:r>
        <w:br/>
      </w:r>
      <w:r>
        <w:rPr>
          <w:rFonts w:ascii="Cascadia Mono" w:hAnsi="Cascadia Mono"/>
          <w:sz w:val="17"/>
        </w:rPr>
        <w:t>10</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&amp;</w:t>
      </w:r>
      <w:r>
        <w:br/>
      </w:r>
      <w:r>
        <w:rPr>
          <w:rFonts w:ascii="Cascadia Mono" w:hAnsi="Cascadia Mono"/>
          <w:sz w:val="17"/>
        </w:rPr>
        <w:t>"c"</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)]).into_range_map_blaze();</w:t>
      </w:r>
      <w:r>
        <w:br/>
      </w:r>
      <w:r>
        <w:rPr>
          <w:rFonts w:ascii="Cascadia Mono" w:hAnsi="Cascadia Mono"/>
          <w:sz w:val="17"/>
        </w:rPr>
        <w:t>assert_eq!</w:t>
      </w:r>
      <w:r>
        <w:br/>
      </w:r>
      <w:r>
        <w:rPr>
          <w:rFonts w:ascii="Cascadia Mono" w:hAnsi="Cascadia Mono"/>
          <w:sz w:val="17"/>
        </w:rPr>
        <w:t>(a0, a1);</w:t>
      </w:r>
      <w:r>
        <w:br/>
      </w:r>
      <w:r>
        <w:rPr>
          <w:rFonts w:ascii="Cascadia Mono" w:hAnsi="Cascadia Mono"/>
          <w:sz w:val="17"/>
        </w:rPr>
        <w:t>assert_eq!</w:t>
      </w:r>
      <w:r>
        <w:br/>
      </w:r>
      <w:r>
        <w:rPr>
          <w:rFonts w:ascii="Cascadia Mono" w:hAnsi="Cascadia Mono"/>
          <w:sz w:val="17"/>
        </w:rPr>
        <w:t>(a0.to_string(),</w:t>
      </w:r>
      <w:r>
        <w:br/>
      </w:r>
      <w:r>
        <w:rPr>
          <w:rFonts w:ascii="Cascadia Mono" w:hAnsi="Cascadia Mono"/>
          <w:sz w:val="17"/>
        </w:rPr>
        <w:t>r#"(-10..=-5, "c"), (1..=2, "a")"#</w:t>
      </w:r>
      <w:r>
        <w:br/>
      </w:r>
      <w:r>
        <w:rPr>
          <w:rFonts w:ascii="Cascadia Mono" w:hAnsi="Cascadia Mono"/>
          <w:sz w:val="17"/>
        </w:rPr>
        <w:t>);</w:t>
      </w:r>
      <w:r>
        <w:br/>
      </w:r>
      <w:r>
        <w:rPr>
          <w:rFonts w:ascii="Cascadia Mono" w:hAnsi="Cascadia Mono"/>
          <w:sz w:val="17"/>
        </w:rPr>
        <w:t>// For compatibility with `BTreeMap`, we also support</w:t>
      </w:r>
      <w:r>
        <w:br/>
      </w:r>
      <w:r>
        <w:rPr>
          <w:rFonts w:ascii="Cascadia Mono" w:hAnsi="Cascadia Mono"/>
          <w:sz w:val="17"/>
        </w:rPr>
        <w:t>// 'from'/'into' from arrays of integers.</w:t>
      </w:r>
      <w:r>
        <w:br/>
      </w:r>
      <w:r>
        <w:rPr>
          <w:rFonts w:ascii="Cascadia Mono" w:hAnsi="Cascadia Mono"/>
          <w:sz w:val="17"/>
        </w:rPr>
        <w:t>let</w:t>
      </w:r>
      <w:r>
        <w:br/>
      </w:r>
      <w:r>
        <w:rPr>
          <w:rFonts w:ascii="Cascadia Mono" w:hAnsi="Cascadia Mono"/>
          <w:sz w:val="17"/>
        </w:rPr>
        <w:t>a0 = RangeMapBlaze::from([(</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a1: RangeMapBlaze&lt;i32,</w:t>
      </w:r>
      <w:r>
        <w:br/>
      </w:r>
      <w:r>
        <w:rPr>
          <w:rFonts w:ascii="Cascadia Mono" w:hAnsi="Cascadia Mono"/>
          <w:sz w:val="17"/>
        </w:rPr>
        <w:t>&amp;</w:t>
      </w:r>
      <w:r>
        <w:br/>
      </w:r>
      <w:r>
        <w:rPr>
          <w:rFonts w:ascii="Cascadia Mono" w:hAnsi="Cascadia Mono"/>
          <w:sz w:val="17"/>
        </w:rPr>
        <w:t>str&gt; = [(</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)].into();</w:t>
      </w:r>
      <w:r>
        <w:br/>
      </w:r>
      <w:r>
        <w:rPr>
          <w:rFonts w:ascii="Cascadia Mono" w:hAnsi="Cascadia Mono"/>
          <w:sz w:val="17"/>
        </w:rPr>
        <w:t>assert_eq!</w:t>
      </w:r>
      <w:r>
        <w:br/>
      </w:r>
      <w:r>
        <w:rPr>
          <w:rFonts w:ascii="Cascadia Mono" w:hAnsi="Cascadia Mono"/>
          <w:sz w:val="17"/>
        </w:rPr>
        <w:t>(a0, a1);</w:t>
      </w:r>
      <w:r>
        <w:br/>
      </w:r>
      <w:r>
        <w:rPr>
          <w:rFonts w:ascii="Cascadia Mono" w:hAnsi="Cascadia Mono"/>
          <w:sz w:val="17"/>
        </w:rPr>
        <w:t>assert_eq!</w:t>
      </w:r>
      <w:r>
        <w:br/>
      </w:r>
      <w:r>
        <w:rPr>
          <w:rFonts w:ascii="Cascadia Mono" w:hAnsi="Cascadia Mono"/>
          <w:sz w:val="17"/>
        </w:rPr>
        <w:t>(a0.to_string(),</w:t>
      </w:r>
      <w:r>
        <w:br/>
      </w:r>
      <w:r>
        <w:rPr>
          <w:rFonts w:ascii="Cascadia Mono" w:hAnsi="Cascadia Mono"/>
          <w:sz w:val="17"/>
        </w:rPr>
        <w:t>r#"(1..=3, "a"), (100..=100, "b")"#</w:t>
      </w:r>
      <w:r>
        <w:br/>
      </w:r>
      <w:r>
        <w:rPr>
          <w:rFonts w:ascii="Cascadia Mono" w:hAnsi="Cascadia Mono"/>
          <w:sz w:val="17"/>
        </w:rPr>
        <w:t>);</w:t>
      </w:r>
    </w:p>
    <w:p>
      <w:pPr>
        <w:pStyle w:val="Heading4"/>
      </w:pPr>
      <w:r>
        <w:t>RangeMapBlaze Set Operations</w:t>
      </w:r>
    </w:p>
    <w:p>
      <w:r>
        <w:rPr>
          <w:b w:val="0"/>
          <w:i w:val="0"/>
        </w:rPr>
        <w:t xml:space="preserve">You can perform set operations on </w:t>
      </w:r>
      <w:r>
        <w:rPr>
          <w:rFonts w:ascii="Cascadia Mono" w:hAnsi="Cascadia Mono"/>
          <w:b w:val="0"/>
          <w:i w:val="0"/>
          <w:color w:val="2D3748"/>
          <w:sz w:val="18"/>
        </w:rPr>
        <w:t>RangeMapBlaze</w:t>
      </w:r>
      <w:r>
        <w:rPr>
          <w:b w:val="0"/>
          <w:i w:val="0"/>
        </w:rPr>
        <w:t xml:space="preserve">s and </w:t>
      </w:r>
      <w:r>
        <w:rPr>
          <w:rFonts w:ascii="Cascadia Mono" w:hAnsi="Cascadia Mono"/>
          <w:b w:val="0"/>
          <w:i w:val="0"/>
          <w:color w:val="2D3748"/>
          <w:sz w:val="18"/>
        </w:rPr>
        <w:t>RangeSetBlaze</w:t>
      </w:r>
      <w:r>
        <w:rPr>
          <w:b w:val="0"/>
          <w:i w:val="0"/>
        </w:rPr>
        <w:t xml:space="preserve">s using operators. In the table below, </w:t>
      </w:r>
      <w:r>
        <w:rPr>
          <w:rFonts w:ascii="Cascadia Mono" w:hAnsi="Cascadia Mono"/>
          <w:b w:val="0"/>
          <w:i w:val="0"/>
          <w:color w:val="2D3748"/>
          <w:sz w:val="18"/>
        </w:rPr>
        <w:t>a</w:t>
      </w:r>
      <w:r>
        <w:rPr>
          <w:b w:val="0"/>
          <w:i w:val="0"/>
        </w:rPr>
        <w:t xml:space="preserve">, </w:t>
      </w:r>
      <w:r>
        <w:rPr>
          <w:rFonts w:ascii="Cascadia Mono" w:hAnsi="Cascadia Mono"/>
          <w:b w:val="0"/>
          <w:i w:val="0"/>
          <w:color w:val="2D3748"/>
          <w:sz w:val="18"/>
        </w:rPr>
        <w:t>b</w:t>
      </w:r>
      <w:r>
        <w:rPr>
          <w:b w:val="0"/>
          <w:i w:val="0"/>
        </w:rPr>
        <w:t xml:space="preserve">, and </w:t>
      </w:r>
      <w:r>
        <w:rPr>
          <w:rFonts w:ascii="Cascadia Mono" w:hAnsi="Cascadia Mono"/>
          <w:b w:val="0"/>
          <w:i w:val="0"/>
          <w:color w:val="2D3748"/>
          <w:sz w:val="18"/>
        </w:rPr>
        <w:t>c</w:t>
      </w:r>
      <w:r>
        <w:rPr>
          <w:b w:val="0"/>
          <w:i w:val="0"/>
        </w:rPr>
        <w:t xml:space="preserve"> are </w:t>
      </w:r>
      <w:r>
        <w:rPr>
          <w:rFonts w:ascii="Cascadia Mono" w:hAnsi="Cascadia Mono"/>
          <w:b w:val="0"/>
          <w:i w:val="0"/>
          <w:color w:val="2D3748"/>
          <w:sz w:val="18"/>
        </w:rPr>
        <w:t>RangeMapBlaze</w:t>
      </w:r>
      <w:r>
        <w:rPr>
          <w:b w:val="0"/>
          <w:i w:val="0"/>
        </w:rPr>
        <w:t xml:space="preserve">s and </w:t>
      </w:r>
      <w:r>
        <w:rPr>
          <w:rFonts w:ascii="Cascadia Mono" w:hAnsi="Cascadia Mono"/>
          <w:b w:val="0"/>
          <w:i w:val="0"/>
          <w:color w:val="2D3748"/>
          <w:sz w:val="18"/>
        </w:rPr>
        <w:t>s</w:t>
      </w:r>
      <w:r>
        <w:rPr>
          <w:b w:val="0"/>
          <w:i w:val="0"/>
        </w:rPr>
        <w:t xml:space="preserve"> is a </w:t>
      </w:r>
      <w:r>
        <w:rPr>
          <w:rFonts w:ascii="Cascadia Mono" w:hAnsi="Cascadia Mono"/>
          <w:b w:val="0"/>
          <w:i w:val="0"/>
          <w:color w:val="2D3748"/>
          <w:sz w:val="18"/>
        </w:rPr>
        <w:t>RangeSetBlaze</w:t>
      </w:r>
      <w:r>
        <w:rPr>
          <w:b w:val="0"/>
          <w:i w:val="0"/>
        </w:rPr>
        <w:t>.</w:t>
      </w:r>
    </w:p>
    <w:tbl>
      <w:tblPr>
        <w:tblStyle w:val="TableGrid"/>
        <w:tblW w:type="auto" w:w="0"/>
        <w:tblLook w:firstColumn="1" w:firstRow="1" w:lastColumn="0" w:lastRow="0" w:noHBand="0" w:noVBand="1" w:val="04A0"/>
      </w:tblPr>
      <w:tblGrid>
        <w:gridCol w:w="3312"/>
        <w:gridCol w:w="3312"/>
        <w:gridCol w:w="3312"/>
      </w:tblGrid>
      <w:tr>
        <w:tc>
          <w:tcPr>
            <w:tcW w:type="dxa" w:w="3312"/>
          </w:tcPr>
          <w:p>
            <w:r/>
            <w:r>
              <w:rPr>
                <w:b/>
                <w:i w:val="0"/>
              </w:rPr>
              <w:t>Set Operation</w:t>
            </w:r>
          </w:p>
        </w:tc>
        <w:tc>
          <w:tcPr>
            <w:tcW w:type="dxa" w:w="3312"/>
          </w:tcPr>
          <w:p>
            <w:r/>
            <w:r>
              <w:rPr>
                <w:b/>
                <w:i w:val="0"/>
              </w:rPr>
              <w:t>Operator</w:t>
            </w:r>
          </w:p>
        </w:tc>
        <w:tc>
          <w:tcPr>
            <w:tcW w:type="dxa" w:w="3312"/>
          </w:tcPr>
          <w:p>
            <w:r/>
            <w:r>
              <w:rPr>
                <w:b/>
                <w:i w:val="0"/>
              </w:rPr>
              <w:t>Multiway Method</w:t>
            </w:r>
          </w:p>
        </w:tc>
      </w:tr>
      <w:tr>
        <w:tc>
          <w:tcPr>
            <w:tcW w:type="dxa" w:w="3312"/>
          </w:tcPr>
          <w:p>
            <w:r/>
            <w:r>
              <w:rPr>
                <w:b w:val="0"/>
                <w:i w:val="0"/>
              </w:rPr>
              <w:t>union</w:t>
            </w:r>
          </w:p>
        </w:tc>
        <w:tc>
          <w:tcPr>
            <w:tcW w:type="dxa" w:w="3312"/>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3312"/>
          </w:tcPr>
          <w:p>
            <w:r/>
            <w:r>
              <w:rPr>
                <w:rFonts w:ascii="Cascadia Mono" w:hAnsi="Cascadia Mono"/>
                <w:b w:val="0"/>
                <w:i w:val="0"/>
                <w:color w:val="2D3748"/>
                <w:sz w:val="18"/>
              </w:rPr>
              <w:t>[a, b, c]</w:t>
            </w:r>
            <w:r>
              <w:rPr>
                <w:b w:val="0"/>
                <w:i w:val="0"/>
              </w:rPr>
              <w:t>.</w:t>
            </w:r>
            <w:r>
              <w:rPr>
                <w:rFonts w:ascii="Cascadia Mono" w:hAnsi="Cascadia Mono"/>
                <w:b w:val="0"/>
                <w:i w:val="0"/>
                <w:color w:val="2D3748"/>
                <w:sz w:val="18"/>
              </w:rPr>
              <w:t>union</w:t>
            </w:r>
            <w:r>
              <w:rPr>
                <w:b w:val="0"/>
                <w:i w:val="0"/>
              </w:rPr>
              <w:t>()</w:t>
            </w:r>
          </w:p>
        </w:tc>
      </w:tr>
      <w:tr>
        <w:tc>
          <w:tcPr>
            <w:tcW w:type="dxa" w:w="3312"/>
          </w:tcPr>
          <w:p>
            <w:r/>
            <w:r>
              <w:rPr>
                <w:b w:val="0"/>
                <w:i w:val="0"/>
              </w:rPr>
              <w:t>intersection</w:t>
            </w:r>
          </w:p>
        </w:tc>
        <w:tc>
          <w:tcPr>
            <w:tcW w:type="dxa" w:w="3312"/>
          </w:tcPr>
          <w:p>
            <w:r/>
            <w:r>
              <w:rPr>
                <w:rFonts w:ascii="Cascadia Mono" w:hAnsi="Cascadia Mono"/>
                <w:b w:val="0"/>
                <w:i w:val="0"/>
                <w:color w:val="2D3748"/>
                <w:sz w:val="18"/>
              </w:rPr>
              <w:t>a &amp; b</w:t>
            </w:r>
          </w:p>
        </w:tc>
        <w:tc>
          <w:tcPr>
            <w:tcW w:type="dxa" w:w="3312"/>
          </w:tcPr>
          <w:p>
            <w:r/>
            <w:r>
              <w:rPr>
                <w:rFonts w:ascii="Cascadia Mono" w:hAnsi="Cascadia Mono"/>
                <w:b w:val="0"/>
                <w:i w:val="0"/>
                <w:color w:val="2D3748"/>
                <w:sz w:val="18"/>
              </w:rPr>
              <w:t>[a, b, c]</w:t>
            </w:r>
            <w:r>
              <w:rPr>
                <w:b w:val="0"/>
                <w:i w:val="0"/>
              </w:rPr>
              <w:t>.</w:t>
            </w:r>
            <w:r>
              <w:rPr>
                <w:rFonts w:ascii="Cascadia Mono" w:hAnsi="Cascadia Mono"/>
                <w:b w:val="0"/>
                <w:i w:val="0"/>
                <w:color w:val="2D3748"/>
                <w:sz w:val="18"/>
              </w:rPr>
              <w:t>intersection</w:t>
            </w:r>
            <w:r>
              <w:rPr>
                <w:b w:val="0"/>
                <w:i w:val="0"/>
              </w:rPr>
              <w:t>()</w:t>
            </w:r>
          </w:p>
        </w:tc>
      </w:tr>
      <w:tr>
        <w:tc>
          <w:tcPr>
            <w:tcW w:type="dxa" w:w="3312"/>
          </w:tcPr>
          <w:p>
            <w:r/>
            <w:r>
              <w:rPr>
                <w:b w:val="0"/>
                <w:i w:val="0"/>
              </w:rPr>
              <w:t>intersection</w:t>
            </w:r>
          </w:p>
        </w:tc>
        <w:tc>
          <w:tcPr>
            <w:tcW w:type="dxa" w:w="3312"/>
          </w:tcPr>
          <w:p>
            <w:r/>
            <w:r>
              <w:rPr>
                <w:rFonts w:ascii="Cascadia Mono" w:hAnsi="Cascadia Mono"/>
                <w:b w:val="0"/>
                <w:i w:val="0"/>
                <w:color w:val="2D3748"/>
                <w:sz w:val="18"/>
              </w:rPr>
              <w:t>a &amp; s</w:t>
            </w:r>
          </w:p>
        </w:tc>
        <w:tc>
          <w:tcPr>
            <w:tcW w:type="dxa" w:w="3312"/>
          </w:tcPr>
          <w:p>
            <w:r/>
            <w:r>
              <w:rPr>
                <w:b w:val="0"/>
                <w:i/>
              </w:rPr>
              <w:t>n/a</w:t>
            </w:r>
          </w:p>
        </w:tc>
      </w:tr>
      <w:tr>
        <w:tc>
          <w:tcPr>
            <w:tcW w:type="dxa" w:w="3312"/>
          </w:tcPr>
          <w:p>
            <w:r/>
            <w:r>
              <w:rPr>
                <w:b w:val="0"/>
                <w:i w:val="0"/>
              </w:rPr>
              <w:t>difference</w:t>
            </w:r>
          </w:p>
        </w:tc>
        <w:tc>
          <w:tcPr>
            <w:tcW w:type="dxa" w:w="3312"/>
          </w:tcPr>
          <w:p>
            <w:r/>
            <w:r>
              <w:rPr>
                <w:rFonts w:ascii="Cascadia Mono" w:hAnsi="Cascadia Mono"/>
                <w:b w:val="0"/>
                <w:i w:val="0"/>
                <w:color w:val="2D3748"/>
                <w:sz w:val="18"/>
              </w:rPr>
              <w:t>a - b</w:t>
            </w:r>
          </w:p>
        </w:tc>
        <w:tc>
          <w:tcPr>
            <w:tcW w:type="dxa" w:w="3312"/>
          </w:tcPr>
          <w:p>
            <w:r/>
            <w:r>
              <w:rPr>
                <w:b w:val="0"/>
                <w:i/>
              </w:rPr>
              <w:t>n/a</w:t>
            </w:r>
          </w:p>
        </w:tc>
      </w:tr>
      <w:tr>
        <w:tc>
          <w:tcPr>
            <w:tcW w:type="dxa" w:w="3312"/>
          </w:tcPr>
          <w:p>
            <w:r/>
            <w:r>
              <w:rPr>
                <w:b w:val="0"/>
                <w:i w:val="0"/>
              </w:rPr>
              <w:t>difference</w:t>
            </w:r>
          </w:p>
        </w:tc>
        <w:tc>
          <w:tcPr>
            <w:tcW w:type="dxa" w:w="3312"/>
          </w:tcPr>
          <w:p>
            <w:r/>
            <w:r>
              <w:rPr>
                <w:rFonts w:ascii="Cascadia Mono" w:hAnsi="Cascadia Mono"/>
                <w:b w:val="0"/>
                <w:i w:val="0"/>
                <w:color w:val="2D3748"/>
                <w:sz w:val="18"/>
              </w:rPr>
              <w:t>a - s</w:t>
            </w:r>
          </w:p>
        </w:tc>
        <w:tc>
          <w:tcPr>
            <w:tcW w:type="dxa" w:w="3312"/>
          </w:tcPr>
          <w:p>
            <w:r/>
            <w:r>
              <w:rPr>
                <w:b w:val="0"/>
                <w:i/>
              </w:rPr>
              <w:t>n/a</w:t>
            </w:r>
          </w:p>
        </w:tc>
      </w:tr>
      <w:tr>
        <w:tc>
          <w:tcPr>
            <w:tcW w:type="dxa" w:w="3312"/>
          </w:tcPr>
          <w:p>
            <w:r/>
            <w:r>
              <w:rPr>
                <w:b w:val="0"/>
                <w:i w:val="0"/>
              </w:rPr>
              <w:t>symmetric difference</w:t>
            </w:r>
          </w:p>
        </w:tc>
        <w:tc>
          <w:tcPr>
            <w:tcW w:type="dxa" w:w="3312"/>
          </w:tcPr>
          <w:p>
            <w:r/>
            <w:r>
              <w:rPr>
                <w:rFonts w:ascii="Cascadia Mono" w:hAnsi="Cascadia Mono"/>
                <w:b w:val="0"/>
                <w:i w:val="0"/>
                <w:color w:val="2D3748"/>
                <w:sz w:val="18"/>
              </w:rPr>
              <w:t>a ^ b</w:t>
            </w:r>
          </w:p>
        </w:tc>
        <w:tc>
          <w:tcPr>
            <w:tcW w:type="dxa" w:w="3312"/>
          </w:tcPr>
          <w:p>
            <w:r/>
            <w:r>
              <w:rPr>
                <w:rFonts w:ascii="Cascadia Mono" w:hAnsi="Cascadia Mono"/>
                <w:b w:val="0"/>
                <w:i w:val="0"/>
                <w:color w:val="2D3748"/>
                <w:sz w:val="18"/>
              </w:rPr>
              <w:t>[a, b, c]</w:t>
            </w:r>
            <w:r>
              <w:rPr>
                <w:b w:val="0"/>
                <w:i w:val="0"/>
              </w:rPr>
              <w:t>.</w:t>
            </w:r>
            <w:r>
              <w:rPr>
                <w:rFonts w:ascii="Cascadia Mono" w:hAnsi="Cascadia Mono"/>
                <w:b w:val="0"/>
                <w:i w:val="0"/>
                <w:color w:val="2D3748"/>
                <w:sz w:val="18"/>
              </w:rPr>
              <w:t>symmetric_difference</w:t>
            </w:r>
            <w:r>
              <w:rPr>
                <w:b w:val="0"/>
                <w:i w:val="0"/>
              </w:rPr>
              <w:t>()</w:t>
            </w:r>
          </w:p>
        </w:tc>
      </w:tr>
      <w:tr>
        <w:tc>
          <w:tcPr>
            <w:tcW w:type="dxa" w:w="3312"/>
          </w:tcPr>
          <w:p>
            <w:r/>
            <w:r>
              <w:rPr>
                <w:b w:val="0"/>
                <w:i w:val="0"/>
              </w:rPr>
              <w:t>complement (to set)</w:t>
            </w:r>
          </w:p>
        </w:tc>
        <w:tc>
          <w:tcPr>
            <w:tcW w:type="dxa" w:w="3312"/>
          </w:tcPr>
          <w:p>
            <w:r/>
            <w:r>
              <w:rPr>
                <w:rFonts w:ascii="Cascadia Mono" w:hAnsi="Cascadia Mono"/>
                <w:b w:val="0"/>
                <w:i w:val="0"/>
                <w:color w:val="2D3748"/>
                <w:sz w:val="18"/>
              </w:rPr>
              <w:t>!a</w:t>
            </w:r>
          </w:p>
        </w:tc>
        <w:tc>
          <w:tcPr>
            <w:tcW w:type="dxa" w:w="3312"/>
          </w:tcPr>
          <w:p>
            <w:r/>
            <w:r>
              <w:rPr>
                <w:b w:val="0"/>
                <w:i/>
              </w:rPr>
              <w:t>n/a</w:t>
            </w:r>
          </w:p>
        </w:tc>
      </w:tr>
      <w:tr>
        <w:tc>
          <w:tcPr>
            <w:tcW w:type="dxa" w:w="3312"/>
          </w:tcPr>
          <w:p>
            <w:r/>
            <w:r>
              <w:rPr>
                <w:b w:val="0"/>
                <w:i w:val="0"/>
              </w:rPr>
              <w:t>complement (to map)</w:t>
            </w:r>
          </w:p>
        </w:tc>
        <w:tc>
          <w:tcPr>
            <w:tcW w:type="dxa" w:w="3312"/>
          </w:tcPr>
          <w:p>
            <w:r/>
            <w:r>
              <w:rPr>
                <w:rFonts w:ascii="Cascadia Mono" w:hAnsi="Cascadia Mono"/>
                <w:b w:val="0"/>
                <w:i w:val="0"/>
                <w:color w:val="2D3748"/>
                <w:sz w:val="18"/>
              </w:rPr>
              <w:t>a.complement_with(&amp;value)</w:t>
            </w:r>
          </w:p>
        </w:tc>
        <w:tc>
          <w:tcPr>
            <w:tcW w:type="dxa" w:w="3312"/>
          </w:tcPr>
          <w:p>
            <w:r/>
            <w:r>
              <w:rPr>
                <w:b w:val="0"/>
                <w:i/>
              </w:rPr>
              <w:t>n/a</w:t>
            </w:r>
          </w:p>
        </w:tc>
      </w:tr>
    </w:tbl>
    <w:p>
      <w:r>
        <w:rPr>
          <w:b w:val="0"/>
          <w:i w:val="0"/>
        </w:rPr>
        <w:t xml:space="preserve">The result of all operations is a new </w:t>
      </w:r>
      <w:r>
        <w:rPr>
          <w:rFonts w:ascii="Cascadia Mono" w:hAnsi="Cascadia Mono"/>
          <w:b w:val="0"/>
          <w:i w:val="0"/>
          <w:color w:val="2D3748"/>
          <w:sz w:val="18"/>
        </w:rPr>
        <w:t>RangeMapBlaze</w:t>
      </w:r>
      <w:r>
        <w:rPr>
          <w:b w:val="0"/>
          <w:i w:val="0"/>
        </w:rPr>
        <w:t xml:space="preserve"> except for </w:t>
      </w:r>
      <w:r>
        <w:rPr>
          <w:rFonts w:ascii="Cascadia Mono" w:hAnsi="Cascadia Mono"/>
          <w:b w:val="0"/>
          <w:i w:val="0"/>
          <w:color w:val="2D3748"/>
          <w:sz w:val="18"/>
        </w:rPr>
        <w:t>!a</w:t>
      </w:r>
      <w:r>
        <w:rPr>
          <w:b w:val="0"/>
          <w:i w:val="0"/>
        </w:rPr>
        <w:t xml:space="preserve">, which returns a </w:t>
      </w:r>
      <w:r>
        <w:rPr>
          <w:rFonts w:ascii="Cascadia Mono" w:hAnsi="Cascadia Mono"/>
          <w:b w:val="0"/>
          <w:i w:val="0"/>
          <w:color w:val="2D3748"/>
          <w:sz w:val="18"/>
        </w:rPr>
        <w:t>RangeSetBlaze</w:t>
      </w:r>
      <w:r>
        <w:rPr>
          <w:b w:val="0"/>
          <w:i w:val="0"/>
        </w:rPr>
        <w:t>.</w:t>
      </w:r>
    </w:p>
    <w:p>
      <w:r>
        <w:rPr>
          <w:b w:val="0"/>
          <w:i w:val="0"/>
        </w:rPr>
        <w:t>The union of any number of maps is defined such that, for any overlapping keys, the values from the right-most input take precedence. This approach ensures that the data from the right-most inputs remains dominant when merging with later inputs. Likewise, for symmetric difference of three or more maps.</w:t>
      </w:r>
    </w:p>
    <w:p>
      <w:r>
        <w:rPr>
          <w:rFonts w:ascii="Cascadia Mono" w:hAnsi="Cascadia Mono"/>
          <w:b w:val="0"/>
          <w:i w:val="0"/>
          <w:color w:val="2D3748"/>
          <w:sz w:val="18"/>
        </w:rPr>
        <w:t>RangeMapBlaze</w:t>
      </w:r>
      <w:r>
        <w:rPr>
          <w:b w:val="0"/>
          <w:i w:val="0"/>
        </w:rPr>
        <w:t xml:space="preserve"> also implements many other methods, such as </w:t>
      </w:r>
      <w:r>
        <w:rPr>
          <w:rFonts w:ascii="Cascadia Mono" w:hAnsi="Cascadia Mono"/>
          <w:b w:val="0"/>
          <w:i w:val="0"/>
          <w:color w:val="2D3748"/>
          <w:sz w:val="18"/>
        </w:rPr>
        <w:t>insert</w:t>
      </w:r>
      <w:r>
        <w:rPr>
          <w:b w:val="0"/>
          <w:i w:val="0"/>
        </w:rPr>
        <w:t xml:space="preserve">, </w:t>
      </w:r>
      <w:r>
        <w:rPr>
          <w:rFonts w:ascii="Cascadia Mono" w:hAnsi="Cascadia Mono"/>
          <w:b w:val="0"/>
          <w:i w:val="0"/>
          <w:color w:val="2D3748"/>
          <w:sz w:val="18"/>
        </w:rPr>
        <w:t>pop_first</w:t>
      </w:r>
      <w:r>
        <w:rPr>
          <w:b w:val="0"/>
          <w:i w:val="0"/>
        </w:rPr>
        <w:t xml:space="preserve"> and </w:t>
      </w:r>
      <w:r>
        <w:rPr>
          <w:rFonts w:ascii="Cascadia Mono" w:hAnsi="Cascadia Mono"/>
          <w:b w:val="0"/>
          <w:i w:val="0"/>
          <w:color w:val="2D3748"/>
          <w:sz w:val="18"/>
        </w:rPr>
        <w:t>split_off</w:t>
      </w:r>
      <w:r>
        <w:rPr>
          <w:b w:val="0"/>
          <w:i w:val="0"/>
        </w:rPr>
        <w:t xml:space="preserve">. Many of these methods match those of </w:t>
      </w:r>
      <w:r>
        <w:rPr>
          <w:rFonts w:ascii="Cascadia Mono" w:hAnsi="Cascadia Mono"/>
          <w:b w:val="0"/>
          <w:i w:val="0"/>
          <w:color w:val="2D3748"/>
          <w:sz w:val="18"/>
        </w:rPr>
        <w:t>BTreeMap</w:t>
      </w:r>
      <w:r>
        <w:rPr>
          <w:b w:val="0"/>
          <w:i w:val="0"/>
        </w:rPr>
        <w:t>.</w:t>
      </w:r>
    </w:p>
    <w:p>
      <w:pPr>
        <w:pStyle w:val="Heading5"/>
      </w:pPr>
      <w:r>
        <w:t>Set Operation Performance</w:t>
      </w:r>
    </w:p>
    <w:p>
      <w:r>
        <w:rPr>
          <w:b w:val="0"/>
          <w:i w:val="0"/>
        </w:rPr>
        <w:t>Every operation is implemented as</w:t>
      </w:r>
    </w:p>
    <w:p>
      <w:pPr>
        <w:pStyle w:val="ListNumber"/>
        <w:ind w:left="360"/>
      </w:pPr>
      <w:r>
        <w:rPr>
          <w:b w:val="0"/>
          <w:i w:val="0"/>
        </w:rPr>
        <w:t>a single pass over the sorted &amp; disjoint ranges</w:t>
      </w:r>
    </w:p>
    <w:p>
      <w:pPr>
        <w:pStyle w:val="ListNumber"/>
        <w:ind w:left="360"/>
      </w:pPr>
      <w:r>
        <w:rPr>
          <w:b w:val="0"/>
          <w:i w:val="0"/>
        </w:rPr>
        <w:t xml:space="preserve">the construction of a new </w:t>
      </w:r>
      <w:r>
        <w:rPr>
          <w:rFonts w:ascii="Cascadia Mono" w:hAnsi="Cascadia Mono"/>
          <w:b w:val="0"/>
          <w:i w:val="0"/>
          <w:color w:val="2D3748"/>
          <w:sz w:val="18"/>
        </w:rPr>
        <w:t>RangeMapBlaze</w:t>
      </w:r>
    </w:p>
    <w:p>
      <w:r>
        <w:rPr>
          <w:b w:val="0"/>
          <w:i w:val="0"/>
        </w:rPr>
        <w:t xml:space="preserve">Thus, applying multiple operators creates intermediate </w:t>
      </w:r>
      <w:r>
        <w:rPr>
          <w:rFonts w:ascii="Cascadia Mono" w:hAnsi="Cascadia Mono"/>
          <w:b w:val="0"/>
          <w:i w:val="0"/>
          <w:color w:val="2D3748"/>
          <w:sz w:val="18"/>
        </w:rPr>
        <w:t>RangeMapBlaze</w:t>
      </w:r>
      <w:r>
        <w:rPr>
          <w:b w:val="0"/>
          <w:i w:val="0"/>
        </w:rPr>
        <w:t xml:space="preserve">’s. If you wish, you can avoid these intermediate </w:t>
      </w:r>
      <w:r>
        <w:rPr>
          <w:rFonts w:ascii="Cascadia Mono" w:hAnsi="Cascadia Mono"/>
          <w:b w:val="0"/>
          <w:i w:val="0"/>
          <w:color w:val="2D3748"/>
          <w:sz w:val="18"/>
        </w:rPr>
        <w:t>RangeMapBlaze</w:t>
      </w:r>
      <w:r>
        <w:rPr>
          <w:b w:val="0"/>
          <w:i w:val="0"/>
        </w:rPr>
        <w:t xml:space="preserve">’s by switching to the </w:t>
      </w:r>
      <w:r>
        <w:rPr>
          <w:rFonts w:ascii="Cascadia Mono" w:hAnsi="Cascadia Mono"/>
          <w:b w:val="0"/>
          <w:i w:val="0"/>
          <w:color w:val="2D3748"/>
          <w:sz w:val="18"/>
        </w:rPr>
        <w:t>SortedDisjointMap</w:t>
      </w:r>
      <w:r>
        <w:rPr>
          <w:b w:val="0"/>
          <w:i w:val="0"/>
        </w:rPr>
        <w:t xml:space="preserve"> API. The last example below demonstrates this.</w:t>
      </w:r>
    </w:p>
    <w:p>
      <w:r>
        <w:rPr>
          <w:b w:val="0"/>
          <w:i w:val="0"/>
        </w:rPr>
        <w:t xml:space="preserve">Several union-related operators — such as </w:t>
      </w:r>
      <w:r>
        <w:rPr>
          <w:rFonts w:ascii="Cascadia Mono" w:hAnsi="Cascadia Mono"/>
          <w:b w:val="0"/>
          <w:i w:val="0"/>
          <w:color w:val="2D3748"/>
          <w:sz w:val="18"/>
        </w:rPr>
        <w:t>|</w:t>
      </w:r>
      <w:r>
        <w:rPr>
          <w:b w:val="0"/>
          <w:i w:val="0"/>
        </w:rPr>
        <w:t xml:space="preserve"> (union) and </w:t>
      </w:r>
      <w:r>
        <w:rPr>
          <w:rFonts w:ascii="Cascadia Mono" w:hAnsi="Cascadia Mono"/>
          <w:b w:val="0"/>
          <w:i w:val="0"/>
          <w:color w:val="2D3748"/>
          <w:sz w:val="18"/>
        </w:rPr>
        <w:t>|=</w:t>
      </w:r>
      <w:r>
        <w:rPr>
          <w:b w:val="0"/>
          <w:i w:val="0"/>
        </w:rPr>
        <w:t xml:space="preserve"> (union append) — include performance optimizations for common cases, including when one operand is much smaller than the other. These optimizations reduce allocations and merging overhead. </w:t>
      </w:r>
      <w:r>
        <w:rPr>
          <w:b/>
          <w:i w:val="0"/>
        </w:rPr>
        <w:t>See:</w:t>
      </w:r>
      <w:r>
        <w:rPr>
          <w:b w:val="0"/>
          <w:i w:val="0"/>
        </w:rPr>
        <w:t xml:space="preserve"> </w:t>
      </w:r>
      <w:r>
        <w:rPr>
          <w:b w:val="0"/>
          <w:i w:val="0"/>
        </w:rPr>
        <w:t>Summary of Union and Extend-like Methods</w:t>
      </w:r>
      <w:r>
        <w:rPr>
          <w:b w:val="0"/>
          <w:i w:val="0"/>
        </w:rPr>
        <w:t>.</w:t>
      </w:r>
    </w:p>
    <w:p>
      <w:pPr>
        <w:pStyle w:val="Heading5"/>
      </w:pPr>
      <w:r>
        <w:t>Set Operation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b = RangeMapBlaze::from_iter([(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w:t>
      </w:r>
      <w:r>
        <w:br/>
      </w:r>
      <w:r>
        <w:rPr>
          <w:rFonts w:ascii="Cascadia Mono" w:hAnsi="Cascadia Mono"/>
          <w:sz w:val="17"/>
        </w:rPr>
        <w:t>// Union of two 'RangeMapBlaze's. Alternatively, we can take ownership via 'a | b'.</w:t>
      </w:r>
      <w:r>
        <w:br/>
      </w:r>
      <w:r>
        <w:rPr>
          <w:rFonts w:ascii="Cascadia Mono" w:hAnsi="Cascadia Mono"/>
          <w:sz w:val="17"/>
        </w:rPr>
        <w:t>// Values have right-to-left precedence.</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r#"(1..=2, "b"), (3..=4, "a"), (5..=100, "b")"#</w:t>
      </w:r>
      <w:r>
        <w:br/>
      </w:r>
      <w:r>
        <w:rPr>
          <w:rFonts w:ascii="Cascadia Mono" w:hAnsi="Cascadia Mono"/>
          <w:sz w:val="17"/>
        </w:rPr>
        <w:t>);</w:t>
      </w:r>
      <w:r>
        <w:br/>
      </w:r>
      <w:r>
        <w:rPr>
          <w:rFonts w:ascii="Cascadia Mono" w:hAnsi="Cascadia Mono"/>
          <w:sz w:val="17"/>
        </w:rPr>
        <w:t>// Intersection of two 'RangeMapBlaze's.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&amp;</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&amp;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r#"(2..=2, "b"), (5..=6, "b")"#</w:t>
      </w:r>
      <w:r>
        <w:br/>
      </w:r>
      <w:r>
        <w:rPr>
          <w:rFonts w:ascii="Cascadia Mono" w:hAnsi="Cascadia Mono"/>
          <w:sz w:val="17"/>
        </w:rPr>
        <w:t>);</w:t>
      </w:r>
      <w:r>
        <w:br/>
      </w:r>
      <w:r>
        <w:rPr>
          <w:rFonts w:ascii="Cascadia Mono" w:hAnsi="Cascadia Mono"/>
          <w:sz w:val="17"/>
        </w:rPr>
        <w:t>// Set difference of two 'RangeMapBlaze's.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r#"(3..=4, "a")"#</w:t>
      </w:r>
      <w:r>
        <w:br/>
      </w:r>
      <w:r>
        <w:rPr>
          <w:rFonts w:ascii="Cascadia Mono" w:hAnsi="Cascadia Mono"/>
          <w:sz w:val="17"/>
        </w:rPr>
        <w:t>);</w:t>
      </w:r>
      <w:r>
        <w:br/>
      </w:r>
      <w:r>
        <w:rPr>
          <w:rFonts w:ascii="Cascadia Mono" w:hAnsi="Cascadia Mono"/>
          <w:sz w:val="17"/>
        </w:rPr>
        <w:t>// Symmetric difference of two 'RangeMapBlaze's.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&amp;</w:t>
      </w:r>
      <w:r>
        <w:br/>
      </w:r>
      <w:r>
        <w:rPr>
          <w:rFonts w:ascii="Cascadia Mono" w:hAnsi="Cascadia Mono"/>
          <w:sz w:val="17"/>
        </w:rPr>
        <w:t>a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'a ^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r#"(1..=1, "b"), (3..=4, "a"), (7..=100, "b")"#</w:t>
      </w:r>
      <w:r>
        <w:br/>
      </w:r>
      <w:r>
        <w:rPr>
          <w:rFonts w:ascii="Cascadia Mono" w:hAnsi="Cascadia Mono"/>
          <w:sz w:val="17"/>
        </w:rPr>
        <w:t>);</w:t>
      </w:r>
      <w:r>
        <w:br/>
      </w:r>
      <w:r>
        <w:rPr>
          <w:rFonts w:ascii="Cascadia Mono" w:hAnsi="Cascadia Mono"/>
          <w:sz w:val="17"/>
        </w:rPr>
        <w:t>// complement of a 'RangeMapBlaze' is a `RangeSetBlaze`.</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b;</w:t>
      </w:r>
      <w:r>
        <w:br/>
      </w:r>
      <w:r>
        <w:rPr>
          <w:rFonts w:ascii="Cascadia Mono" w:hAnsi="Cascadia Mono"/>
          <w:sz w:val="17"/>
        </w:rPr>
        <w:t>// Alternatively, '!b'.</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"-2147483648..=0, 3..=4, 101..=2147483647"</w:t>
      </w:r>
      <w:r>
        <w:br/>
      </w:r>
      <w:r>
        <w:rPr>
          <w:rFonts w:ascii="Cascadia Mono" w:hAnsi="Cascadia Mono"/>
          <w:sz w:val="17"/>
        </w:rPr>
        <w:t>);</w:t>
      </w:r>
      <w:r>
        <w:br/>
      </w:r>
      <w:r>
        <w:rPr>
          <w:rFonts w:ascii="Cascadia Mono" w:hAnsi="Cascadia Mono"/>
          <w:sz w:val="17"/>
        </w:rPr>
        <w:t>// use `complement_with` to create a 'RangeMapBlaze'.</w:t>
      </w:r>
      <w:r>
        <w:br/>
      </w:r>
      <w:r>
        <w:rPr>
          <w:rFonts w:ascii="Cascadia Mono" w:hAnsi="Cascadia Mono"/>
          <w:sz w:val="17"/>
        </w:rPr>
        <w:t>let</w:t>
      </w:r>
      <w:r>
        <w:br/>
      </w:r>
      <w:r>
        <w:rPr>
          <w:rFonts w:ascii="Cascadia Mono" w:hAnsi="Cascadia Mono"/>
          <w:sz w:val="17"/>
        </w:rPr>
        <w:t>result = b.complement_with(</w:t>
      </w:r>
      <w:r>
        <w:br/>
      </w:r>
      <w:r>
        <w:rPr>
          <w:rFonts w:ascii="Cascadia Mono" w:hAnsi="Cascadia Mono"/>
          <w:sz w:val="17"/>
        </w:rPr>
        <w:t>&amp;</w:t>
      </w:r>
      <w:r>
        <w:br/>
      </w:r>
      <w:r>
        <w:rPr>
          <w:rFonts w:ascii="Cascadia Mono" w:hAnsi="Cascadia Mono"/>
          <w:sz w:val="17"/>
        </w:rPr>
        <w:t>"z"</w:t>
      </w:r>
      <w:r>
        <w:br/>
      </w:r>
      <w:r>
        <w:rPr>
          <w:rFonts w:ascii="Cascadia Mono" w:hAnsi="Cascadia Mono"/>
          <w:sz w:val="17"/>
        </w:rPr>
        <w:t>);</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r#"(-2147483648..=0, "z"), (3..=4, "z"), (101..=2147483647, "z")"#</w:t>
      </w:r>
      <w:r>
        <w:br/>
      </w:r>
      <w:r>
        <w:rPr>
          <w:rFonts w:ascii="Cascadia Mono" w:hAnsi="Cascadia Mono"/>
          <w:sz w:val="17"/>
        </w:rPr>
        <w:t>);</w:t>
      </w:r>
      <w:r>
        <w:br/>
      </w:r>
      <w:r>
        <w:rPr>
          <w:rFonts w:ascii="Cascadia Mono" w:hAnsi="Cascadia Mono"/>
          <w:sz w:val="17"/>
        </w:rPr>
        <w:t>// Multiway union of 'RangeMapBlaze's.</w:t>
      </w:r>
      <w:r>
        <w:br/>
      </w:r>
      <w:r>
        <w:rPr>
          <w:rFonts w:ascii="Cascadia Mono" w:hAnsi="Cascadia Mono"/>
          <w:sz w:val="17"/>
        </w:rPr>
        <w:t>let</w:t>
      </w:r>
      <w:r>
        <w:br/>
      </w:r>
      <w:r>
        <w:rPr>
          <w:rFonts w:ascii="Cascadia Mono" w:hAnsi="Cascadia Mono"/>
          <w:sz w:val="17"/>
        </w:rPr>
        <w:t>z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"z"</w:t>
      </w:r>
      <w:r>
        <w:br/>
      </w:r>
      <w:r>
        <w:rPr>
          <w:rFonts w:ascii="Cascadia Mono" w:hAnsi="Cascadia Mono"/>
          <w:sz w:val="17"/>
        </w:rPr>
        <w:t>), (</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"z"</w:t>
      </w:r>
      <w:r>
        <w:br/>
      </w:r>
      <w:r>
        <w:rPr>
          <w:rFonts w:ascii="Cascadia Mono" w:hAnsi="Cascadia Mono"/>
          <w:sz w:val="17"/>
        </w:rPr>
        <w:t>)]);</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z,</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b].union();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r#"(1..=2, "b"), (3..=4, "a"), (5..=100, "b"), (101..=200, "z")"#</w:t>
      </w:r>
      <w:r>
        <w:br/>
      </w:r>
      <w:r>
        <w:rPr>
          <w:rFonts w:ascii="Cascadia Mono" w:hAnsi="Cascadia Mono"/>
          <w:sz w:val="17"/>
        </w:rPr>
        <w:t>);</w:t>
      </w:r>
      <w:r>
        <w:br/>
      </w:r>
      <w:r>
        <w:rPr>
          <w:rFonts w:ascii="Cascadia Mono" w:hAnsi="Cascadia Mono"/>
          <w:sz w:val="17"/>
        </w:rPr>
        <w:t>// Multiway intersection of 'RangeMapBlaze's.</w:t>
      </w:r>
      <w:r>
        <w:br/>
      </w:r>
      <w:r>
        <w:rPr>
          <w:rFonts w:ascii="Cascadia Mono" w:hAnsi="Cascadia Mono"/>
          <w:sz w:val="17"/>
        </w:rPr>
        <w:t>let</w:t>
      </w:r>
      <w:r>
        <w:br/>
      </w:r>
      <w:r>
        <w:rPr>
          <w:rFonts w:ascii="Cascadia Mono" w:hAnsi="Cascadia Mono"/>
          <w:sz w:val="17"/>
        </w:rPr>
        <w:t>result = [</w:t>
      </w:r>
      <w:r>
        <w:br/>
      </w:r>
      <w:r>
        <w:rPr>
          <w:rFonts w:ascii="Cascadia Mono" w:hAnsi="Cascadia Mono"/>
          <w:sz w:val="17"/>
        </w:rPr>
        <w:t>&amp;</w:t>
      </w:r>
      <w:r>
        <w:br/>
      </w:r>
      <w:r>
        <w:rPr>
          <w:rFonts w:ascii="Cascadia Mono" w:hAnsi="Cascadia Mono"/>
          <w:sz w:val="17"/>
        </w:rPr>
        <w:t>z,</w:t>
      </w:r>
      <w:r>
        <w:br/>
      </w:r>
      <w:r>
        <w:rPr>
          <w:rFonts w:ascii="Cascadia Mono" w:hAnsi="Cascadia Mono"/>
          <w:sz w:val="17"/>
        </w:rPr>
        <w:t>&amp;</w:t>
      </w:r>
      <w:r>
        <w:br/>
      </w:r>
      <w:r>
        <w:rPr>
          <w:rFonts w:ascii="Cascadia Mono" w:hAnsi="Cascadia Mono"/>
          <w:sz w:val="17"/>
        </w:rPr>
        <w:t>a,</w:t>
      </w:r>
      <w:r>
        <w:br/>
      </w:r>
      <w:r>
        <w:rPr>
          <w:rFonts w:ascii="Cascadia Mono" w:hAnsi="Cascadia Mono"/>
          <w:sz w:val="17"/>
        </w:rPr>
        <w:t>&amp;</w:t>
      </w:r>
      <w:r>
        <w:br/>
      </w:r>
      <w:r>
        <w:rPr>
          <w:rFonts w:ascii="Cascadia Mono" w:hAnsi="Cascadia Mono"/>
          <w:sz w:val="17"/>
        </w:rPr>
        <w:t>b].intersection();</w:t>
      </w:r>
      <w:r>
        <w:br/>
      </w:r>
      <w:r>
        <w:rPr>
          <w:rFonts w:ascii="Cascadia Mono" w:hAnsi="Cascadia Mono"/>
          <w:sz w:val="17"/>
        </w:rPr>
        <w:t>assert_eq!</w:t>
      </w:r>
      <w:r>
        <w:br/>
      </w:r>
      <w:r>
        <w:rPr>
          <w:rFonts w:ascii="Cascadia Mono" w:hAnsi="Cascadia Mono"/>
          <w:sz w:val="17"/>
        </w:rPr>
        <w:t>(result.to_string(),</w:t>
      </w:r>
      <w:r>
        <w:br/>
      </w:r>
      <w:r>
        <w:rPr>
          <w:rFonts w:ascii="Cascadia Mono" w:hAnsi="Cascadia Mono"/>
          <w:sz w:val="17"/>
        </w:rPr>
        <w:t>r#"(2..=2, "b"), (6..=6, "b")"#</w:t>
      </w:r>
      <w:r>
        <w:br/>
      </w:r>
      <w:r>
        <w:rPr>
          <w:rFonts w:ascii="Cascadia Mono" w:hAnsi="Cascadia Mono"/>
          <w:sz w:val="17"/>
        </w:rPr>
        <w:t>);</w:t>
      </w:r>
      <w:r>
        <w:br/>
      </w:r>
      <w:r>
        <w:rPr>
          <w:rFonts w:ascii="Cascadia Mono" w:hAnsi="Cascadia Mono"/>
          <w:sz w:val="17"/>
        </w:rPr>
        <w:t>// Applying multiple operators</w:t>
      </w:r>
      <w:r>
        <w:br/>
      </w:r>
      <w:r>
        <w:rPr>
          <w:rFonts w:ascii="Cascadia Mono" w:hAnsi="Cascadia Mono"/>
          <w:sz w:val="17"/>
        </w:rPr>
        <w:t>let</w:t>
      </w:r>
      <w:r>
        <w:br/>
      </w:r>
      <w:r>
        <w:rPr>
          <w:rFonts w:ascii="Cascadia Mono" w:hAnsi="Cascadia Mono"/>
          <w:sz w:val="17"/>
        </w:rPr>
        <w:t>result0 =</w:t>
      </w:r>
      <w:r>
        <w:br/>
      </w:r>
      <w:r>
        <w:rPr>
          <w:rFonts w:ascii="Cascadia Mono" w:hAnsi="Cascadia Mono"/>
          <w:sz w:val="17"/>
        </w:rPr>
        <w:t>&amp;</w:t>
      </w:r>
      <w:r>
        <w:br/>
      </w:r>
      <w:r>
        <w:rPr>
          <w:rFonts w:ascii="Cascadia Mono" w:hAnsi="Cascadia Mono"/>
          <w:sz w:val="17"/>
        </w:rPr>
        <w:t>b - (</w:t>
      </w:r>
      <w:r>
        <w:br/>
      </w:r>
      <w:r>
        <w:rPr>
          <w:rFonts w:ascii="Cascadia Mono" w:hAnsi="Cascadia Mono"/>
          <w:sz w:val="17"/>
        </w:rPr>
        <w:t>&amp;</w:t>
      </w:r>
      <w:r>
        <w:br/>
      </w:r>
      <w:r>
        <w:rPr>
          <w:rFonts w:ascii="Cascadia Mono" w:hAnsi="Cascadia Mono"/>
          <w:sz w:val="17"/>
        </w:rPr>
        <w:t>z |</w:t>
      </w:r>
      <w:r>
        <w:br/>
      </w:r>
      <w:r>
        <w:rPr>
          <w:rFonts w:ascii="Cascadia Mono" w:hAnsi="Cascadia Mono"/>
          <w:sz w:val="17"/>
        </w:rPr>
        <w:t>&amp;</w:t>
      </w:r>
      <w:r>
        <w:br/>
      </w:r>
      <w:r>
        <w:rPr>
          <w:rFonts w:ascii="Cascadia Mono" w:hAnsi="Cascadia Mono"/>
          <w:sz w:val="17"/>
        </w:rPr>
        <w:t>a);</w:t>
      </w:r>
      <w:r>
        <w:br/>
      </w:r>
      <w:r>
        <w:rPr>
          <w:rFonts w:ascii="Cascadia Mono" w:hAnsi="Cascadia Mono"/>
          <w:sz w:val="17"/>
        </w:rPr>
        <w:t>// Creates an intermediate 'RangeMapBlaze'.</w:t>
      </w:r>
      <w:r>
        <w:br/>
      </w:r>
      <w:r>
        <w:rPr>
          <w:rFonts w:ascii="Cascadia Mono" w:hAnsi="Cascadia Mono"/>
          <w:sz w:val="17"/>
        </w:rPr>
        <w:t>// Alternatively, we can use the 'SortedDisjointMap' API and avoid the intermediate 'RangeMapBlaze'.</w:t>
      </w:r>
      <w:r>
        <w:br/>
      </w:r>
      <w:r>
        <w:rPr>
          <w:rFonts w:ascii="Cascadia Mono" w:hAnsi="Cascadia Mono"/>
          <w:sz w:val="17"/>
        </w:rPr>
        <w:t>let</w:t>
      </w:r>
      <w:r>
        <w:br/>
      </w:r>
      <w:r>
        <w:rPr>
          <w:rFonts w:ascii="Cascadia Mono" w:hAnsi="Cascadia Mono"/>
          <w:sz w:val="17"/>
        </w:rPr>
        <w:t>result1 = RangeMapBlaze::from_sorted_disjoint_map(</w:t>
      </w:r>
      <w:r>
        <w:br/>
      </w:r>
      <w:r>
        <w:rPr>
          <w:rFonts w:ascii="Cascadia Mono" w:hAnsi="Cascadia Mono"/>
          <w:sz w:val="17"/>
        </w:rPr>
        <w:t>b.range_values() - (a.range_values() | z.range_values()));</w:t>
      </w:r>
      <w:r>
        <w:br/>
      </w:r>
      <w:r>
        <w:rPr>
          <w:rFonts w:ascii="Cascadia Mono" w:hAnsi="Cascadia Mono"/>
          <w:sz w:val="17"/>
        </w:rPr>
        <w:t>assert_eq!</w:t>
      </w:r>
      <w:r>
        <w:br/>
      </w:r>
      <w:r>
        <w:rPr>
          <w:rFonts w:ascii="Cascadia Mono" w:hAnsi="Cascadia Mono"/>
          <w:sz w:val="17"/>
        </w:rPr>
        <w:t>(result0, result1);</w:t>
      </w:r>
      <w:r>
        <w:br/>
      </w:r>
      <w:r>
        <w:rPr>
          <w:rFonts w:ascii="Cascadia Mono" w:hAnsi="Cascadia Mono"/>
          <w:sz w:val="17"/>
        </w:rPr>
        <w:t>assert_eq!</w:t>
      </w:r>
      <w:r>
        <w:br/>
      </w:r>
      <w:r>
        <w:rPr>
          <w:rFonts w:ascii="Cascadia Mono" w:hAnsi="Cascadia Mono"/>
          <w:sz w:val="17"/>
        </w:rPr>
        <w:t>(result0.to_string(),</w:t>
      </w:r>
      <w:r>
        <w:br/>
      </w:r>
      <w:r>
        <w:rPr>
          <w:rFonts w:ascii="Cascadia Mono" w:hAnsi="Cascadia Mono"/>
          <w:sz w:val="17"/>
        </w:rPr>
        <w:t>r#"(1..=1, "b")"#</w:t>
      </w:r>
      <w:r>
        <w:br/>
      </w:r>
      <w:r>
        <w:rPr>
          <w:rFonts w:ascii="Cascadia Mono" w:hAnsi="Cascadia Mono"/>
          <w:sz w:val="17"/>
        </w:rPr>
        <w:t>);</w:t>
      </w:r>
    </w:p>
    <w:p>
      <w:pPr>
        <w:pStyle w:val="Heading4"/>
      </w:pPr>
      <w:r>
        <w:t>RangeMapBlaze Union- and Extend-like Methods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i w:val="0"/>
              </w:rPr>
              <w:t>Operation &amp; Syntax</w:t>
            </w:r>
          </w:p>
        </w:tc>
        <w:tc>
          <w:tcPr>
            <w:tcW w:type="dxa" w:w="2484"/>
          </w:tcPr>
          <w:p>
            <w:r/>
            <w:r>
              <w:rPr>
                <w:b/>
                <w:i w:val="0"/>
              </w:rPr>
              <w:t>Input Type</w:t>
            </w:r>
          </w:p>
        </w:tc>
        <w:tc>
          <w:tcPr>
            <w:tcW w:type="dxa" w:w="2484"/>
          </w:tcPr>
          <w:p>
            <w:r/>
            <w:r>
              <w:rPr>
                <w:b/>
                <w:i w:val="0"/>
              </w:rPr>
              <w:t>Pre-merge Touching</w:t>
            </w:r>
          </w:p>
        </w:tc>
        <w:tc>
          <w:tcPr>
            <w:tcW w:type="dxa" w:w="2484"/>
          </w:tcPr>
          <w:p>
            <w:r/>
            <w:r>
              <w:rPr>
                <w:b/>
                <w:i w:val="0"/>
              </w:rPr>
              <w:t>Cases Optimized</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&amp;a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&amp;a</w:t>
            </w:r>
            <w:r>
              <w:rPr>
                <w:b w:val="0"/>
                <w:i w:val="0"/>
              </w:rPr>
              <w:t xml:space="preserve"> | </w:t>
            </w:r>
            <w:r>
              <w:rPr>
                <w:rFonts w:ascii="Cascadia Mono" w:hAnsi="Cascadia Mono"/>
                <w:b w:val="0"/>
                <w:i w:val="0"/>
                <w:color w:val="2D3748"/>
                <w:sz w:val="18"/>
              </w:rPr>
              <w:t>&amp;b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3</w:t>
            </w:r>
          </w:p>
        </w:tc>
      </w:tr>
      <w:tr>
        <w:tc>
          <w:tcPr>
            <w:tcW w:type="dxa" w:w="2484"/>
          </w:tcPr>
          <w:p>
            <w:r/>
            <w:r>
              <w:rPr>
                <w:rFonts w:ascii="Cascadia Mono" w:hAnsi="Cascadia Mono"/>
                <w:b w:val="0"/>
                <w:i w:val="0"/>
                <w:color w:val="2D3748"/>
                <w:sz w:val="18"/>
              </w:rPr>
              <w:t>a.extend([(r, v)])</w:t>
            </w:r>
          </w:p>
        </w:tc>
        <w:tc>
          <w:tcPr>
            <w:tcW w:type="dxa" w:w="2484"/>
          </w:tcPr>
          <w:p>
            <w:r/>
            <w:r>
              <w:rPr>
                <w:b w:val="0"/>
                <w:i w:val="0"/>
              </w:rPr>
              <w:t xml:space="preserve">iter </w:t>
            </w:r>
            <w:r>
              <w:rPr>
                <w:rFonts w:ascii="Cascadia Mono" w:hAnsi="Cascadia Mono"/>
                <w:b w:val="0"/>
                <w:i w:val="0"/>
                <w:color w:val="2D3748"/>
                <w:sz w:val="18"/>
              </w:rPr>
              <w:t>(range, value)</w:t>
            </w:r>
          </w:p>
        </w:tc>
        <w:tc>
          <w:tcPr>
            <w:tcW w:type="dxa" w:w="2484"/>
          </w:tcPr>
          <w:p>
            <w:r/>
            <w:r>
              <w:rPr>
                <w:b w:val="0"/>
                <w:i w:val="0"/>
              </w:rPr>
              <w:t>Yes</w:t>
            </w:r>
          </w:p>
        </w:tc>
        <w:tc>
          <w:tcPr>
            <w:tcW w:type="dxa" w:w="2484"/>
          </w:tcPr>
          <w:p>
            <w:r/>
            <w:r>
              <w:rPr>
                <w:b w:val="0"/>
                <w:i w:val="0"/>
              </w:rPr>
              <w:t>1</w:t>
            </w:r>
          </w:p>
        </w:tc>
      </w:tr>
      <w:tr>
        <w:tc>
          <w:tcPr>
            <w:tcW w:type="dxa" w:w="2484"/>
          </w:tcPr>
          <w:p>
            <w:r/>
            <w:r>
              <w:rPr>
                <w:rFonts w:ascii="Cascadia Mono" w:hAnsi="Cascadia Mono"/>
                <w:b w:val="0"/>
                <w:i w:val="0"/>
                <w:color w:val="2D3748"/>
                <w:sz w:val="18"/>
              </w:rPr>
              <w:t>a.extend([(i, v)])</w:t>
            </w:r>
          </w:p>
        </w:tc>
        <w:tc>
          <w:tcPr>
            <w:tcW w:type="dxa" w:w="2484"/>
          </w:tcPr>
          <w:p>
            <w:r/>
            <w:r>
              <w:rPr>
                <w:b w:val="0"/>
                <w:i w:val="0"/>
              </w:rPr>
              <w:t xml:space="preserve">iter </w:t>
            </w:r>
            <w:r>
              <w:rPr>
                <w:rFonts w:ascii="Cascadia Mono" w:hAnsi="Cascadia Mono"/>
                <w:b w:val="0"/>
                <w:i w:val="0"/>
                <w:color w:val="2D3748"/>
                <w:sz w:val="18"/>
              </w:rPr>
              <w:t>(integer, value)</w:t>
            </w:r>
          </w:p>
        </w:tc>
        <w:tc>
          <w:tcPr>
            <w:tcW w:type="dxa" w:w="2484"/>
          </w:tcPr>
          <w:p>
            <w:r/>
            <w:r>
              <w:rPr>
                <w:b w:val="0"/>
                <w:i w:val="0"/>
              </w:rPr>
              <w:t>Yes</w:t>
            </w:r>
          </w:p>
        </w:tc>
        <w:tc>
          <w:tcPr>
            <w:tcW w:type="dxa" w:w="2484"/>
          </w:tcPr>
          <w:p>
            <w:r/>
            <w:r>
              <w:rPr>
                <w:b w:val="0"/>
                <w:i w:val="0"/>
              </w:rPr>
              <w:t>1</w:t>
            </w:r>
          </w:p>
        </w:tc>
      </w:tr>
      <w:tr>
        <w:tc>
          <w:tcPr>
            <w:tcW w:type="dxa" w:w="2484"/>
          </w:tcPr>
          <w:p>
            <w:r/>
            <w:r>
              <w:rPr>
                <w:rFonts w:ascii="Cascadia Mono" w:hAnsi="Cascadia Mono"/>
                <w:b w:val="0"/>
                <w:i w:val="0"/>
                <w:color w:val="2D3748"/>
                <w:sz w:val="18"/>
              </w:rPr>
              <w:t>a.extend_simple(...)</w:t>
            </w:r>
          </w:p>
        </w:tc>
        <w:tc>
          <w:tcPr>
            <w:tcW w:type="dxa" w:w="2484"/>
          </w:tcPr>
          <w:p>
            <w:r/>
            <w:r>
              <w:rPr>
                <w:b w:val="0"/>
                <w:i w:val="0"/>
              </w:rPr>
              <w:t xml:space="preserve">iter </w:t>
            </w:r>
            <w:r>
              <w:rPr>
                <w:rFonts w:ascii="Cascadia Mono" w:hAnsi="Cascadia Mono"/>
                <w:b w:val="0"/>
                <w:i w:val="0"/>
                <w:color w:val="2D3748"/>
                <w:sz w:val="18"/>
              </w:rPr>
              <w:t>(range, value)</w:t>
            </w:r>
          </w:p>
        </w:tc>
        <w:tc>
          <w:tcPr>
            <w:tcW w:type="dxa" w:w="2484"/>
          </w:tcPr>
          <w:p>
            <w:r/>
            <w:r>
              <w:rPr>
                <w:b w:val="0"/>
                <w:i w:val="0"/>
              </w:rPr>
              <w:t>No</w:t>
            </w:r>
          </w:p>
        </w:tc>
        <w:tc>
          <w:tcPr>
            <w:tcW w:type="dxa" w:w="2484"/>
          </w:tcPr>
          <w:p>
            <w:r/>
            <w:r>
              <w:rPr>
                <w:b w:val="0"/>
                <w:i w:val="0"/>
              </w:rPr>
              <w:t>1</w:t>
            </w:r>
          </w:p>
        </w:tc>
      </w:tr>
      <w:tr>
        <w:tc>
          <w:tcPr>
            <w:tcW w:type="dxa" w:w="2484"/>
          </w:tcPr>
          <w:p>
            <w:r/>
            <w:r>
              <w:rPr>
                <w:rFonts w:ascii="Cascadia Mono" w:hAnsi="Cascadia Mono"/>
                <w:b w:val="0"/>
                <w:i w:val="0"/>
                <w:color w:val="2D3748"/>
                <w:sz w:val="18"/>
              </w:rPr>
              <w:t>a.extend_with(&amp;b)</w:t>
            </w:r>
          </w:p>
        </w:tc>
        <w:tc>
          <w:tcPr>
            <w:tcW w:type="dxa" w:w="2484"/>
          </w:tcPr>
          <w:p>
            <w:r/>
            <w:r>
              <w:rPr>
                <w:rFonts w:ascii="Cascadia Mono" w:hAnsi="Cascadia Mono"/>
                <w:b w:val="0"/>
                <w:i w:val="0"/>
                <w:color w:val="2D3748"/>
                <w:sz w:val="18"/>
              </w:rPr>
              <w:t>&amp;RangeMapBlaze</w:t>
            </w:r>
          </w:p>
        </w:tc>
        <w:tc>
          <w:tcPr>
            <w:tcW w:type="dxa" w:w="2484"/>
          </w:tcPr>
          <w:p>
            <w:r/>
            <w:r>
              <w:rPr>
                <w:b w:val="0"/>
                <w:i w:val="0"/>
              </w:rPr>
              <w:t>-</w:t>
            </w:r>
          </w:p>
        </w:tc>
        <w:tc>
          <w:tcPr>
            <w:tcW w:type="dxa" w:w="2484"/>
          </w:tcPr>
          <w:p>
            <w:r/>
            <w:r>
              <w:rPr>
                <w:b w:val="0"/>
                <w:i w:val="0"/>
              </w:rPr>
              <w:t>1</w:t>
            </w:r>
          </w:p>
        </w:tc>
      </w:tr>
      <w:tr>
        <w:tc>
          <w:tcPr>
            <w:tcW w:type="dxa" w:w="2484"/>
          </w:tcPr>
          <w:p>
            <w:r/>
            <w:r>
              <w:rPr>
                <w:rFonts w:ascii="Cascadia Mono" w:hAnsi="Cascadia Mono"/>
                <w:b w:val="0"/>
                <w:i w:val="0"/>
                <w:color w:val="2D3748"/>
                <w:sz w:val="18"/>
              </w:rPr>
              <w:t>a.extend_from(b)</w:t>
            </w:r>
          </w:p>
        </w:tc>
        <w:tc>
          <w:tcPr>
            <w:tcW w:type="dxa" w:w="2484"/>
          </w:tcPr>
          <w:p>
            <w:r/>
            <w:r>
              <w:rPr>
                <w:rFonts w:ascii="Cascadia Mono" w:hAnsi="Cascadia Mono"/>
                <w:b w:val="0"/>
                <w:i w:val="0"/>
                <w:color w:val="2D3748"/>
                <w:sz w:val="18"/>
              </w:rPr>
              <w:t>RangeMapBlaze</w:t>
            </w:r>
          </w:p>
        </w:tc>
        <w:tc>
          <w:tcPr>
            <w:tcW w:type="dxa" w:w="2484"/>
          </w:tcPr>
          <w:p>
            <w:r/>
            <w:r>
              <w:rPr>
                <w:b w:val="0"/>
                <w:i w:val="0"/>
              </w:rPr>
              <w:t>-</w:t>
            </w:r>
          </w:p>
        </w:tc>
        <w:tc>
          <w:tcPr>
            <w:tcW w:type="dxa" w:w="2484"/>
          </w:tcPr>
          <w:p>
            <w:r/>
            <w:r>
              <w:rPr>
                <w:b w:val="0"/>
                <w:i w:val="0"/>
              </w:rPr>
              <w:t>1</w:t>
            </w:r>
          </w:p>
        </w:tc>
      </w:tr>
      <w:tr>
        <w:tc>
          <w:tcPr>
            <w:tcW w:type="dxa" w:w="2484"/>
          </w:tcPr>
          <w:p>
            <w:r/>
            <w:r>
              <w:rPr>
                <w:rFonts w:ascii="Cascadia Mono" w:hAnsi="Cascadia Mono"/>
                <w:b w:val="0"/>
                <w:i w:val="0"/>
                <w:color w:val="2D3748"/>
                <w:sz w:val="18"/>
              </w:rPr>
              <w:t>b.append(&amp;mut a)</w:t>
            </w:r>
          </w:p>
        </w:tc>
        <w:tc>
          <w:tcPr>
            <w:tcW w:type="dxa" w:w="2484"/>
          </w:tcPr>
          <w:p>
            <w:r/>
            <w:r>
              <w:rPr>
                <w:rFonts w:ascii="Cascadia Mono" w:hAnsi="Cascadia Mono"/>
                <w:b w:val="0"/>
                <w:i w:val="0"/>
                <w:color w:val="2D3748"/>
                <w:sz w:val="18"/>
              </w:rPr>
              <w:t>&amp;mut RangeMapBlaze</w:t>
            </w:r>
          </w:p>
        </w:tc>
        <w:tc>
          <w:tcPr>
            <w:tcW w:type="dxa" w:w="2484"/>
          </w:tcPr>
          <w:p>
            <w:r/>
            <w:r>
              <w:rPr>
                <w:b w:val="0"/>
                <w:i w:val="0"/>
              </w:rPr>
              <w:t>-</w:t>
            </w:r>
          </w:p>
        </w:tc>
        <w:tc>
          <w:tcPr>
            <w:tcW w:type="dxa" w:w="2484"/>
          </w:tcPr>
          <w:p>
            <w:r/>
            <w:r>
              <w:rPr>
                <w:b w:val="0"/>
                <w:i w:val="0"/>
              </w:rPr>
              <w:t>1</w:t>
            </w:r>
          </w:p>
        </w:tc>
      </w:tr>
    </w:tbl>
    <w:p>
      <w:r>
        <w:rPr>
          <w:b w:val="0"/>
          <w:i w:val="0"/>
        </w:rPr>
        <w:t>Notes:</w:t>
      </w:r>
    </w:p>
    <w:p>
      <w:pPr>
        <w:pStyle w:val="ListBullet"/>
        <w:ind w:left="360"/>
      </w:pPr>
      <w:r>
        <w:rPr>
          <w:b/>
          <w:i w:val="0"/>
        </w:rPr>
        <w:t>Pre-merge Touching</w:t>
      </w:r>
      <w:r>
        <w:rPr>
          <w:b w:val="0"/>
          <w:i w:val="0"/>
        </w:rPr>
        <w:t xml:space="preserve"> means adjacent or overlapping ranges with the same value are combined into a single range before insertions.</w:t>
      </w:r>
    </w:p>
    <w:p>
      <w:pPr>
        <w:pStyle w:val="ListBullet"/>
        <w:ind w:left="360"/>
      </w:pPr>
      <w:r>
        <w:rPr>
          <w:b/>
          <w:i w:val="0"/>
        </w:rPr>
        <w:t>Cases Optimized</w:t>
      </w:r>
      <w:r>
        <w:rPr>
          <w:b w:val="0"/>
          <w:i w:val="0"/>
        </w:rPr>
        <w:t xml:space="preserve"> indicates how many usage scenarios have dedicated performance paths: </w:t>
      </w:r>
      <w:r>
        <w:rPr>
          <w:b w:val="0"/>
          <w:i w:val="0"/>
        </w:rPr>
        <w:t xml:space="preserve"> </w:t>
      </w:r>
    </w:p>
    <w:p>
      <w:pPr>
        <w:pStyle w:val="ListBullet"/>
        <w:ind w:left="720"/>
      </w:pPr>
      <w:r>
        <w:rPr>
          <w:rFonts w:ascii="Cascadia Mono" w:hAnsi="Cascadia Mono"/>
          <w:b w:val="0"/>
          <w:i w:val="0"/>
          <w:color w:val="2D3748"/>
          <w:sz w:val="18"/>
        </w:rPr>
        <w:t>3</w:t>
      </w:r>
      <w:r>
        <w:rPr>
          <w:b w:val="0"/>
          <w:i w:val="0"/>
        </w:rPr>
        <w:t xml:space="preserve"> = optimized for small-left, small-right, and similar-sized inputs</w:t>
      </w:r>
    </w:p>
    <w:p>
      <w:pPr>
        <w:pStyle w:val="ListBullet"/>
        <w:ind w:left="720"/>
      </w:pPr>
      <w:r>
        <w:rPr>
          <w:rFonts w:ascii="Cascadia Mono" w:hAnsi="Cascadia Mono"/>
          <w:b w:val="0"/>
          <w:i w:val="0"/>
          <w:color w:val="2D3748"/>
          <w:sz w:val="18"/>
        </w:rPr>
        <w:t>1</w:t>
      </w:r>
      <w:r>
        <w:rPr>
          <w:b w:val="0"/>
          <w:i w:val="0"/>
        </w:rPr>
        <w:t xml:space="preserve"> = optimized for small-right inputs only</w:t>
      </w:r>
    </w:p>
    <w:p>
      <w:pPr>
        <w:pStyle w:val="Heading4"/>
      </w:pPr>
      <w:r>
        <w:t>RangeMapBlaze Comparisons</w:t>
      </w:r>
    </w:p>
    <w:p>
      <w:r>
        <w:rPr>
          <w:rFonts w:ascii="Cascadia Mono" w:hAnsi="Cascadia Mono"/>
          <w:b w:val="0"/>
          <w:i w:val="0"/>
          <w:color w:val="2D3748"/>
          <w:sz w:val="18"/>
        </w:rPr>
        <w:t>RangeMapBlaze</w:t>
      </w:r>
      <w:r>
        <w:rPr>
          <w:b w:val="0"/>
          <w:i w:val="0"/>
        </w:rPr>
        <w:t xml:space="preserve"> supports comparisons for equality and lexicographic order:</w:t>
      </w:r>
    </w:p>
    <w:p>
      <w:pPr>
        <w:pStyle w:val="ListBullet"/>
        <w:ind w:left="360"/>
      </w:pPr>
      <w:r>
        <w:rPr>
          <w:b/>
          <w:i w:val="0"/>
        </w:rPr>
        <w:t>Equality</w:t>
      </w:r>
      <w:r>
        <w:rPr>
          <w:b w:val="0"/>
          <w:i w:val="0"/>
        </w:rPr>
        <w:t xml:space="preserve">: Use </w:t>
      </w:r>
      <w:r>
        <w:rPr>
          <w:rFonts w:ascii="Cascadia Mono" w:hAnsi="Cascadia Mono"/>
          <w:b w:val="0"/>
          <w:i w:val="0"/>
          <w:color w:val="2D3748"/>
          <w:sz w:val="18"/>
        </w:rPr>
        <w:t>==</w:t>
      </w:r>
      <w:r>
        <w:rPr>
          <w:b w:val="0"/>
          <w:i w:val="0"/>
        </w:rPr>
        <w:t xml:space="preserve"> and </w:t>
      </w:r>
      <w:r>
        <w:rPr>
          <w:rFonts w:ascii="Cascadia Mono" w:hAnsi="Cascadia Mono"/>
          <w:b w:val="0"/>
          <w:i w:val="0"/>
          <w:color w:val="2D3748"/>
          <w:sz w:val="18"/>
        </w:rPr>
        <w:t>!=</w:t>
      </w:r>
      <w:r>
        <w:rPr>
          <w:b w:val="0"/>
          <w:i w:val="0"/>
        </w:rPr>
        <w:t xml:space="preserve"> to check if two </w:t>
      </w:r>
      <w:r>
        <w:rPr>
          <w:rFonts w:ascii="Cascadia Mono" w:hAnsi="Cascadia Mono"/>
          <w:b w:val="0"/>
          <w:i w:val="0"/>
          <w:color w:val="2D3748"/>
          <w:sz w:val="18"/>
        </w:rPr>
        <w:t>RangeMapBlaze</w:t>
      </w:r>
      <w:r>
        <w:rPr>
          <w:b w:val="0"/>
          <w:i w:val="0"/>
        </w:rPr>
        <w:t xml:space="preserve"> instances are equal. Two </w:t>
      </w:r>
      <w:r>
        <w:rPr>
          <w:rFonts w:ascii="Cascadia Mono" w:hAnsi="Cascadia Mono"/>
          <w:b w:val="0"/>
          <w:i w:val="0"/>
          <w:color w:val="2D3748"/>
          <w:sz w:val="18"/>
        </w:rPr>
        <w:t>RangeMapBlaze</w:t>
      </w:r>
      <w:r>
        <w:rPr>
          <w:b w:val="0"/>
          <w:i w:val="0"/>
        </w:rPr>
        <w:t xml:space="preserve"> instances are considered equal if they contain the same ranges and associated values.</w:t>
      </w:r>
    </w:p>
    <w:p>
      <w:pPr>
        <w:pStyle w:val="ListBullet"/>
        <w:ind w:left="360"/>
      </w:pPr>
      <w:r>
        <w:rPr>
          <w:b/>
          <w:i w:val="0"/>
        </w:rPr>
        <w:t>Ordering</w:t>
      </w:r>
      <w:r>
        <w:rPr>
          <w:b w:val="0"/>
          <w:i w:val="0"/>
        </w:rPr>
        <w:t xml:space="preserve">: If the values implement </w:t>
      </w:r>
      <w:r>
        <w:rPr>
          <w:rFonts w:ascii="Cascadia Mono" w:hAnsi="Cascadia Mono"/>
          <w:b w:val="0"/>
          <w:i w:val="0"/>
          <w:color w:val="2D3748"/>
          <w:sz w:val="18"/>
        </w:rPr>
        <w:t>Ord</w:t>
      </w:r>
      <w:r>
        <w:rPr>
          <w:b w:val="0"/>
          <w:i w:val="0"/>
        </w:rPr>
        <w:t xml:space="preserve">, you can use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&lt;=</w:t>
      </w:r>
      <w:r>
        <w:rPr>
          <w:b w:val="0"/>
          <w:i w:val="0"/>
        </w:rPr>
        <w:t xml:space="preserve">, </w:t>
      </w:r>
      <w:r>
        <w:rPr>
          <w:rFonts w:ascii="Cascadia Mono" w:hAnsi="Cascadia Mono"/>
          <w:b w:val="0"/>
          <w:i w:val="0"/>
          <w:color w:val="2D3748"/>
          <w:sz w:val="18"/>
        </w:rPr>
        <w:t>&gt;</w:t>
      </w:r>
      <w:r>
        <w:rPr>
          <w:b w:val="0"/>
          <w:i w:val="0"/>
        </w:rPr>
        <w:t xml:space="preserve">, and </w:t>
      </w:r>
      <w:r>
        <w:rPr>
          <w:rFonts w:ascii="Cascadia Mono" w:hAnsi="Cascadia Mono"/>
          <w:b w:val="0"/>
          <w:i w:val="0"/>
          <w:color w:val="2D3748"/>
          <w:sz w:val="18"/>
        </w:rPr>
        <w:t>&gt;=</w:t>
      </w:r>
      <w:r>
        <w:rPr>
          <w:b w:val="0"/>
          <w:i w:val="0"/>
        </w:rPr>
        <w:t xml:space="preserve"> to compare two </w:t>
      </w:r>
      <w:r>
        <w:rPr>
          <w:rFonts w:ascii="Cascadia Mono" w:hAnsi="Cascadia Mono"/>
          <w:b w:val="0"/>
          <w:i w:val="0"/>
          <w:color w:val="2D3748"/>
          <w:sz w:val="18"/>
        </w:rPr>
        <w:t>RangeMapBlaze</w:t>
      </w:r>
      <w:r>
        <w:rPr>
          <w:b w:val="0"/>
          <w:i w:val="0"/>
        </w:rPr>
        <w:t xml:space="preserve"> instances. These comparisons are lexicographic, similar to </w:t>
      </w:r>
      <w:r>
        <w:rPr>
          <w:rFonts w:ascii="Cascadia Mono" w:hAnsi="Cascadia Mono"/>
          <w:b w:val="0"/>
          <w:i w:val="0"/>
          <w:color w:val="2D3748"/>
          <w:sz w:val="18"/>
        </w:rPr>
        <w:t>BTreeMap</w:t>
      </w:r>
      <w:r>
        <w:rPr>
          <w:b w:val="0"/>
          <w:i w:val="0"/>
        </w:rPr>
        <w:t>, meaning they compare the ranges and their values in sequence.</w:t>
      </w:r>
    </w:p>
    <w:p>
      <w:pPr>
        <w:pStyle w:val="ListBullet"/>
        <w:ind w:left="360"/>
      </w:pPr>
      <w:r>
        <w:rPr>
          <w:b/>
          <w:i w:val="0"/>
        </w:rPr>
        <w:t>Partial Ordering</w:t>
      </w:r>
      <w:r>
        <w:rPr>
          <w:b w:val="0"/>
          <w:i w:val="0"/>
        </w:rPr>
        <w:t xml:space="preserve">: If the values implement </w:t>
      </w:r>
      <w:r>
        <w:rPr>
          <w:rFonts w:ascii="Cascadia Mono" w:hAnsi="Cascadia Mono"/>
          <w:b w:val="0"/>
          <w:i w:val="0"/>
          <w:color w:val="2D3748"/>
          <w:sz w:val="18"/>
        </w:rPr>
        <w:t>PartialOrd</w:t>
      </w:r>
      <w:r>
        <w:rPr>
          <w:b w:val="0"/>
          <w:i w:val="0"/>
        </w:rPr>
        <w:t xml:space="preserve"> but not </w:t>
      </w:r>
      <w:r>
        <w:rPr>
          <w:rFonts w:ascii="Cascadia Mono" w:hAnsi="Cascadia Mono"/>
          <w:b w:val="0"/>
          <w:i w:val="0"/>
          <w:color w:val="2D3748"/>
          <w:sz w:val="18"/>
        </w:rPr>
        <w:t>Ord</w:t>
      </w:r>
      <w:r>
        <w:rPr>
          <w:b w:val="0"/>
          <w:i w:val="0"/>
        </w:rPr>
        <w:t xml:space="preserve">, you can use the </w:t>
      </w:r>
      <w:r>
        <w:rPr>
          <w:rFonts w:ascii="Cascadia Mono" w:hAnsi="Cascadia Mono"/>
          <w:b w:val="0"/>
          <w:i w:val="0"/>
          <w:color w:val="2D3748"/>
          <w:sz w:val="18"/>
        </w:rPr>
        <w:t>partial_cmp</w:t>
      </w:r>
      <w:r>
        <w:rPr>
          <w:b w:val="0"/>
          <w:i w:val="0"/>
        </w:rPr>
        <w:t xml:space="preserve"> method to compare two </w:t>
      </w:r>
      <w:r>
        <w:rPr>
          <w:rFonts w:ascii="Cascadia Mono" w:hAnsi="Cascadia Mono"/>
          <w:b w:val="0"/>
          <w:i w:val="0"/>
          <w:color w:val="2D3748"/>
          <w:sz w:val="18"/>
        </w:rPr>
        <w:t>RangeMapBlaze</w:t>
      </w:r>
      <w:r>
        <w:rPr>
          <w:b w:val="0"/>
          <w:i w:val="0"/>
        </w:rPr>
        <w:t xml:space="preserve"> instances. This method returns an </w:t>
      </w:r>
      <w:r>
        <w:rPr>
          <w:rFonts w:ascii="Cascadia Mono" w:hAnsi="Cascadia Mono"/>
          <w:b w:val="0"/>
          <w:i w:val="0"/>
          <w:color w:val="2D3748"/>
          <w:sz w:val="18"/>
        </w:rPr>
        <w:t>Option&lt;Ordering&gt;</w:t>
      </w:r>
      <w:r>
        <w:rPr>
          <w:b w:val="0"/>
          <w:i w:val="0"/>
        </w:rPr>
        <w:t xml:space="preserve"> that indicates the relative order of the instances or </w:t>
      </w:r>
      <w:r>
        <w:rPr>
          <w:rFonts w:ascii="Cascadia Mono" w:hAnsi="Cascadia Mono"/>
          <w:b w:val="0"/>
          <w:i w:val="0"/>
          <w:color w:val="2D3748"/>
          <w:sz w:val="18"/>
        </w:rPr>
        <w:t>None</w:t>
      </w:r>
      <w:r>
        <w:rPr>
          <w:b w:val="0"/>
          <w:i w:val="0"/>
        </w:rPr>
        <w:t xml:space="preserve"> if the values are not comparable.</w:t>
      </w:r>
    </w:p>
    <w:p>
      <w:r>
        <w:rPr>
          <w:b w:val="0"/>
          <w:i w:val="0"/>
        </w:rPr>
        <w:t xml:space="preserve">See </w:t>
      </w:r>
      <w:r>
        <w:rPr>
          <w:rFonts w:ascii="Cascadia Mono" w:hAnsi="Cascadia Mono"/>
          <w:b w:val="0"/>
          <w:i w:val="0"/>
          <w:color w:val="2D3748"/>
          <w:sz w:val="18"/>
        </w:rPr>
        <w:t>partial_cmp</w:t>
      </w:r>
      <w:r>
        <w:rPr>
          <w:b w:val="0"/>
          <w:i w:val="0"/>
        </w:rPr>
        <w:t xml:space="preserve"> and </w:t>
      </w:r>
      <w:r>
        <w:rPr>
          <w:rFonts w:ascii="Cascadia Mono" w:hAnsi="Cascadia Mono"/>
          <w:b w:val="0"/>
          <w:i w:val="0"/>
          <w:color w:val="2D3748"/>
          <w:sz w:val="18"/>
        </w:rPr>
        <w:t>cmp</w:t>
      </w:r>
      <w:r>
        <w:rPr>
          <w:b w:val="0"/>
          <w:i w:val="0"/>
        </w:rPr>
        <w:t xml:space="preserve"> for more examples.</w:t>
      </w:r>
    </w:p>
    <w:p>
      <w:pPr>
        <w:pStyle w:val="Heading4"/>
      </w:pPr>
      <w:r>
        <w:t>Additional Examples</w:t>
      </w:r>
    </w:p>
    <w:p>
      <w:r>
        <w:rPr>
          <w:b w:val="0"/>
          <w:i w:val="0"/>
        </w:rPr>
        <w:t xml:space="preserve">See the </w:t>
      </w:r>
      <w:r>
        <w:rPr>
          <w:b w:val="0"/>
          <w:i w:val="0"/>
        </w:rPr>
        <w:t>module-level documentation</w:t>
      </w:r>
      <w:r>
        <w:rPr>
          <w:b w:val="0"/>
          <w:i w:val="0"/>
        </w:rPr>
        <w:t xml:space="preserve"> for additional examples.</w:t>
      </w:r>
    </w:p>
    <w:p>
      <w:pPr>
        <w:pStyle w:val="Heading3"/>
      </w:pPr>
      <w:r>
        <w:t>RangeMapBlaze::range_at</w:t>
      </w:r>
    </w:p>
    <w:p>
      <w:pPr>
        <w:pStyle w:val="RustCode"/>
        <w:shd w:fill="F3F4F6"/>
      </w:pPr>
      <w:r>
        <w:rPr>
          <w:rFonts w:ascii="Cascadia Mono" w:hAnsi="Cascadia Mono"/>
          <w:sz w:val="17"/>
        </w:rPr>
        <w:t>pub fn range_at (&amp;self, key: T) -&gt; Option &lt;( RangeInclusive &lt;T&gt;, &amp;V )&gt;</w:t>
      </w:r>
    </w:p>
    <w:p>
      <w:pPr>
        <w:pStyle w:val="Heading3"/>
      </w:pPr>
      <w:r>
        <w:t>RangeMapBlaze::range_or_gap_at</w:t>
      </w:r>
    </w:p>
    <w:p>
      <w:pPr>
        <w:pStyle w:val="RustCode"/>
        <w:shd w:fill="F3F4F6"/>
      </w:pPr>
      <w:r>
        <w:rPr>
          <w:rFonts w:ascii="Cascadia Mono" w:hAnsi="Cascadia Mono"/>
          <w:sz w:val="17"/>
        </w:rPr>
        <w:t>pub fn range_or_gap_at (&amp;self, key: T) -&gt; ( RangeInclusive &lt;T&gt;, Option &lt; &amp;V &gt;)</w:t>
      </w:r>
    </w:p>
    <w:p>
      <w:pPr>
        <w:pStyle w:val="Heading3"/>
      </w:pPr>
      <w:r>
        <w:t>RangeMapBlaze::fill_gaps</w:t>
      </w:r>
    </w:p>
    <w:p>
      <w:pPr>
        <w:pStyle w:val="RustCode"/>
        <w:shd w:fill="F3F4F6"/>
      </w:pPr>
      <w:r>
        <w:rPr>
          <w:rFonts w:ascii="Cascadia Mono" w:hAnsi="Cascadia Mono"/>
          <w:sz w:val="17"/>
        </w:rPr>
        <w:t>pub fn fill_gaps (&amp;self) -&gt; RangeMapBlaze &lt;T, Option &lt;V&gt;&gt;</w:t>
      </w:r>
    </w:p>
    <w:p>
      <w:pPr>
        <w:pStyle w:val="Heading3"/>
      </w:pPr>
      <w:r>
        <w:t>RangeMapBlaze::insert</w:t>
      </w:r>
    </w:p>
    <w:p>
      <w:pPr>
        <w:pStyle w:val="RustCode"/>
        <w:shd w:fill="F3F4F6"/>
      </w:pPr>
      <w:r>
        <w:rPr>
          <w:rFonts w:ascii="Cascadia Mono" w:hAnsi="Cascadia Mono"/>
          <w:sz w:val="17"/>
        </w:rPr>
        <w:t>pub fn insert (&amp;mut self, key: T, value: V) -&gt; Option &lt;V&gt;</w:t>
      </w:r>
    </w:p>
    <w:p>
      <w:pPr>
        <w:pStyle w:val="Heading3"/>
      </w:pPr>
      <w:r>
        <w:t>RangeMapBlaze::ranges_insert</w:t>
      </w:r>
    </w:p>
    <w:p>
      <w:pPr>
        <w:pStyle w:val="RustCode"/>
        <w:shd w:fill="F3F4F6"/>
      </w:pPr>
      <w:r>
        <w:rPr>
          <w:rFonts w:ascii="Cascadia Mono" w:hAnsi="Cascadia Mono"/>
          <w:sz w:val="17"/>
        </w:rPr>
        <w:t>pub fn ranges_insert &lt;R&gt;(&amp;mut self, range: R, value: V) -&gt; bool where</w:t>
      </w:r>
      <w:r>
        <w:br/>
      </w:r>
      <w:r>
        <w:rPr>
          <w:rFonts w:ascii="Cascadia Mono" w:hAnsi="Cascadia Mono"/>
          <w:sz w:val="17"/>
        </w:rPr>
        <w:t>R: RangeBounds &lt;T&gt;,</w:t>
      </w:r>
    </w:p>
    <w:p>
      <w:pPr>
        <w:pStyle w:val="Heading1"/>
      </w:pPr>
      <w:r>
        <w:t>Gap and sorted-disjoint APIs</w:t>
      </w:r>
    </w:p>
    <w:p>
      <w:pPr>
        <w:pStyle w:val="Heading2"/>
      </w:pPr>
      <w:r>
        <w:t>SortedDisjoint: overview</w:t>
      </w:r>
    </w:p>
    <w:p>
      <w:pPr>
        <w:pStyle w:val="RustCode"/>
        <w:shd w:fill="F3F4F6"/>
      </w:pPr>
      <w:r>
        <w:rPr>
          <w:rFonts w:ascii="Cascadia Mono" w:hAnsi="Cascadia Mono"/>
          <w:sz w:val="17"/>
        </w:rPr>
        <w:t>pub trait SortedDisjoint&lt;T:</w:t>
      </w:r>
      <w:r>
        <w:br/>
      </w:r>
      <w:r>
        <w:rPr>
          <w:rFonts w:ascii="Cascadia Mono" w:hAnsi="Cascadia Mono"/>
          <w:sz w:val="17"/>
        </w:rPr>
        <w:t>Integer</w:t>
      </w:r>
      <w:r>
        <w:br/>
      </w:r>
      <w:r>
        <w:rPr>
          <w:rFonts w:ascii="Cascadia Mono" w:hAnsi="Cascadia Mono"/>
          <w:sz w:val="17"/>
        </w:rPr>
        <w:t>&gt;:</w:t>
      </w:r>
      <w:r>
        <w:br/>
      </w:r>
      <w:r>
        <w:rPr>
          <w:rFonts w:ascii="Cascadia Mono" w:hAnsi="Cascadia Mono"/>
          <w:sz w:val="17"/>
        </w:rPr>
        <w:t>SortedStarts</w:t>
      </w:r>
      <w:r>
        <w:br/>
      </w:r>
      <w:r>
        <w:rPr>
          <w:rFonts w:ascii="Cascadia Mono" w:hAnsi="Cascadia Mono"/>
          <w:sz w:val="17"/>
        </w:rPr>
        <w:t>&lt;T&gt; {</w:t>
      </w:r>
      <w:r>
        <w:br/>
      </w:r>
      <w:r>
        <w:rPr>
          <w:rFonts w:ascii="Cascadia Mono" w:hAnsi="Cascadia Mono"/>
          <w:sz w:val="17"/>
        </w:rPr>
        <w:t>Show 14 methods</w:t>
      </w:r>
      <w:r>
        <w:br/>
      </w:r>
      <w:r>
        <w:rPr>
          <w:rFonts w:ascii="Cascadia Mono" w:hAnsi="Cascadia Mono"/>
          <w:sz w:val="17"/>
        </w:rPr>
        <w:t>// Provided methods</w:t>
      </w:r>
      <w:r>
        <w:br/>
      </w:r>
      <w:r>
        <w:rPr>
          <w:rFonts w:ascii="Cascadia Mono" w:hAnsi="Cascadia Mono"/>
          <w:sz w:val="17"/>
        </w:rPr>
        <w:t>fn</w:t>
      </w:r>
      <w:r>
        <w:br/>
      </w:r>
      <w:r>
        <w:rPr>
          <w:rFonts w:ascii="Cascadia Mono" w:hAnsi="Cascadia Mono"/>
          <w:sz w:val="17"/>
        </w:rPr>
        <w:t>union</w:t>
      </w:r>
      <w:r>
        <w:br/>
      </w:r>
      <w:r>
        <w:rPr>
          <w:rFonts w:ascii="Cascadia Mono" w:hAnsi="Cascadia Mono"/>
          <w:sz w:val="17"/>
        </w:rPr>
        <w:t>&lt;R&gt;(self, other: R) -&gt; UnionMerge&lt;T,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intersection</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IntersectionMerge&lt;T,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difference</w:t>
      </w:r>
      <w:r>
        <w:br/>
      </w:r>
      <w:r>
        <w:rPr>
          <w:rFonts w:ascii="Cascadia Mono" w:hAnsi="Cascadia Mono"/>
          <w:sz w:val="17"/>
        </w:rPr>
        <w:t>&lt;R&gt;(self, other: R) -&gt; DifferenceMerge&lt;T,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complement</w:t>
      </w:r>
      <w:r>
        <w:br/>
      </w:r>
      <w:r>
        <w:rPr>
          <w:rFonts w:ascii="Cascadia Mono" w:hAnsi="Cascadia Mono"/>
          <w:sz w:val="17"/>
        </w:rPr>
        <w:t>(self) -&gt;</w:t>
      </w:r>
      <w:r>
        <w:br/>
      </w:r>
      <w:r>
        <w:rPr>
          <w:rFonts w:ascii="Cascadia Mono" w:hAnsi="Cascadia Mono"/>
          <w:sz w:val="17"/>
        </w:rPr>
        <w:t>NotIter</w:t>
      </w:r>
      <w:r>
        <w:br/>
      </w:r>
      <w:r>
        <w:rPr>
          <w:rFonts w:ascii="Cascadia Mono" w:hAnsi="Cascadia Mono"/>
          <w:sz w:val="17"/>
        </w:rPr>
        <w:t>&lt;T, Self&gt;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fill_gaps</w:t>
      </w:r>
      <w:r>
        <w:br/>
      </w:r>
      <w:r>
        <w:rPr>
          <w:rFonts w:ascii="Cascadia Mono" w:hAnsi="Cascadia Mono"/>
          <w:sz w:val="17"/>
        </w:rPr>
        <w:t>(self) -&gt;</w:t>
      </w:r>
      <w:r>
        <w:br/>
      </w:r>
      <w:r>
        <w:rPr>
          <w:rFonts w:ascii="Cascadia Mono" w:hAnsi="Cascadia Mono"/>
          <w:sz w:val="17"/>
        </w:rPr>
        <w:t>FillGapsIter</w:t>
      </w:r>
      <w:r>
        <w:br/>
      </w:r>
      <w:r>
        <w:rPr>
          <w:rFonts w:ascii="Cascadia Mono" w:hAnsi="Cascadia Mono"/>
          <w:sz w:val="17"/>
        </w:rPr>
        <w:t>&lt;T, Self&gt;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symmetric_difference</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SymDiffMerge&lt;T,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&lt;R as</w:t>
      </w:r>
      <w:r>
        <w:br/>
      </w:r>
      <w:r>
        <w:rPr>
          <w:rFonts w:ascii="Cascadia Mono" w:hAnsi="Cascadia Mono"/>
          <w:sz w:val="17"/>
        </w:rPr>
        <w:t>IntoIterator</w:t>
      </w:r>
      <w:r>
        <w:br/>
      </w:r>
      <w:r>
        <w:rPr>
          <w:rFonts w:ascii="Cascadia Mono" w:hAnsi="Cascadia Mono"/>
          <w:sz w:val="17"/>
        </w:rPr>
        <w:t>&gt;::</w:t>
      </w:r>
      <w:r>
        <w:br/>
      </w:r>
      <w:r>
        <w:rPr>
          <w:rFonts w:ascii="Cascadia Mono" w:hAnsi="Cascadia Mono"/>
          <w:sz w:val="17"/>
        </w:rPr>
        <w:t>IntoIter</w:t>
      </w:r>
      <w:r>
        <w:br/>
      </w:r>
      <w:r>
        <w:rPr>
          <w:rFonts w:ascii="Cascadia Mono" w:hAnsi="Cascadia Mono"/>
          <w:sz w:val="17"/>
        </w:rPr>
        <w: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equal</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to_string</w:t>
      </w:r>
      <w:r>
        <w:br/>
      </w:r>
      <w:r>
        <w:rPr>
          <w:rFonts w:ascii="Cascadia Mono" w:hAnsi="Cascadia Mono"/>
          <w:sz w:val="17"/>
        </w:rPr>
        <w:t>(self) -&gt;</w:t>
      </w:r>
      <w:r>
        <w:br/>
      </w:r>
      <w:r>
        <w:rPr>
          <w:rFonts w:ascii="Cascadia Mono" w:hAnsi="Cascadia Mono"/>
          <w:sz w:val="17"/>
        </w:rPr>
        <w:t>String</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is_empty</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is_universal</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is_subset</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is_superset</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is_disjoint</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into_range_set_blaze</w:t>
      </w:r>
      <w:r>
        <w:br/>
      </w:r>
      <w:r>
        <w:rPr>
          <w:rFonts w:ascii="Cascadia Mono" w:hAnsi="Cascadia Mono"/>
          <w:sz w:val="17"/>
        </w:rPr>
        <w:t>(self) -&gt;</w:t>
      </w:r>
      <w:r>
        <w:br/>
      </w:r>
      <w:r>
        <w:rPr>
          <w:rFonts w:ascii="Cascadia Mono" w:hAnsi="Cascadia Mono"/>
          <w:sz w:val="17"/>
        </w:rPr>
        <w:t>RangeSetBlaze</w:t>
      </w:r>
      <w:r>
        <w:br/>
      </w:r>
      <w:r>
        <w:rPr>
          <w:rFonts w:ascii="Cascadia Mono" w:hAnsi="Cascadia Mono"/>
          <w:sz w:val="17"/>
        </w:rPr>
        <w:t>&lt;T&gt;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w:t>
      </w:r>
    </w:p>
    <w:p>
      <w:r>
        <w:rPr>
          <w:b w:val="0"/>
          <w:i w:val="0"/>
        </w:rPr>
        <w:t>Marks iterators that provide ranges that are sorted by start and disjoint. Set operations on iterators that implement this trait can be performed in linear time.</w:t>
      </w:r>
    </w:p>
    <w:p>
      <w:pPr>
        <w:pStyle w:val="Heading4"/>
      </w:pPr>
      <w:r>
        <w:t>Table of Contents</w:t>
      </w:r>
    </w:p>
    <w:p>
      <w:pPr>
        <w:pStyle w:val="ListBullet"/>
        <w:ind w:left="360"/>
      </w:pPr>
      <w:r>
        <w:rPr>
          <w:rFonts w:ascii="Cascadia Mono" w:hAnsi="Cascadia Mono"/>
          <w:b w:val="0"/>
          <w:i w:val="0"/>
          <w:color w:val="2D3748"/>
          <w:sz w:val="18"/>
        </w:rPr>
        <w:t>SortedDisjoint</w:t>
      </w:r>
      <w:r>
        <w:rPr>
          <w:b w:val="0"/>
          <w:i w:val="0"/>
        </w:rPr>
        <w:t xml:space="preserve"> Constructors</w:t>
      </w:r>
      <w:r>
        <w:rPr>
          <w:b w:val="0"/>
          <w:i w:val="0"/>
        </w:rPr>
        <w:t xml:space="preserve"> </w:t>
      </w:r>
      <w:r>
        <w:rPr>
          <w:b w:val="0"/>
          <w:i w:val="0"/>
        </w:rPr>
        <w:t xml:space="preserve"> </w:t>
      </w:r>
    </w:p>
    <w:p>
      <w:pPr>
        <w:pStyle w:val="ListBullet"/>
        <w:ind w:left="720"/>
      </w:pPr>
      <w:r>
        <w:rPr>
          <w:b w:val="0"/>
          <w:i w:val="0"/>
        </w:rPr>
        <w:t>Examples</w:t>
      </w:r>
    </w:p>
    <w:p>
      <w:pPr>
        <w:pStyle w:val="ListBullet"/>
        <w:ind w:left="360"/>
      </w:pPr>
      <w:r>
        <w:rPr>
          <w:rFonts w:ascii="Cascadia Mono" w:hAnsi="Cascadia Mono"/>
          <w:b w:val="0"/>
          <w:i w:val="0"/>
          <w:color w:val="2D3748"/>
          <w:sz w:val="18"/>
        </w:rPr>
        <w:t>SortedDisjoint</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b w:val="0"/>
          <w:i w:val="0"/>
        </w:rPr>
        <w:t xml:space="preserve">How to mark your type as </w:t>
      </w:r>
      <w:r>
        <w:rPr>
          <w:rFonts w:ascii="Cascadia Mono" w:hAnsi="Cascadia Mono"/>
          <w:b w:val="0"/>
          <w:i w:val="0"/>
          <w:color w:val="2D3748"/>
          <w:sz w:val="18"/>
        </w:rPr>
        <w:t>SortedDisjoint</w:t>
      </w:r>
      <w:r>
        <w:rPr>
          <w:b w:val="0"/>
          <w:i w:val="0"/>
        </w:rPr>
        <w:t xml:space="preserve"> </w:t>
      </w:r>
      <w:r>
        <w:rPr>
          <w:b w:val="0"/>
          <w:i w:val="0"/>
        </w:rPr>
        <w:t xml:space="preserve"> </w:t>
      </w:r>
    </w:p>
    <w:p>
      <w:pPr>
        <w:pStyle w:val="ListBullet"/>
        <w:ind w:left="720"/>
      </w:pPr>
      <w:r>
        <w:rPr>
          <w:b w:val="0"/>
          <w:i w:val="0"/>
        </w:rPr>
        <w:t>Example – Find the ordinal weekdays in September 2023</w:t>
      </w:r>
    </w:p>
    <w:p>
      <w:pPr>
        <w:pStyle w:val="Heading4"/>
      </w:pPr>
      <w:r>
        <w:t>SortedDisjoint Constructors</w:t>
      </w:r>
    </w:p>
    <w:p>
      <w:r>
        <w:rPr>
          <w:b w:val="0"/>
          <w:i w:val="0"/>
        </w:rPr>
        <w:t xml:space="preserve">You’ll usually construct a </w:t>
      </w:r>
      <w:r>
        <w:rPr>
          <w:rFonts w:ascii="Cascadia Mono" w:hAnsi="Cascadia Mono"/>
          <w:b w:val="0"/>
          <w:i w:val="0"/>
          <w:color w:val="2D3748"/>
          <w:sz w:val="18"/>
        </w:rPr>
        <w:t>SortedDisjoint</w:t>
      </w:r>
      <w:r>
        <w:rPr>
          <w:b w:val="0"/>
          <w:i w:val="0"/>
        </w:rPr>
        <w:t xml:space="preserve"> iterator from a </w:t>
      </w:r>
      <w:r>
        <w:rPr>
          <w:rFonts w:ascii="Cascadia Mono" w:hAnsi="Cascadia Mono"/>
          <w:b w:val="0"/>
          <w:i w:val="0"/>
          <w:color w:val="2D3748"/>
          <w:sz w:val="18"/>
        </w:rPr>
        <w:t>RangeSetBlaze</w:t>
      </w:r>
      <w:r>
        <w:rPr>
          <w:b w:val="0"/>
          <w:i w:val="0"/>
        </w:rPr>
        <w:t xml:space="preserve"> or a </w:t>
      </w:r>
      <w:r>
        <w:rPr>
          <w:rFonts w:ascii="Cascadia Mono" w:hAnsi="Cascadia Mono"/>
          <w:b w:val="0"/>
          <w:i w:val="0"/>
          <w:color w:val="2D3748"/>
          <w:sz w:val="18"/>
        </w:rPr>
        <w:t>CheckSortedDisjoint</w:t>
      </w:r>
      <w:r>
        <w:rPr>
          <w:b w:val="0"/>
          <w:i w:val="0"/>
        </w:rPr>
        <w:t xml:space="preserve">. Here is a summary table, followed by </w:t>
      </w:r>
      <w:r>
        <w:rPr>
          <w:b w:val="0"/>
          <w:i w:val="0"/>
        </w:rPr>
        <w:t>examples</w:t>
      </w:r>
      <w:r>
        <w:rPr>
          <w:b w:val="0"/>
          <w:i w:val="0"/>
        </w:rPr>
        <w:t xml:space="preserve">. You can also </w:t>
      </w:r>
      <w:r>
        <w:rPr>
          <w:b w:val="0"/>
          <w:i w:val="0"/>
        </w:rPr>
        <w:t xml:space="preserve">define your own </w:t>
      </w:r>
      <w:r>
        <w:rPr>
          <w:rFonts w:ascii="Cascadia Mono" w:hAnsi="Cascadia Mono"/>
          <w:b w:val="0"/>
          <w:i w:val="0"/>
          <w:color w:val="2D3748"/>
          <w:sz w:val="18"/>
        </w:rPr>
        <w:t>SortedDisjoint</w:t>
      </w:r>
      <w:r>
        <w:rPr>
          <w:b w:val="0"/>
          <w:i w:val="0"/>
        </w:rPr>
        <w:t>.</w:t>
      </w:r>
    </w:p>
    <w:tbl>
      <w:tblPr>
        <w:tblStyle w:val="TableGrid"/>
        <w:tblW w:type="auto" w:w="0"/>
        <w:tblLook w:firstColumn="1" w:firstRow="1" w:lastColumn="0" w:lastRow="0" w:noHBand="0" w:noVBand="1" w:val="04A0"/>
      </w:tblPr>
      <w:tblGrid>
        <w:gridCol w:w="4968"/>
        <w:gridCol w:w="4968"/>
      </w:tblGrid>
      <w:tr>
        <w:tc>
          <w:tcPr>
            <w:tcW w:type="dxa" w:w="4968"/>
          </w:tcPr>
          <w:p>
            <w:r/>
            <w:r>
              <w:rPr>
                <w:b/>
                <w:i w:val="0"/>
              </w:rPr>
              <w:t>Input type</w:t>
            </w:r>
          </w:p>
        </w:tc>
        <w:tc>
          <w:tcPr>
            <w:tcW w:type="dxa" w:w="4968"/>
          </w:tcPr>
          <w:p>
            <w:r/>
            <w:r>
              <w:rPr>
                <w:b/>
                <w:i w:val="0"/>
              </w:rPr>
              <w:t>Method</w:t>
            </w:r>
          </w:p>
        </w:tc>
      </w:tr>
      <w:tr>
        <w:tc>
          <w:tcPr>
            <w:tcW w:type="dxa" w:w="4968"/>
          </w:tcPr>
          <w:p>
            <w:r/>
            <w:r>
              <w:rPr>
                <w:rFonts w:ascii="Cascadia Mono" w:hAnsi="Cascadia Mono"/>
                <w:b w:val="0"/>
                <w:i w:val="0"/>
                <w:color w:val="2D3748"/>
                <w:sz w:val="18"/>
              </w:rPr>
              <w:t>RangeSetBlaze</w:t>
            </w:r>
          </w:p>
        </w:tc>
        <w:tc>
          <w:tcPr>
            <w:tcW w:type="dxa" w:w="4968"/>
          </w:tcPr>
          <w:p>
            <w:r/>
            <w:r>
              <w:rPr>
                <w:rFonts w:ascii="Cascadia Mono" w:hAnsi="Cascadia Mono"/>
                <w:b w:val="0"/>
                <w:i w:val="0"/>
                <w:color w:val="2D3748"/>
                <w:sz w:val="18"/>
              </w:rPr>
              <w:t>ranges</w:t>
            </w:r>
          </w:p>
        </w:tc>
      </w:tr>
      <w:tr>
        <w:tc>
          <w:tcPr>
            <w:tcW w:type="dxa" w:w="4968"/>
          </w:tcPr>
          <w:p>
            <w:r/>
            <w:r>
              <w:rPr>
                <w:rFonts w:ascii="Cascadia Mono" w:hAnsi="Cascadia Mono"/>
                <w:b w:val="0"/>
                <w:i w:val="0"/>
                <w:color w:val="2D3748"/>
                <w:sz w:val="18"/>
              </w:rPr>
              <w:t>RangeSetBlaze</w:t>
            </w:r>
          </w:p>
        </w:tc>
        <w:tc>
          <w:tcPr>
            <w:tcW w:type="dxa" w:w="4968"/>
          </w:tcPr>
          <w:p>
            <w:r/>
            <w:r>
              <w:rPr>
                <w:rFonts w:ascii="Cascadia Mono" w:hAnsi="Cascadia Mono"/>
                <w:b w:val="0"/>
                <w:i w:val="0"/>
                <w:color w:val="2D3748"/>
                <w:sz w:val="18"/>
              </w:rPr>
              <w:t>into_ranges</w:t>
            </w:r>
          </w:p>
        </w:tc>
      </w:tr>
      <w:tr>
        <w:tc>
          <w:tcPr>
            <w:tcW w:type="dxa" w:w="4968"/>
          </w:tcPr>
          <w:p>
            <w:r/>
            <w:r>
              <w:rPr>
                <w:b w:val="0"/>
                <w:i w:val="0"/>
              </w:rPr>
              <w:t>sorted &amp; disjoint ranges</w:t>
            </w:r>
          </w:p>
        </w:tc>
        <w:tc>
          <w:tcPr>
            <w:tcW w:type="dxa" w:w="4968"/>
          </w:tcPr>
          <w:p>
            <w:r/>
            <w:r>
              <w:rPr>
                <w:rFonts w:ascii="Cascadia Mono" w:hAnsi="Cascadia Mono"/>
                <w:b w:val="0"/>
                <w:i w:val="0"/>
                <w:color w:val="2D3748"/>
                <w:sz w:val="18"/>
              </w:rPr>
              <w:t>CheckSortedDisjoint::new</w:t>
            </w:r>
          </w:p>
        </w:tc>
      </w:tr>
      <w:tr>
        <w:tc>
          <w:tcPr>
            <w:tcW w:type="dxa" w:w="4968"/>
          </w:tcPr>
          <w:p>
            <w:r/>
            <w:r>
              <w:rPr>
                <w:rFonts w:ascii="Cascadia Mono" w:hAnsi="Cascadia Mono"/>
                <w:b w:val="0"/>
                <w:i w:val="0"/>
                <w:color w:val="2D3748"/>
                <w:sz w:val="18"/>
              </w:rPr>
              <w:t>RangeInclusive</w:t>
            </w:r>
          </w:p>
        </w:tc>
        <w:tc>
          <w:tcPr>
            <w:tcW w:type="dxa" w:w="4968"/>
          </w:tcPr>
          <w:p>
            <w:r/>
            <w:r>
              <w:rPr>
                <w:rFonts w:ascii="Cascadia Mono" w:hAnsi="Cascadia Mono"/>
                <w:b w:val="0"/>
                <w:i w:val="0"/>
                <w:color w:val="2D3748"/>
                <w:sz w:val="18"/>
              </w:rPr>
              <w:t>RangeOnce::new</w:t>
            </w:r>
          </w:p>
        </w:tc>
      </w:tr>
      <w:tr>
        <w:tc>
          <w:tcPr>
            <w:tcW w:type="dxa" w:w="4968"/>
          </w:tcPr>
          <w:p>
            <w:r/>
            <w:r>
              <w:rPr>
                <w:b w:val="0"/>
                <w:i/>
              </w:rPr>
              <w:t>your iterator type</w:t>
            </w:r>
          </w:p>
        </w:tc>
        <w:tc>
          <w:tcPr>
            <w:tcW w:type="dxa" w:w="4968"/>
          </w:tcPr>
          <w:p>
            <w:r/>
            <w:r>
              <w:rPr>
                <w:b w:val="0"/>
                <w:i/>
              </w:rPr>
              <w:t xml:space="preserve">How to mark your type as </w:t>
            </w:r>
            <w:r>
              <w:rPr>
                <w:rFonts w:ascii="Cascadia Mono" w:hAnsi="Cascadia Mono"/>
                <w:b w:val="0"/>
                <w:i/>
                <w:color w:val="2D3748"/>
                <w:sz w:val="18"/>
              </w:rPr>
              <w:t>SortedDisjoint</w:t>
            </w:r>
          </w:p>
        </w:tc>
      </w:tr>
    </w:tbl>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RangeSetBlaze's .ranges() and .into_ranges()</w:t>
      </w:r>
      <w:r>
        <w:br/>
      </w:r>
      <w:r>
        <w:rPr>
          <w:rFonts w:ascii="Cascadia Mono" w:hAnsi="Cascadia Mono"/>
          <w:sz w:val="17"/>
        </w:rPr>
        <w:t>let</w:t>
      </w:r>
      <w:r>
        <w:br/>
      </w:r>
      <w:r>
        <w:rPr>
          <w:rFonts w:ascii="Cascadia Mono" w:hAnsi="Cascadia Mono"/>
          <w:sz w:val="17"/>
        </w:rPr>
        <w:t>r = RangeSetBlaze::from_iter([</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let</w:t>
      </w:r>
      <w:r>
        <w:br/>
      </w:r>
      <w:r>
        <w:rPr>
          <w:rFonts w:ascii="Cascadia Mono" w:hAnsi="Cascadia Mono"/>
          <w:sz w:val="17"/>
        </w:rPr>
        <w:t>a = r.ranges();</w:t>
      </w:r>
      <w:r>
        <w:br/>
      </w:r>
      <w:r>
        <w:rPr>
          <w:rFonts w:ascii="Cascadia Mono" w:hAnsi="Cascadia Mono"/>
          <w:sz w:val="17"/>
        </w:rPr>
        <w:t>assert!</w:t>
      </w:r>
      <w:r>
        <w:br/>
      </w:r>
      <w:r>
        <w:rPr>
          <w:rFonts w:ascii="Cascadia Mono" w:hAnsi="Cascadia Mono"/>
          <w:sz w:val="17"/>
        </w:rPr>
        <w:t>(a.into_string()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'into_ranges' takes ownership of the 'RangeSetBlaze'</w:t>
      </w:r>
      <w:r>
        <w:br/>
      </w:r>
      <w:r>
        <w:rPr>
          <w:rFonts w:ascii="Cascadia Mono" w:hAnsi="Cascadia Mono"/>
          <w:sz w:val="17"/>
        </w:rPr>
        <w:t>let</w:t>
      </w:r>
      <w:r>
        <w:br/>
      </w:r>
      <w:r>
        <w:rPr>
          <w:rFonts w:ascii="Cascadia Mono" w:hAnsi="Cascadia Mono"/>
          <w:sz w:val="17"/>
        </w:rPr>
        <w:t>a = RangeSetBlaze::from_iter([</w:t>
      </w:r>
      <w:r>
        <w:br/>
      </w:r>
      <w:r>
        <w:rPr>
          <w:rFonts w:ascii="Cascadia Mono" w:hAnsi="Cascadia Mono"/>
          <w:sz w:val="17"/>
        </w:rPr>
        <w:t>3</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w:t>
      </w:r>
      <w:r>
        <w:br/>
      </w:r>
      <w:r>
        <w:rPr>
          <w:rFonts w:ascii="Cascadia Mono" w:hAnsi="Cascadia Mono"/>
          <w:sz w:val="17"/>
        </w:rPr>
        <w:t>]).into_ranges();</w:t>
      </w:r>
      <w:r>
        <w:br/>
      </w:r>
      <w:r>
        <w:rPr>
          <w:rFonts w:ascii="Cascadia Mono" w:hAnsi="Cascadia Mono"/>
          <w:sz w:val="17"/>
        </w:rPr>
        <w:t>assert!</w:t>
      </w:r>
      <w:r>
        <w:br/>
      </w:r>
      <w:r>
        <w:rPr>
          <w:rFonts w:ascii="Cascadia Mono" w:hAnsi="Cascadia Mono"/>
          <w:sz w:val="17"/>
        </w:rPr>
        <w:t>(a.into_string() ==</w:t>
      </w:r>
      <w:r>
        <w:br/>
      </w:r>
      <w:r>
        <w:rPr>
          <w:rFonts w:ascii="Cascadia Mono" w:hAnsi="Cascadia Mono"/>
          <w:sz w:val="17"/>
        </w:rPr>
        <w:t>"1..=3, 100..=100"</w:t>
      </w:r>
      <w:r>
        <w:br/>
      </w:r>
      <w:r>
        <w:rPr>
          <w:rFonts w:ascii="Cascadia Mono" w:hAnsi="Cascadia Mono"/>
          <w:sz w:val="17"/>
        </w:rPr>
        <w:t>);</w:t>
      </w:r>
      <w:r>
        <w:br/>
      </w:r>
      <w:r>
        <w:rPr>
          <w:rFonts w:ascii="Cascadia Mono" w:hAnsi="Cascadia Mono"/>
          <w:sz w:val="17"/>
        </w:rPr>
        <w:t>// CheckSortedDisjoint -- unsorted or overlapping input ranges will cause a panic.</w:t>
      </w:r>
      <w:r>
        <w:br/>
      </w:r>
      <w:r>
        <w:rPr>
          <w:rFonts w:ascii="Cascadia Mono" w:hAnsi="Cascadia Mono"/>
          <w:sz w:val="17"/>
        </w:rPr>
        <w:t>let</w:t>
      </w:r>
      <w:r>
        <w:br/>
      </w:r>
      <w:r>
        <w:rPr>
          <w:rFonts w:ascii="Cascadia Mono" w:hAnsi="Cascadia Mono"/>
          <w:sz w:val="17"/>
        </w:rPr>
        <w:t>a = CheckSortedDisjoint::new([</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assert!</w:t>
      </w:r>
      <w:r>
        <w:br/>
      </w:r>
      <w:r>
        <w:rPr>
          <w:rFonts w:ascii="Cascadia Mono" w:hAnsi="Cascadia Mono"/>
          <w:sz w:val="17"/>
        </w:rPr>
        <w:t>(a.into_string() ==</w:t>
      </w:r>
      <w:r>
        <w:br/>
      </w:r>
      <w:r>
        <w:rPr>
          <w:rFonts w:ascii="Cascadia Mono" w:hAnsi="Cascadia Mono"/>
          <w:sz w:val="17"/>
        </w:rPr>
        <w:t>"1..=3, 100..=100"</w:t>
      </w:r>
      <w:r>
        <w:br/>
      </w:r>
      <w:r>
        <w:rPr>
          <w:rFonts w:ascii="Cascadia Mono" w:hAnsi="Cascadia Mono"/>
          <w:sz w:val="17"/>
        </w:rPr>
        <w:t>);</w:t>
      </w:r>
    </w:p>
    <w:p>
      <w:pPr>
        <w:pStyle w:val="Heading4"/>
      </w:pPr>
      <w:r>
        <w:t>SortedDisjoint Set Operations</w:t>
      </w:r>
    </w:p>
    <w:p>
      <w:r>
        <w:rPr>
          <w:b w:val="0"/>
          <w:i w:val="0"/>
        </w:rPr>
        <w:t xml:space="preserve">You can perform set operations on </w:t>
      </w:r>
      <w:r>
        <w:rPr>
          <w:rFonts w:ascii="Cascadia Mono" w:hAnsi="Cascadia Mono"/>
          <w:b w:val="0"/>
          <w:i w:val="0"/>
          <w:color w:val="2D3748"/>
          <w:sz w:val="18"/>
        </w:rPr>
        <w:t>SortedDisjoint</w:t>
      </w:r>
      <w:r>
        <w:rPr>
          <w:b w:val="0"/>
          <w:i w:val="0"/>
        </w:rPr>
        <w:t>s using operators.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i w:val="0"/>
              </w:rPr>
              <w:t>Set Operators</w:t>
            </w:r>
          </w:p>
        </w:tc>
        <w:tc>
          <w:tcPr>
            <w:tcW w:type="dxa" w:w="2484"/>
          </w:tcPr>
          <w:p>
            <w:r/>
            <w:r>
              <w:rPr>
                <w:b/>
                <w:i w:val="0"/>
              </w:rPr>
              <w:t>Operator</w:t>
            </w:r>
          </w:p>
        </w:tc>
        <w:tc>
          <w:tcPr>
            <w:tcW w:type="dxa" w:w="2484"/>
          </w:tcPr>
          <w:p>
            <w:r/>
            <w:r>
              <w:rPr>
                <w:b/>
                <w:i w:val="0"/>
              </w:rPr>
              <w:t>Multiway (same type)</w:t>
            </w:r>
          </w:p>
        </w:tc>
        <w:tc>
          <w:tcPr>
            <w:tcW w:type="dxa" w:w="2484"/>
          </w:tcPr>
          <w:p>
            <w:r/>
            <w:r>
              <w:rPr>
                <w:b/>
                <w:i w:val="0"/>
              </w:rPr>
              <w:t>Multiway (different types)</w:t>
            </w:r>
          </w:p>
        </w:tc>
      </w:tr>
      <w:tr>
        <w:tc>
          <w:tcPr>
            <w:tcW w:type="dxa" w:w="2484"/>
          </w:tcPr>
          <w:p>
            <w:r/>
            <w:r>
              <w:rPr>
                <w:rFonts w:ascii="Cascadia Mono" w:hAnsi="Cascadia Mono"/>
                <w:b w:val="0"/>
                <w:i w:val="0"/>
                <w:color w:val="2D3748"/>
                <w:sz w:val="18"/>
              </w:rPr>
              <w:t>union</w:t>
            </w:r>
          </w:p>
        </w:tc>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union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union_dyn!</w:t>
            </w:r>
            <w:r>
              <w:rPr>
                <w:rFonts w:ascii="Cascadia Mono" w:hAnsi="Cascadia Mono"/>
                <w:b w:val="0"/>
                <w:i w:val="0"/>
                <w:color w:val="2D3748"/>
                <w:sz w:val="18"/>
              </w:rPr>
              <w:t>(a, b, c)</w:t>
            </w:r>
          </w:p>
        </w:tc>
      </w:tr>
      <w:tr>
        <w:tc>
          <w:tcPr>
            <w:tcW w:type="dxa" w:w="2484"/>
          </w:tcPr>
          <w:p>
            <w:r/>
            <w:r>
              <w:rPr>
                <w:rFonts w:ascii="Cascadia Mono" w:hAnsi="Cascadia Mono"/>
                <w:b w:val="0"/>
                <w:i w:val="0"/>
                <w:color w:val="2D3748"/>
                <w:sz w:val="18"/>
              </w:rPr>
              <w:t>intersection</w:t>
            </w:r>
          </w:p>
        </w:tc>
        <w:tc>
          <w:tcPr>
            <w:tcW w:type="dxa" w:w="2484"/>
          </w:tcPr>
          <w:p>
            <w:r/>
            <w:r>
              <w:rPr>
                <w:rFonts w:ascii="Cascadia Mono" w:hAnsi="Cascadia Mono"/>
                <w:b w:val="0"/>
                <w:i w:val="0"/>
                <w:color w:val="2D3748"/>
                <w:sz w:val="18"/>
              </w:rPr>
              <w:t>a &amp;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intersection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intersection_dyn!</w:t>
            </w:r>
            <w:r>
              <w:rPr>
                <w:rFonts w:ascii="Cascadia Mono" w:hAnsi="Cascadia Mono"/>
                <w:b w:val="0"/>
                <w:i w:val="0"/>
                <w:color w:val="2D3748"/>
                <w:sz w:val="18"/>
              </w:rPr>
              <w:t>(a, b, c)</w:t>
            </w:r>
          </w:p>
        </w:tc>
      </w:tr>
      <w:tr>
        <w:tc>
          <w:tcPr>
            <w:tcW w:type="dxa" w:w="2484"/>
          </w:tcPr>
          <w:p>
            <w:r/>
            <w:r>
              <w:rPr>
                <w:rFonts w:ascii="Cascadia Mono" w:hAnsi="Cascadia Mono"/>
                <w:b w:val="0"/>
                <w:i w:val="0"/>
                <w:color w:val="2D3748"/>
                <w:sz w:val="18"/>
              </w:rPr>
              <w:t>difference</w:t>
            </w:r>
          </w:p>
        </w:tc>
        <w:tc>
          <w:tcPr>
            <w:tcW w:type="dxa" w:w="2484"/>
          </w:tcPr>
          <w:p>
            <w:r/>
            <w:r>
              <w:rPr>
                <w:rFonts w:ascii="Cascadia Mono" w:hAnsi="Cascadia Mono"/>
                <w:b w:val="0"/>
                <w:i w:val="0"/>
                <w:color w:val="2D3748"/>
                <w:sz w:val="18"/>
              </w:rPr>
              <w:t>a - b</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symmetric_difference</w:t>
            </w:r>
          </w:p>
        </w:tc>
        <w:tc>
          <w:tcPr>
            <w:tcW w:type="dxa" w:w="2484"/>
          </w:tcPr>
          <w:p>
            <w:r/>
            <w:r>
              <w:rPr>
                <w:rFonts w:ascii="Cascadia Mono" w:hAnsi="Cascadia Mono"/>
                <w:b w:val="0"/>
                <w:i w:val="0"/>
                <w:color w:val="2D3748"/>
                <w:sz w:val="18"/>
              </w:rPr>
              <w:t>a ^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symmetric_difference</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symmetric_difference_dyn!</w:t>
            </w:r>
            <w:r>
              <w:rPr>
                <w:rFonts w:ascii="Cascadia Mono" w:hAnsi="Cascadia Mono"/>
                <w:b w:val="0"/>
                <w:i w:val="0"/>
                <w:color w:val="2D3748"/>
                <w:sz w:val="18"/>
              </w:rPr>
              <w:t>(a, b, c)</w:t>
            </w:r>
          </w:p>
        </w:tc>
      </w:tr>
      <w:tr>
        <w:tc>
          <w:tcPr>
            <w:tcW w:type="dxa" w:w="2484"/>
          </w:tcPr>
          <w:p>
            <w:r/>
            <w:r>
              <w:rPr>
                <w:rFonts w:ascii="Cascadia Mono" w:hAnsi="Cascadia Mono"/>
                <w:b w:val="0"/>
                <w:i w:val="0"/>
                <w:color w:val="2D3748"/>
                <w:sz w:val="18"/>
              </w:rPr>
              <w:t>complement</w:t>
            </w:r>
          </w:p>
        </w:tc>
        <w:tc>
          <w:tcPr>
            <w:tcW w:type="dxa" w:w="2484"/>
          </w:tcPr>
          <w:p>
            <w:r/>
            <w:r>
              <w:rPr>
                <w:rFonts w:ascii="Cascadia Mono" w:hAnsi="Cascadia Mono"/>
                <w:b w:val="0"/>
                <w:i w:val="0"/>
                <w:color w:val="2D3748"/>
                <w:sz w:val="18"/>
              </w:rPr>
              <w:t>!a</w:t>
            </w:r>
          </w:p>
        </w:tc>
        <w:tc>
          <w:tcPr>
            <w:tcW w:type="dxa" w:w="2484"/>
          </w:tcPr>
          <w:p>
            <w:r/>
            <w:r>
              <w:rPr>
                <w:b w:val="0"/>
                <w:i/>
              </w:rPr>
              <w:t>n/a</w:t>
            </w:r>
          </w:p>
        </w:tc>
        <w:tc>
          <w:tcPr>
            <w:tcW w:type="dxa" w:w="2484"/>
          </w:tcPr>
          <w:p>
            <w:r/>
            <w:r>
              <w:rPr>
                <w:b w:val="0"/>
                <w:i/>
              </w:rPr>
              <w:t>n/a</w:t>
            </w:r>
          </w:p>
        </w:tc>
      </w:tr>
    </w:tbl>
    <w:p>
      <w:pPr>
        <w:pStyle w:val="Heading5"/>
      </w:pPr>
      <w:r>
        <w:t>Performance</w:t>
      </w:r>
    </w:p>
    <w:p>
      <w:r>
        <w:rPr>
          <w:b w:val="0"/>
          <w:i w:val="0"/>
        </w:rPr>
        <w:t>Every operation is implemented as a single pass over the sorted &amp; disjoint ranges, with minimal memory.</w:t>
      </w:r>
    </w:p>
    <w:p>
      <w:r>
        <w:rPr>
          <w:b w:val="0"/>
          <w:i w:val="0"/>
        </w:rPr>
        <w:t>This is true even when applying multiple operations. The last example below demonstrates this.</w:t>
      </w:r>
    </w:p>
    <w:p>
      <w:pPr>
        <w:pStyle w:val="Heading5"/>
      </w:pPr>
      <w:r>
        <w:t>Standard Iterators</w:t>
      </w:r>
    </w:p>
    <w:p>
      <w:r>
        <w:rPr>
          <w:b w:val="0"/>
          <w:i w:val="0"/>
        </w:rPr>
        <w:t xml:space="preserve">Many </w:t>
      </w:r>
      <w:r>
        <w:rPr>
          <w:rFonts w:ascii="Cascadia Mono" w:hAnsi="Cascadia Mono"/>
          <w:b w:val="0"/>
          <w:i w:val="0"/>
          <w:color w:val="2D3748"/>
          <w:sz w:val="18"/>
        </w:rPr>
        <w:t>core::iter</w:t>
      </w:r>
      <w:r>
        <w:rPr>
          <w:b w:val="0"/>
          <w:i w:val="0"/>
        </w:rPr>
        <w:t xml:space="preserve"> adapters preserve this marker trait when the inner iterator already implements it, including </w:t>
      </w:r>
      <w:r>
        <w:rPr>
          <w:rFonts w:ascii="Cascadia Mono" w:hAnsi="Cascadia Mono"/>
          <w:b w:val="0"/>
          <w:i w:val="0"/>
          <w:color w:val="2D3748"/>
          <w:sz w:val="18"/>
        </w:rPr>
        <w:t>filter</w:t>
      </w:r>
      <w:r>
        <w:rPr>
          <w:b w:val="0"/>
          <w:i w:val="0"/>
        </w:rPr>
        <w:t xml:space="preserve">, </w:t>
      </w:r>
      <w:r>
        <w:rPr>
          <w:rFonts w:ascii="Cascadia Mono" w:hAnsi="Cascadia Mono"/>
          <w:b w:val="0"/>
          <w:i w:val="0"/>
          <w:color w:val="2D3748"/>
          <w:sz w:val="18"/>
        </w:rPr>
        <w:t>take_while</w:t>
      </w:r>
      <w:r>
        <w:rPr>
          <w:b w:val="0"/>
          <w:i w:val="0"/>
        </w:rPr>
        <w:t xml:space="preserve">, </w:t>
      </w:r>
      <w:r>
        <w:rPr>
          <w:rFonts w:ascii="Cascadia Mono" w:hAnsi="Cascadia Mono"/>
          <w:b w:val="0"/>
          <w:i w:val="0"/>
          <w:color w:val="2D3748"/>
          <w:sz w:val="18"/>
        </w:rPr>
        <w:t>skip_while</w:t>
      </w:r>
      <w:r>
        <w:rPr>
          <w:b w:val="0"/>
          <w:i w:val="0"/>
        </w:rPr>
        <w:t xml:space="preserve">, </w:t>
      </w:r>
      <w:r>
        <w:rPr>
          <w:rFonts w:ascii="Cascadia Mono" w:hAnsi="Cascadia Mono"/>
          <w:b w:val="0"/>
          <w:i w:val="0"/>
          <w:color w:val="2D3748"/>
          <w:sz w:val="18"/>
        </w:rPr>
        <w:t>fuse</w:t>
      </w:r>
      <w:r>
        <w:rPr>
          <w:b w:val="0"/>
          <w:i w:val="0"/>
        </w:rPr>
        <w:t xml:space="preserve">, </w:t>
      </w:r>
      <w:r>
        <w:rPr>
          <w:rFonts w:ascii="Cascadia Mono" w:hAnsi="Cascadia Mono"/>
          <w:b w:val="0"/>
          <w:i w:val="0"/>
          <w:color w:val="2D3748"/>
          <w:sz w:val="18"/>
        </w:rPr>
        <w:t>skip</w:t>
      </w:r>
      <w:r>
        <w:rPr>
          <w:b w:val="0"/>
          <w:i w:val="0"/>
        </w:rPr>
        <w:t xml:space="preserve">, </w:t>
      </w:r>
      <w:r>
        <w:rPr>
          <w:rFonts w:ascii="Cascadia Mono" w:hAnsi="Cascadia Mono"/>
          <w:b w:val="0"/>
          <w:i w:val="0"/>
          <w:color w:val="2D3748"/>
          <w:sz w:val="18"/>
        </w:rPr>
        <w:t>take</w:t>
      </w:r>
      <w:r>
        <w:rPr>
          <w:b w:val="0"/>
          <w:i w:val="0"/>
        </w:rPr>
        <w:t xml:space="preserve">, and </w:t>
      </w:r>
      <w:r>
        <w:rPr>
          <w:rFonts w:ascii="Cascadia Mono" w:hAnsi="Cascadia Mono"/>
          <w:b w:val="0"/>
          <w:i w:val="0"/>
          <w:color w:val="2D3748"/>
          <w:sz w:val="18"/>
        </w:rPr>
        <w:t>peekable</w:t>
      </w:r>
      <w:r>
        <w:rPr>
          <w:b w:val="0"/>
          <w:i w:val="0"/>
        </w:rPr>
        <w:t xml:space="preserve">. </w:t>
      </w:r>
      <w:r>
        <w:rPr>
          <w:rFonts w:ascii="Cascadia Mono" w:hAnsi="Cascadia Mono"/>
          <w:b w:val="0"/>
          <w:i w:val="0"/>
          <w:color w:val="2D3748"/>
          <w:sz w:val="18"/>
        </w:rPr>
        <w:t>empty</w:t>
      </w:r>
      <w:r>
        <w:rPr>
          <w:b w:val="0"/>
          <w:i w:val="0"/>
        </w:rPr>
        <w:t>/</w:t>
      </w:r>
      <w:r>
        <w:rPr>
          <w:rFonts w:ascii="Cascadia Mono" w:hAnsi="Cascadia Mono"/>
          <w:b w:val="0"/>
          <w:i w:val="0"/>
          <w:color w:val="2D3748"/>
          <w:sz w:val="18"/>
        </w:rPr>
        <w:t>once</w:t>
      </w:r>
      <w:r>
        <w:rPr>
          <w:b w:val="0"/>
          <w:i w:val="0"/>
        </w:rPr>
        <w:t xml:space="preserve"> iterators and </w:t>
      </w:r>
      <w:r>
        <w:rPr>
          <w:rFonts w:ascii="Cascadia Mono" w:hAnsi="Cascadia Mono"/>
          <w:b w:val="0"/>
          <w:i w:val="0"/>
          <w:color w:val="2D3748"/>
          <w:sz w:val="18"/>
        </w:rPr>
        <w:t>Option</w:t>
      </w:r>
      <w:r>
        <w:rPr>
          <w:b w:val="0"/>
          <w:i w:val="0"/>
        </w:rPr>
        <w:t xml:space="preserve">-based </w:t>
      </w:r>
      <w:r>
        <w:rPr>
          <w:rFonts w:ascii="Cascadia Mono" w:hAnsi="Cascadia Mono"/>
          <w:b w:val="0"/>
          <w:i w:val="0"/>
          <w:color w:val="2D3748"/>
          <w:sz w:val="18"/>
        </w:rPr>
        <w:t>flatten</w:t>
      </w:r>
      <w:r>
        <w:rPr>
          <w:b w:val="0"/>
          <w:i w:val="0"/>
        </w:rPr>
        <w:t>/</w:t>
      </w:r>
      <w:r>
        <w:rPr>
          <w:rFonts w:ascii="Cascadia Mono" w:hAnsi="Cascadia Mono"/>
          <w:b w:val="0"/>
          <w:i w:val="0"/>
          <w:color w:val="2D3748"/>
          <w:sz w:val="18"/>
        </w:rPr>
        <w:t>flat_map</w:t>
      </w:r>
      <w:r>
        <w:rPr>
          <w:b w:val="0"/>
          <w:i w:val="0"/>
        </w:rPr>
        <w:t xml:space="preserve"> are also supported.</w:t>
      </w:r>
    </w:p>
    <w:p>
      <w:pPr>
        <w:pStyle w:val="Heading5"/>
      </w:pPr>
      <w:r>
        <w:t>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a0 = RangeSetBlaze::from_iter([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let</w:t>
      </w:r>
      <w:r>
        <w:br/>
      </w:r>
      <w:r>
        <w:rPr>
          <w:rFonts w:ascii="Cascadia Mono" w:hAnsi="Cascadia Mono"/>
          <w:sz w:val="17"/>
        </w:rPr>
        <w:t>b0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 'union' method and 'to_string' method</w:t>
      </w:r>
      <w:r>
        <w:br/>
      </w:r>
      <w:r>
        <w:rPr>
          <w:rFonts w:ascii="Cascadia Mono" w:hAnsi="Cascadia Mono"/>
          <w:sz w:val="17"/>
        </w:rPr>
        <w:t>let</w:t>
      </w:r>
      <w:r>
        <w:br/>
      </w:r>
      <w:r>
        <w:rPr>
          <w:rFonts w:ascii="Cascadia Mono" w:hAnsi="Cascadia Mono"/>
          <w:sz w:val="17"/>
        </w:rPr>
        <w:t>(a, b) = (a0.ranges(), b0.ranges());</w:t>
      </w:r>
      <w:r>
        <w:br/>
      </w:r>
      <w:r>
        <w:rPr>
          <w:rFonts w:ascii="Cascadia Mono" w:hAnsi="Cascadia Mono"/>
          <w:sz w:val="17"/>
        </w:rPr>
        <w:t>let</w:t>
      </w:r>
      <w:r>
        <w:br/>
      </w:r>
      <w:r>
        <w:rPr>
          <w:rFonts w:ascii="Cascadia Mono" w:hAnsi="Cascadia Mono"/>
          <w:sz w:val="17"/>
        </w:rPr>
        <w:t>result = a.union(b);</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"1..=100"</w:t>
      </w:r>
      <w:r>
        <w:br/>
      </w:r>
      <w:r>
        <w:rPr>
          <w:rFonts w:ascii="Cascadia Mono" w:hAnsi="Cascadia Mono"/>
          <w:sz w:val="17"/>
        </w:rPr>
        <w:t>);</w:t>
      </w:r>
      <w:r>
        <w:br/>
      </w:r>
      <w:r>
        <w:rPr>
          <w:rFonts w:ascii="Cascadia Mono" w:hAnsi="Cascadia Mono"/>
          <w:sz w:val="17"/>
        </w:rPr>
        <w:t>// '|' operator and 'equal' method</w:t>
      </w:r>
      <w:r>
        <w:br/>
      </w:r>
      <w:r>
        <w:rPr>
          <w:rFonts w:ascii="Cascadia Mono" w:hAnsi="Cascadia Mono"/>
          <w:sz w:val="17"/>
        </w:rPr>
        <w:t>let</w:t>
      </w:r>
      <w:r>
        <w:br/>
      </w:r>
      <w:r>
        <w:rPr>
          <w:rFonts w:ascii="Cascadia Mono" w:hAnsi="Cascadia Mono"/>
          <w:sz w:val="17"/>
        </w:rPr>
        <w:t>(a, b) = (a0.ranges(), b0.ranges());</w:t>
      </w:r>
      <w:r>
        <w:br/>
      </w:r>
      <w:r>
        <w:rPr>
          <w:rFonts w:ascii="Cascadia Mono" w:hAnsi="Cascadia Mono"/>
          <w:sz w:val="17"/>
        </w:rPr>
        <w:t>let</w:t>
      </w:r>
      <w:r>
        <w:br/>
      </w:r>
      <w:r>
        <w:rPr>
          <w:rFonts w:ascii="Cascadia Mono" w:hAnsi="Cascadia Mono"/>
          <w:sz w:val="17"/>
        </w:rPr>
        <w:t>result = a | b;</w:t>
      </w:r>
      <w:r>
        <w:br/>
      </w:r>
      <w:r>
        <w:rPr>
          <w:rFonts w:ascii="Cascadia Mono" w:hAnsi="Cascadia Mono"/>
          <w:sz w:val="17"/>
        </w:rPr>
        <w:t>assert!</w:t>
      </w:r>
      <w:r>
        <w:br/>
      </w:r>
      <w:r>
        <w:rPr>
          <w:rFonts w:ascii="Cascadia Mono" w:hAnsi="Cascadia Mono"/>
          <w:sz w:val="17"/>
        </w:rPr>
        <w:t>(result.equal(CheckSortedDisjoint::new([</w:t>
      </w:r>
      <w:r>
        <w:br/>
      </w:r>
      <w:r>
        <w:rPr>
          <w:rFonts w:ascii="Cascadia Mono" w:hAnsi="Cascadia Mono"/>
          <w:sz w:val="17"/>
        </w:rPr>
        <w:t>1</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 multiway union of same type</w:t>
      </w:r>
      <w:r>
        <w:br/>
      </w:r>
      <w:r>
        <w:rPr>
          <w:rFonts w:ascii="Cascadia Mono" w:hAnsi="Cascadia Mono"/>
          <w:sz w:val="17"/>
        </w:rPr>
        <w:t>let</w:t>
      </w:r>
      <w:r>
        <w:br/>
      </w:r>
      <w:r>
        <w:rPr>
          <w:rFonts w:ascii="Cascadia Mono" w:hAnsi="Cascadia Mono"/>
          <w:sz w:val="17"/>
        </w:rPr>
        <w:t>c0 = RangeSetBlaze::from_iter([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let</w:t>
      </w:r>
      <w:r>
        <w:br/>
      </w:r>
      <w:r>
        <w:rPr>
          <w:rFonts w:ascii="Cascadia Mono" w:hAnsi="Cascadia Mono"/>
          <w:sz w:val="17"/>
        </w:rPr>
        <w:t>(a, b, c) = (a0.ranges(), b0.ranges(), c0.ranges());</w:t>
      </w:r>
      <w:r>
        <w:br/>
      </w:r>
      <w:r>
        <w:rPr>
          <w:rFonts w:ascii="Cascadia Mono" w:hAnsi="Cascadia Mono"/>
          <w:sz w:val="17"/>
        </w:rPr>
        <w:t>let</w:t>
      </w:r>
      <w:r>
        <w:br/>
      </w:r>
      <w:r>
        <w:rPr>
          <w:rFonts w:ascii="Cascadia Mono" w:hAnsi="Cascadia Mono"/>
          <w:sz w:val="17"/>
        </w:rPr>
        <w:t>result = [a, b, c].union();</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"1..=200"</w:t>
      </w:r>
      <w:r>
        <w:br/>
      </w:r>
      <w:r>
        <w:rPr>
          <w:rFonts w:ascii="Cascadia Mono" w:hAnsi="Cascadia Mono"/>
          <w:sz w:val="17"/>
        </w:rPr>
        <w:t>);</w:t>
      </w:r>
      <w:r>
        <w:br/>
      </w:r>
      <w:r>
        <w:rPr>
          <w:rFonts w:ascii="Cascadia Mono" w:hAnsi="Cascadia Mono"/>
          <w:sz w:val="17"/>
        </w:rPr>
        <w:t>// multiway union of different types</w:t>
      </w:r>
      <w:r>
        <w:br/>
      </w:r>
      <w:r>
        <w:rPr>
          <w:rFonts w:ascii="Cascadia Mono" w:hAnsi="Cascadia Mono"/>
          <w:sz w:val="17"/>
        </w:rPr>
        <w:t>let</w:t>
      </w:r>
      <w:r>
        <w:br/>
      </w:r>
      <w:r>
        <w:rPr>
          <w:rFonts w:ascii="Cascadia Mono" w:hAnsi="Cascadia Mono"/>
          <w:sz w:val="17"/>
        </w:rPr>
        <w:t>(a, b, c) = (a0.ranges(), b0.ranges(), c0.ranges());</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union_dyn!</w:t>
      </w:r>
      <w:r>
        <w:br/>
      </w:r>
      <w:r>
        <w:rPr>
          <w:rFonts w:ascii="Cascadia Mono" w:hAnsi="Cascadia Mono"/>
          <w:sz w:val="17"/>
        </w:rPr>
        <w:t>(a, b, !c);</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"-2147483648..=100, 201..=2147483647"</w:t>
      </w:r>
      <w:r>
        <w:br/>
      </w:r>
      <w:r>
        <w:rPr>
          <w:rFonts w:ascii="Cascadia Mono" w:hAnsi="Cascadia Mono"/>
          <w:sz w:val="17"/>
        </w:rPr>
        <w:t>);</w:t>
      </w:r>
      <w:r>
        <w:br/>
      </w:r>
      <w:r>
        <w:rPr>
          <w:rFonts w:ascii="Cascadia Mono" w:hAnsi="Cascadia Mono"/>
          <w:sz w:val="17"/>
        </w:rPr>
        <w:t>// Applying multiple operators makes only one pass through the inputs with minimal memory.</w:t>
      </w:r>
      <w:r>
        <w:br/>
      </w:r>
      <w:r>
        <w:rPr>
          <w:rFonts w:ascii="Cascadia Mono" w:hAnsi="Cascadia Mono"/>
          <w:sz w:val="17"/>
        </w:rPr>
        <w:t>let</w:t>
      </w:r>
      <w:r>
        <w:br/>
      </w:r>
      <w:r>
        <w:rPr>
          <w:rFonts w:ascii="Cascadia Mono" w:hAnsi="Cascadia Mono"/>
          <w:sz w:val="17"/>
        </w:rPr>
        <w:t>(a, b, c) = (a0.ranges(), b0.ranges(), c0.ranges());</w:t>
      </w:r>
      <w:r>
        <w:br/>
      </w:r>
      <w:r>
        <w:rPr>
          <w:rFonts w:ascii="Cascadia Mono" w:hAnsi="Cascadia Mono"/>
          <w:sz w:val="17"/>
        </w:rPr>
        <w:t>let</w:t>
      </w:r>
      <w:r>
        <w:br/>
      </w:r>
      <w:r>
        <w:rPr>
          <w:rFonts w:ascii="Cascadia Mono" w:hAnsi="Cascadia Mono"/>
          <w:sz w:val="17"/>
        </w:rPr>
        <w:t>result = a - (b | c);</w:t>
      </w:r>
      <w:r>
        <w:br/>
      </w:r>
      <w:r>
        <w:rPr>
          <w:rFonts w:ascii="Cascadia Mono" w:hAnsi="Cascadia Mono"/>
          <w:sz w:val="17"/>
        </w:rPr>
        <w:t>assert!</w:t>
      </w:r>
      <w:r>
        <w:br/>
      </w:r>
      <w:r>
        <w:rPr>
          <w:rFonts w:ascii="Cascadia Mono" w:hAnsi="Cascadia Mono"/>
          <w:sz w:val="17"/>
        </w:rPr>
        <w:t>(result.into_string() ==</w:t>
      </w:r>
      <w:r>
        <w:br/>
      </w:r>
      <w:r>
        <w:rPr>
          <w:rFonts w:ascii="Cascadia Mono" w:hAnsi="Cascadia Mono"/>
          <w:sz w:val="17"/>
        </w:rPr>
        <w:t>"1..=1"</w:t>
      </w:r>
      <w:r>
        <w:br/>
      </w:r>
      <w:r>
        <w:rPr>
          <w:rFonts w:ascii="Cascadia Mono" w:hAnsi="Cascadia Mono"/>
          <w:sz w:val="17"/>
        </w:rPr>
        <w:t>);</w:t>
      </w:r>
    </w:p>
    <w:p>
      <w:pPr>
        <w:pStyle w:val="Heading4"/>
      </w:pPr>
      <w:r>
        <w:t>How to mark your type as SortedDisjoint</w:t>
      </w:r>
    </w:p>
    <w:p>
      <w:r>
        <w:rPr>
          <w:b w:val="0"/>
          <w:i w:val="0"/>
        </w:rPr>
        <w:t xml:space="preserve">To mark your iterator type as </w:t>
      </w:r>
      <w:r>
        <w:rPr>
          <w:rFonts w:ascii="Cascadia Mono" w:hAnsi="Cascadia Mono"/>
          <w:b w:val="0"/>
          <w:i w:val="0"/>
          <w:color w:val="2D3748"/>
          <w:sz w:val="18"/>
        </w:rPr>
        <w:t>SortedDisjoint</w:t>
      </w:r>
      <w:r>
        <w:rPr>
          <w:b w:val="0"/>
          <w:i w:val="0"/>
        </w:rPr>
        <w:t xml:space="preserve">, you implement the </w:t>
      </w:r>
      <w:r>
        <w:rPr>
          <w:rFonts w:ascii="Cascadia Mono" w:hAnsi="Cascadia Mono"/>
          <w:b w:val="0"/>
          <w:i w:val="0"/>
          <w:color w:val="2D3748"/>
          <w:sz w:val="18"/>
        </w:rPr>
        <w:t>SortedStarts</w:t>
      </w:r>
      <w:r>
        <w:rPr>
          <w:b w:val="0"/>
          <w:i w:val="0"/>
        </w:rPr>
        <w:t xml:space="preserve"> and </w:t>
      </w:r>
      <w:r>
        <w:rPr>
          <w:rFonts w:ascii="Cascadia Mono" w:hAnsi="Cascadia Mono"/>
          <w:b w:val="0"/>
          <w:i w:val="0"/>
          <w:color w:val="2D3748"/>
          <w:sz w:val="18"/>
        </w:rPr>
        <w:t>SortedDisjoint</w:t>
      </w:r>
      <w:r>
        <w:rPr>
          <w:b w:val="0"/>
          <w:i w:val="0"/>
        </w:rPr>
        <w:t xml:space="preserve"> traits. This is your promise to the compiler that your iterator will provide inclusive ranges that are disjoint and sorted by start.</w:t>
      </w:r>
    </w:p>
    <w:p>
      <w:r>
        <w:rPr>
          <w:b w:val="0"/>
          <w:i w:val="0"/>
        </w:rPr>
        <w:t xml:space="preserve">When you do this, your iterator will get access to the efficient set operations methods, such as </w:t>
      </w:r>
      <w:r>
        <w:rPr>
          <w:rFonts w:ascii="Cascadia Mono" w:hAnsi="Cascadia Mono"/>
          <w:b w:val="0"/>
          <w:i w:val="0"/>
          <w:color w:val="2D3748"/>
          <w:sz w:val="18"/>
        </w:rPr>
        <w:t>intersection</w:t>
      </w:r>
      <w:r>
        <w:rPr>
          <w:b w:val="0"/>
          <w:i w:val="0"/>
        </w:rPr>
        <w:t xml:space="preserve"> and </w:t>
      </w:r>
      <w:r>
        <w:rPr>
          <w:rFonts w:ascii="Cascadia Mono" w:hAnsi="Cascadia Mono"/>
          <w:b w:val="0"/>
          <w:i w:val="0"/>
          <w:color w:val="2D3748"/>
          <w:sz w:val="18"/>
        </w:rPr>
        <w:t>complement</w:t>
      </w:r>
      <w:r>
        <w:rPr>
          <w:b w:val="0"/>
          <w:i w:val="0"/>
        </w:rPr>
        <w:t>. The example below shows this.</w:t>
      </w:r>
    </w:p>
    <w:p>
      <w:pPr>
        <w:ind w:left="432" w:right="288"/>
      </w:pPr>
      <w:r>
        <w:rPr>
          <w:b w:val="0"/>
          <w:i/>
        </w:rPr>
        <w:t xml:space="preserve"> </w:t>
      </w:r>
      <w:r>
        <w:rPr>
          <w:b w:val="0"/>
          <w:i w:val="0"/>
        </w:rPr>
        <w:t xml:space="preserve">To use operators such as </w:t>
      </w:r>
      <w:r>
        <w:rPr>
          <w:rFonts w:ascii="Cascadia Mono" w:hAnsi="Cascadia Mono"/>
          <w:b w:val="0"/>
          <w:i w:val="0"/>
          <w:color w:val="2D3748"/>
          <w:sz w:val="18"/>
        </w:rPr>
        <w:t>&amp;</w:t>
      </w:r>
      <w:r>
        <w:rPr>
          <w:b w:val="0"/>
          <w:i w:val="0"/>
        </w:rPr>
        <w:t xml:space="preserve"> and </w:t>
      </w:r>
      <w:r>
        <w:rPr>
          <w:rFonts w:ascii="Cascadia Mono" w:hAnsi="Cascadia Mono"/>
          <w:b w:val="0"/>
          <w:i w:val="0"/>
          <w:color w:val="2D3748"/>
          <w:sz w:val="18"/>
        </w:rPr>
        <w:t>!</w:t>
      </w:r>
      <w:r>
        <w:rPr>
          <w:b w:val="0"/>
          <w:i w:val="0"/>
        </w:rPr>
        <w:t xml:space="preserve">, you must also implement the </w:t>
      </w:r>
      <w:r>
        <w:rPr>
          <w:rFonts w:ascii="Cascadia Mono" w:hAnsi="Cascadia Mono"/>
          <w:b w:val="0"/>
          <w:i w:val="0"/>
          <w:color w:val="2D3748"/>
          <w:sz w:val="18"/>
        </w:rPr>
        <w:t>BitAnd</w:t>
      </w:r>
      <w:r>
        <w:rPr>
          <w:b w:val="0"/>
          <w:i w:val="0"/>
        </w:rPr>
        <w:t xml:space="preserve">, </w:t>
      </w:r>
      <w:r>
        <w:rPr>
          <w:rFonts w:ascii="Cascadia Mono" w:hAnsi="Cascadia Mono"/>
          <w:b w:val="0"/>
          <w:i w:val="0"/>
          <w:color w:val="2D3748"/>
          <w:sz w:val="18"/>
        </w:rPr>
        <w:t>Not</w:t>
      </w:r>
      <w:r>
        <w:rPr>
          <w:b w:val="0"/>
          <w:i w:val="0"/>
        </w:rPr>
        <w:t>, etc. traits.</w:t>
      </w:r>
      <w:r>
        <w:rPr>
          <w:b w:val="0"/>
          <w:i w:val="0"/>
        </w:rPr>
        <w:t xml:space="preserve"> </w:t>
      </w:r>
      <w:r>
        <w:rPr>
          <w:b w:val="0"/>
          <w:i w:val="0"/>
        </w:rPr>
        <w:t xml:space="preserve">If you want others to use your marked iterator type, reexport: </w:t>
      </w:r>
      <w:r>
        <w:rPr>
          <w:rFonts w:ascii="Cascadia Mono" w:hAnsi="Cascadia Mono"/>
          <w:b w:val="0"/>
          <w:i w:val="0"/>
          <w:color w:val="2D3748"/>
          <w:sz w:val="18"/>
        </w:rPr>
        <w:t>pub use range_set_blaze::{SortedDisjoint, SortedStarts};</w:t>
      </w:r>
      <w:r>
        <w:rPr>
          <w:b w:val="0"/>
          <w:i w:val="0"/>
        </w:rPr>
        <w:t xml:space="preserve"> </w:t>
      </w:r>
    </w:p>
    <w:p>
      <w:pPr>
        <w:pStyle w:val="Heading5"/>
      </w:pPr>
      <w:r>
        <w:t>Example – Find the ordinal weekdays in September 2023</w:t>
      </w:r>
    </w:p>
    <w:p>
      <w:pPr>
        <w:pStyle w:val="RustCode"/>
        <w:shd w:fill="F3F4F6"/>
      </w:pPr>
      <w:r>
        <w:rPr>
          <w:rFonts w:ascii="Cascadia Mono" w:hAnsi="Cascadia Mono"/>
          <w:sz w:val="17"/>
        </w:rPr>
        <w:t>use</w:t>
      </w:r>
      <w:r>
        <w:br/>
      </w:r>
      <w:r>
        <w:rPr>
          <w:rFonts w:ascii="Cascadia Mono" w:hAnsi="Cascadia Mono"/>
          <w:sz w:val="17"/>
        </w:rPr>
        <w:t>core::ops::RangeInclusive;</w:t>
      </w:r>
      <w:r>
        <w:br/>
      </w:r>
      <w:r>
        <w:rPr>
          <w:rFonts w:ascii="Cascadia Mono" w:hAnsi="Cascadia Mono"/>
          <w:sz w:val="17"/>
        </w:rPr>
        <w:t>use</w:t>
      </w:r>
      <w:r>
        <w:br/>
      </w:r>
      <w:r>
        <w:rPr>
          <w:rFonts w:ascii="Cascadia Mono" w:hAnsi="Cascadia Mono"/>
          <w:sz w:val="17"/>
        </w:rPr>
        <w:t>core::iter::FusedIterator;</w:t>
      </w:r>
      <w:r>
        <w:br/>
      </w:r>
      <w:r>
        <w:rPr>
          <w:rFonts w:ascii="Cascadia Mono" w:hAnsi="Cascadia Mono"/>
          <w:sz w:val="17"/>
        </w:rPr>
        <w:t>pub use</w:t>
      </w:r>
      <w:r>
        <w:br/>
      </w:r>
      <w:r>
        <w:rPr>
          <w:rFonts w:ascii="Cascadia Mono" w:hAnsi="Cascadia Mono"/>
          <w:sz w:val="17"/>
        </w:rPr>
        <w:t>range_set_blaze::{SortedDisjoint, SortedStarts};</w:t>
      </w:r>
      <w:r>
        <w:br/>
      </w:r>
      <w:r>
        <w:rPr>
          <w:rFonts w:ascii="Cascadia Mono" w:hAnsi="Cascadia Mono"/>
          <w:sz w:val="17"/>
        </w:rPr>
        <w:t>// Ordinal dates count January 1 as day 1, February 1 as day 32, etc.</w:t>
      </w:r>
      <w:r>
        <w:br/>
      </w:r>
      <w:r>
        <w:rPr>
          <w:rFonts w:ascii="Cascadia Mono" w:hAnsi="Cascadia Mono"/>
          <w:sz w:val="17"/>
        </w:rPr>
        <w:t>struct</w:t>
      </w:r>
      <w:r>
        <w:br/>
      </w:r>
      <w:r>
        <w:rPr>
          <w:rFonts w:ascii="Cascadia Mono" w:hAnsi="Cascadia Mono"/>
          <w:sz w:val="17"/>
        </w:rPr>
        <w:t>OrdinalWeekends2023 {</w:t>
      </w:r>
      <w:r>
        <w:br/>
      </w:r>
      <w:r>
        <w:rPr>
          <w:rFonts w:ascii="Cascadia Mono" w:hAnsi="Cascadia Mono"/>
          <w:sz w:val="17"/>
        </w:rPr>
        <w:t>next_range: RangeInclusive&lt;i32&gt;,</w:t>
      </w:r>
      <w:r>
        <w:br/>
      </w:r>
      <w:r>
        <w:rPr>
          <w:rFonts w:ascii="Cascadia Mono" w:hAnsi="Cascadia Mono"/>
          <w:sz w:val="17"/>
        </w:rPr>
        <w:t>}</w:t>
      </w:r>
      <w:r>
        <w:br/>
      </w:r>
      <w:r>
        <w:rPr>
          <w:rFonts w:ascii="Cascadia Mono" w:hAnsi="Cascadia Mono"/>
          <w:sz w:val="17"/>
        </w:rPr>
        <w:t>// We promise the compiler that our iterator will provide</w:t>
      </w:r>
      <w:r>
        <w:br/>
      </w:r>
      <w:r>
        <w:rPr>
          <w:rFonts w:ascii="Cascadia Mono" w:hAnsi="Cascadia Mono"/>
          <w:sz w:val="17"/>
        </w:rPr>
        <w:t>// ranges that are sorted and disjoint.</w:t>
      </w:r>
      <w:r>
        <w:br/>
      </w:r>
      <w:r>
        <w:rPr>
          <w:rFonts w:ascii="Cascadia Mono" w:hAnsi="Cascadia Mono"/>
          <w:sz w:val="17"/>
        </w:rPr>
        <w:t>impl</w:t>
      </w:r>
      <w:r>
        <w:br/>
      </w:r>
      <w:r>
        <w:rPr>
          <w:rFonts w:ascii="Cascadia Mono" w:hAnsi="Cascadia Mono"/>
          <w:sz w:val="17"/>
        </w:rPr>
        <w:t>FusedIterator</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impl</w:t>
      </w:r>
      <w:r>
        <w:br/>
      </w:r>
      <w:r>
        <w:rPr>
          <w:rFonts w:ascii="Cascadia Mono" w:hAnsi="Cascadia Mono"/>
          <w:sz w:val="17"/>
        </w:rPr>
        <w:t>SortedStarts&lt;i32&gt;</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impl</w:t>
      </w:r>
      <w:r>
        <w:br/>
      </w:r>
      <w:r>
        <w:rPr>
          <w:rFonts w:ascii="Cascadia Mono" w:hAnsi="Cascadia Mono"/>
          <w:sz w:val="17"/>
        </w:rPr>
        <w:t>SortedDisjoint&lt;i32&gt;</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impl</w:t>
      </w:r>
      <w:r>
        <w:br/>
      </w:r>
      <w:r>
        <w:rPr>
          <w:rFonts w:ascii="Cascadia Mono" w:hAnsi="Cascadia Mono"/>
          <w:sz w:val="17"/>
        </w:rPr>
        <w:t>OrdinalWeekends2023 {</w:t>
      </w:r>
      <w:r>
        <w:br/>
      </w:r>
      <w:r>
        <w:rPr>
          <w:rFonts w:ascii="Cascadia Mono" w:hAnsi="Cascadia Mono"/>
          <w:sz w:val="17"/>
        </w:rPr>
        <w:t>fn</w:t>
      </w:r>
      <w:r>
        <w:br/>
      </w:r>
      <w:r>
        <w:rPr>
          <w:rFonts w:ascii="Cascadia Mono" w:hAnsi="Cascadia Mono"/>
          <w:sz w:val="17"/>
        </w:rPr>
        <w:t>new() -&gt;</w:t>
      </w:r>
      <w:r>
        <w:br/>
      </w:r>
      <w:r>
        <w:rPr>
          <w:rFonts w:ascii="Cascadia Mono" w:hAnsi="Cascadia Mono"/>
          <w:sz w:val="17"/>
        </w:rPr>
        <w:t>Self</w:t>
      </w:r>
      <w:r>
        <w:br/>
      </w:r>
      <w:r>
        <w:rPr>
          <w:rFonts w:ascii="Cascadia Mono" w:hAnsi="Cascadia Mono"/>
          <w:sz w:val="17"/>
        </w:rPr>
        <w:t>{</w:t>
      </w:r>
      <w:r>
        <w:br/>
      </w:r>
      <w:r>
        <w:rPr>
          <w:rFonts w:ascii="Cascadia Mono" w:hAnsi="Cascadia Mono"/>
          <w:sz w:val="17"/>
        </w:rPr>
        <w:t>Self</w:t>
      </w:r>
      <w:r>
        <w:br/>
      </w:r>
      <w:r>
        <w:rPr>
          <w:rFonts w:ascii="Cascadia Mono" w:hAnsi="Cascadia Mono"/>
          <w:sz w:val="17"/>
        </w:rPr>
        <w:t>{ next_range:</w:t>
      </w:r>
      <w:r>
        <w:br/>
      </w:r>
      <w:r>
        <w:rPr>
          <w:rFonts w:ascii="Cascadia Mono" w:hAnsi="Cascadia Mono"/>
          <w:sz w:val="17"/>
        </w:rPr>
        <w:t>0</w:t>
      </w:r>
      <w:r>
        <w:br/>
      </w:r>
      <w:r>
        <w:rPr>
          <w:rFonts w:ascii="Cascadia Mono" w:hAnsi="Cascadia Mono"/>
          <w:sz w:val="17"/>
        </w:rPr>
        <w:t>..=</w:t>
      </w:r>
      <w:r>
        <w:br/>
      </w:r>
      <w:r>
        <w:rPr>
          <w:rFonts w:ascii="Cascadia Mono" w:hAnsi="Cascadia Mono"/>
          <w:sz w:val="17"/>
        </w:rPr>
        <w:t>1</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impl</w:t>
      </w:r>
      <w:r>
        <w:br/>
      </w:r>
      <w:r>
        <w:rPr>
          <w:rFonts w:ascii="Cascadia Mono" w:hAnsi="Cascadia Mono"/>
          <w:sz w:val="17"/>
        </w:rPr>
        <w:t>Iterator</w:t>
      </w:r>
      <w:r>
        <w:br/>
      </w:r>
      <w:r>
        <w:rPr>
          <w:rFonts w:ascii="Cascadia Mono" w:hAnsi="Cascadia Mono"/>
          <w:sz w:val="17"/>
        </w:rPr>
        <w:t>for</w:t>
      </w:r>
      <w:r>
        <w:br/>
      </w:r>
      <w:r>
        <w:rPr>
          <w:rFonts w:ascii="Cascadia Mono" w:hAnsi="Cascadia Mono"/>
          <w:sz w:val="17"/>
        </w:rPr>
        <w:t>OrdinalWeekends2023 {</w:t>
      </w:r>
      <w:r>
        <w:br/>
      </w:r>
      <w:r>
        <w:rPr>
          <w:rFonts w:ascii="Cascadia Mono" w:hAnsi="Cascadia Mono"/>
          <w:sz w:val="17"/>
        </w:rPr>
        <w:t>type</w:t>
      </w:r>
      <w:r>
        <w:br/>
      </w:r>
      <w:r>
        <w:rPr>
          <w:rFonts w:ascii="Cascadia Mono" w:hAnsi="Cascadia Mono"/>
          <w:sz w:val="17"/>
        </w:rPr>
        <w:t>Item = RangeInclusive&lt;i32&gt;;</w:t>
      </w:r>
      <w:r>
        <w:br/>
      </w:r>
      <w:r>
        <w:rPr>
          <w:rFonts w:ascii="Cascadia Mono" w:hAnsi="Cascadia Mono"/>
          <w:sz w:val="17"/>
        </w:rPr>
        <w:t>fn</w:t>
      </w:r>
      <w:r>
        <w:br/>
      </w:r>
      <w:r>
        <w:rPr>
          <w:rFonts w:ascii="Cascadia Mono" w:hAnsi="Cascadia Mono"/>
          <w:sz w:val="17"/>
        </w:rPr>
        <w:t>next(</w:t>
      </w:r>
      <w:r>
        <w:br/>
      </w:r>
      <w:r>
        <w:rPr>
          <w:rFonts w:ascii="Cascadia Mono" w:hAnsi="Cascadia Mono"/>
          <w:sz w:val="17"/>
        </w:rPr>
        <w:t>&amp;mut</w:t>
      </w:r>
      <w:r>
        <w:br/>
      </w:r>
      <w:r>
        <w:rPr>
          <w:rFonts w:ascii="Cascadia Mono" w:hAnsi="Cascadia Mono"/>
          <w:sz w:val="17"/>
        </w:rPr>
        <w:t>self</w:t>
      </w:r>
      <w:r>
        <w:br/>
      </w:r>
      <w:r>
        <w:rPr>
          <w:rFonts w:ascii="Cascadia Mono" w:hAnsi="Cascadia Mono"/>
          <w:sz w:val="17"/>
        </w:rPr>
        <w:t>) -&gt;</w:t>
      </w:r>
      <w:r>
        <w:br/>
      </w:r>
      <w:r>
        <w:rPr>
          <w:rFonts w:ascii="Cascadia Mono" w:hAnsi="Cascadia Mono"/>
          <w:sz w:val="17"/>
        </w:rPr>
        <w:t>Option</w:t>
      </w:r>
      <w:r>
        <w:br/>
      </w:r>
      <w:r>
        <w:rPr>
          <w:rFonts w:ascii="Cascadia Mono" w:hAnsi="Cascadia Mono"/>
          <w:sz w:val="17"/>
        </w:rPr>
        <w:t>&lt;</w:t>
      </w:r>
      <w:r>
        <w:br/>
      </w:r>
      <w:r>
        <w:rPr>
          <w:rFonts w:ascii="Cascadia Mono" w:hAnsi="Cascadia Mono"/>
          <w:sz w:val="17"/>
        </w:rPr>
        <w:t>Self</w:t>
      </w:r>
      <w:r>
        <w:br/>
      </w:r>
      <w:r>
        <w:rPr>
          <w:rFonts w:ascii="Cascadia Mono" w:hAnsi="Cascadia Mono"/>
          <w:sz w:val="17"/>
        </w:rPr>
        <w:t>::Item&gt; {</w:t>
      </w:r>
      <w:r>
        <w:br/>
      </w:r>
      <w:r>
        <w:rPr>
          <w:rFonts w:ascii="Cascadia Mono" w:hAnsi="Cascadia Mono"/>
          <w:sz w:val="17"/>
        </w:rPr>
        <w:t>let</w:t>
      </w:r>
      <w:r>
        <w:br/>
      </w:r>
      <w:r>
        <w:rPr>
          <w:rFonts w:ascii="Cascadia Mono" w:hAnsi="Cascadia Mono"/>
          <w:sz w:val="17"/>
        </w:rPr>
        <w:t>(start, end) =</w:t>
      </w:r>
      <w:r>
        <w:br/>
      </w:r>
      <w:r>
        <w:rPr>
          <w:rFonts w:ascii="Cascadia Mono" w:hAnsi="Cascadia Mono"/>
          <w:sz w:val="17"/>
        </w:rPr>
        <w:t>self</w:t>
      </w:r>
      <w:r>
        <w:br/>
      </w:r>
      <w:r>
        <w:rPr>
          <w:rFonts w:ascii="Cascadia Mono" w:hAnsi="Cascadia Mono"/>
          <w:sz w:val="17"/>
        </w:rPr>
        <w:t>.next_range.clone().into_inner();</w:t>
      </w:r>
      <w:r>
        <w:br/>
      </w:r>
      <w:r>
        <w:rPr>
          <w:rFonts w:ascii="Cascadia Mono" w:hAnsi="Cascadia Mono"/>
          <w:sz w:val="17"/>
        </w:rPr>
        <w:t>if</w:t>
      </w:r>
      <w:r>
        <w:br/>
      </w:r>
      <w:r>
        <w:rPr>
          <w:rFonts w:ascii="Cascadia Mono" w:hAnsi="Cascadia Mono"/>
          <w:sz w:val="17"/>
        </w:rPr>
        <w:t>start &gt;</w:t>
      </w:r>
      <w:r>
        <w:br/>
      </w:r>
      <w:r>
        <w:rPr>
          <w:rFonts w:ascii="Cascadia Mono" w:hAnsi="Cascadia Mono"/>
          <w:sz w:val="17"/>
        </w:rPr>
        <w:t>365</w:t>
      </w:r>
      <w:r>
        <w:br/>
      </w:r>
      <w:r>
        <w:rPr>
          <w:rFonts w:ascii="Cascadia Mono" w:hAnsi="Cascadia Mono"/>
          <w:sz w:val="17"/>
        </w:rPr>
        <w:t>{</w:t>
      </w:r>
      <w:r>
        <w:br/>
      </w:r>
      <w:r>
        <w:rPr>
          <w:rFonts w:ascii="Cascadia Mono" w:hAnsi="Cascadia Mono"/>
          <w:sz w:val="17"/>
        </w:rPr>
        <w:t>None</w:t>
      </w:r>
      <w:r>
        <w:br/>
      </w:r>
      <w:r>
        <w:rPr>
          <w:rFonts w:ascii="Cascadia Mono" w:hAnsi="Cascadia Mono"/>
          <w:sz w:val="17"/>
        </w:rPr>
        <w:t>}</w:t>
      </w:r>
      <w:r>
        <w:br/>
      </w:r>
      <w:r>
        <w:rPr>
          <w:rFonts w:ascii="Cascadia Mono" w:hAnsi="Cascadia Mono"/>
          <w:sz w:val="17"/>
        </w:rPr>
        <w:t>else</w:t>
      </w:r>
      <w:r>
        <w:br/>
      </w:r>
      <w:r>
        <w:rPr>
          <w:rFonts w:ascii="Cascadia Mono" w:hAnsi="Cascadia Mono"/>
          <w:sz w:val="17"/>
        </w:rPr>
        <w:t>{</w:t>
      </w:r>
      <w:r>
        <w:br/>
      </w:r>
      <w:r>
        <w:rPr>
          <w:rFonts w:ascii="Cascadia Mono" w:hAnsi="Cascadia Mono"/>
          <w:sz w:val="17"/>
        </w:rPr>
        <w:t>self</w:t>
      </w:r>
      <w:r>
        <w:br/>
      </w:r>
      <w:r>
        <w:rPr>
          <w:rFonts w:ascii="Cascadia Mono" w:hAnsi="Cascadia Mono"/>
          <w:sz w:val="17"/>
        </w:rPr>
        <w:t>.next_range = (start +</w:t>
      </w:r>
      <w:r>
        <w:br/>
      </w:r>
      <w:r>
        <w:rPr>
          <w:rFonts w:ascii="Cascadia Mono" w:hAnsi="Cascadia Mono"/>
          <w:sz w:val="17"/>
        </w:rPr>
        <w:t>7</w:t>
      </w:r>
      <w:r>
        <w:br/>
      </w:r>
      <w:r>
        <w:rPr>
          <w:rFonts w:ascii="Cascadia Mono" w:hAnsi="Cascadia Mono"/>
          <w:sz w:val="17"/>
        </w:rPr>
        <w:t>)..=(end +</w:t>
      </w:r>
      <w:r>
        <w:br/>
      </w:r>
      <w:r>
        <w:rPr>
          <w:rFonts w:ascii="Cascadia Mono" w:hAnsi="Cascadia Mono"/>
          <w:sz w:val="17"/>
        </w:rPr>
        <w:t>7</w:t>
      </w:r>
      <w:r>
        <w:br/>
      </w:r>
      <w:r>
        <w:rPr>
          <w:rFonts w:ascii="Cascadia Mono" w:hAnsi="Cascadia Mono"/>
          <w:sz w:val="17"/>
        </w:rPr>
        <w:t>);</w:t>
      </w:r>
      <w:r>
        <w:br/>
      </w:r>
      <w:r>
        <w:rPr>
          <w:rFonts w:ascii="Cascadia Mono" w:hAnsi="Cascadia Mono"/>
          <w:sz w:val="17"/>
        </w:rPr>
        <w:t>Some</w:t>
      </w:r>
      <w:r>
        <w:br/>
      </w:r>
      <w:r>
        <w:rPr>
          <w:rFonts w:ascii="Cascadia Mono" w:hAnsi="Cascadia Mono"/>
          <w:sz w:val="17"/>
        </w:rPr>
        <w:t>(start.max(</w:t>
      </w:r>
      <w:r>
        <w:br/>
      </w:r>
      <w:r>
        <w:rPr>
          <w:rFonts w:ascii="Cascadia Mono" w:hAnsi="Cascadia Mono"/>
          <w:sz w:val="17"/>
        </w:rPr>
        <w:t>1</w:t>
      </w:r>
      <w:r>
        <w:br/>
      </w:r>
      <w:r>
        <w:rPr>
          <w:rFonts w:ascii="Cascadia Mono" w:hAnsi="Cascadia Mono"/>
          <w:sz w:val="17"/>
        </w:rPr>
        <w:t>)..=end.min(</w:t>
      </w:r>
      <w:r>
        <w:br/>
      </w:r>
      <w:r>
        <w:rPr>
          <w:rFonts w:ascii="Cascadia Mono" w:hAnsi="Cascadia Mono"/>
          <w:sz w:val="17"/>
        </w:rPr>
        <w:t>365</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weekends = OrdinalWeekends2023::new();</w:t>
      </w:r>
      <w:r>
        <w:br/>
      </w:r>
      <w:r>
        <w:rPr>
          <w:rFonts w:ascii="Cascadia Mono" w:hAnsi="Cascadia Mono"/>
          <w:sz w:val="17"/>
        </w:rPr>
        <w:t>let</w:t>
      </w:r>
      <w:r>
        <w:br/>
      </w:r>
      <w:r>
        <w:rPr>
          <w:rFonts w:ascii="Cascadia Mono" w:hAnsi="Cascadia Mono"/>
          <w:sz w:val="17"/>
        </w:rPr>
        <w:t>september = CheckSortedDisjoint::new([</w:t>
      </w:r>
      <w:r>
        <w:br/>
      </w:r>
      <w:r>
        <w:rPr>
          <w:rFonts w:ascii="Cascadia Mono" w:hAnsi="Cascadia Mono"/>
          <w:sz w:val="17"/>
        </w:rPr>
        <w:t>244</w:t>
      </w:r>
      <w:r>
        <w:br/>
      </w:r>
      <w:r>
        <w:rPr>
          <w:rFonts w:ascii="Cascadia Mono" w:hAnsi="Cascadia Mono"/>
          <w:sz w:val="17"/>
        </w:rPr>
        <w:t>..=</w:t>
      </w:r>
      <w:r>
        <w:br/>
      </w:r>
      <w:r>
        <w:rPr>
          <w:rFonts w:ascii="Cascadia Mono" w:hAnsi="Cascadia Mono"/>
          <w:sz w:val="17"/>
        </w:rPr>
        <w:t>273</w:t>
      </w:r>
      <w:r>
        <w:br/>
      </w:r>
      <w:r>
        <w:rPr>
          <w:rFonts w:ascii="Cascadia Mono" w:hAnsi="Cascadia Mono"/>
          <w:sz w:val="17"/>
        </w:rPr>
        <w:t>]);</w:t>
      </w:r>
      <w:r>
        <w:br/>
      </w:r>
      <w:r>
        <w:rPr>
          <w:rFonts w:ascii="Cascadia Mono" w:hAnsi="Cascadia Mono"/>
          <w:sz w:val="17"/>
        </w:rPr>
        <w:t>let</w:t>
      </w:r>
      <w:r>
        <w:br/>
      </w:r>
      <w:r>
        <w:rPr>
          <w:rFonts w:ascii="Cascadia Mono" w:hAnsi="Cascadia Mono"/>
          <w:sz w:val="17"/>
        </w:rPr>
        <w:t>september_weekdays = september.intersection(weekends.complement());</w:t>
      </w:r>
      <w:r>
        <w:br/>
      </w:r>
      <w:r>
        <w:rPr>
          <w:rFonts w:ascii="Cascadia Mono" w:hAnsi="Cascadia Mono"/>
          <w:sz w:val="17"/>
        </w:rPr>
        <w:t>assert_eq!</w:t>
      </w:r>
      <w:r>
        <w:br/>
      </w:r>
      <w:r>
        <w:rPr>
          <w:rFonts w:ascii="Cascadia Mono" w:hAnsi="Cascadia Mono"/>
          <w:sz w:val="17"/>
        </w:rPr>
        <w:t>(</w:t>
      </w:r>
      <w:r>
        <w:br/>
      </w:r>
      <w:r>
        <w:rPr>
          <w:rFonts w:ascii="Cascadia Mono" w:hAnsi="Cascadia Mono"/>
          <w:sz w:val="17"/>
        </w:rPr>
        <w:t>september_weekdays.into_string(),</w:t>
      </w:r>
      <w:r>
        <w:br/>
      </w:r>
      <w:r>
        <w:rPr>
          <w:rFonts w:ascii="Cascadia Mono" w:hAnsi="Cascadia Mono"/>
          <w:sz w:val="17"/>
        </w:rPr>
        <w:t>"244..=244, 247..=251, 254..=258, 261..=265, 268..=272"</w:t>
      </w:r>
      <w:r>
        <w:br/>
      </w:r>
      <w:r>
        <w:rPr>
          <w:rFonts w:ascii="Cascadia Mono" w:hAnsi="Cascadia Mono"/>
          <w:sz w:val="17"/>
        </w:rPr>
        <w:t>);</w:t>
      </w:r>
    </w:p>
    <w:p>
      <w:pPr>
        <w:pStyle w:val="Heading3"/>
      </w:pPr>
      <w:r>
        <w:t>SortedDisjoint::fill_gaps</w:t>
      </w:r>
    </w:p>
    <w:p>
      <w:pPr>
        <w:pStyle w:val="RustCode"/>
        <w:shd w:fill="F3F4F6"/>
      </w:pPr>
      <w:r>
        <w:rPr>
          <w:rFonts w:ascii="Cascadia Mono" w:hAnsi="Cascadia Mono"/>
          <w:sz w:val="17"/>
        </w:rPr>
        <w:t>fn fill_gaps (self) -&gt; FillGapsIter &lt;T, Self&gt; ⓘ where</w:t>
      </w:r>
      <w:r>
        <w:br/>
      </w:r>
      <w:r>
        <w:rPr>
          <w:rFonts w:ascii="Cascadia Mono" w:hAnsi="Cascadia Mono"/>
          <w:sz w:val="17"/>
        </w:rPr>
        <w:t>Self: Sized ,</w:t>
      </w:r>
    </w:p>
    <w:p>
      <w:pPr>
        <w:pStyle w:val="Heading2"/>
      </w:pPr>
      <w:r>
        <w:t>SortedDisjointMap: overview</w:t>
      </w:r>
    </w:p>
    <w:p>
      <w:pPr>
        <w:pStyle w:val="RustCode"/>
        <w:shd w:fill="F3F4F6"/>
      </w:pPr>
      <w:r>
        <w:rPr>
          <w:rFonts w:ascii="Cascadia Mono" w:hAnsi="Cascadia Mono"/>
          <w:sz w:val="17"/>
        </w:rPr>
        <w:t>pub trait SortedDisjointMap&lt;T, VC&gt;:</w:t>
      </w:r>
      <w:r>
        <w:br/>
      </w:r>
      <w:r>
        <w:rPr>
          <w:rFonts w:ascii="Cascadia Mono" w:hAnsi="Cascadia Mono"/>
          <w:sz w:val="17"/>
        </w:rPr>
        <w:t>SortedStartsMap</w:t>
      </w:r>
      <w:r>
        <w:br/>
      </w:r>
      <w:r>
        <w:rPr>
          <w:rFonts w:ascii="Cascadia Mono" w:hAnsi="Cascadia Mono"/>
          <w:sz w:val="17"/>
        </w:rPr>
        <w:t>&lt;T, VC&gt;</w:t>
      </w:r>
      <w:r>
        <w:br/>
      </w:r>
      <w:r>
        <w:rPr>
          <w:rFonts w:ascii="Cascadia Mono" w:hAnsi="Cascadia Mono"/>
          <w:sz w:val="17"/>
        </w:rPr>
        <w:t>where</w:t>
      </w:r>
      <w:r>
        <w:br/>
      </w:r>
      <w:r>
        <w:rPr>
          <w:rFonts w:ascii="Cascadia Mono" w:hAnsi="Cascadia Mono"/>
          <w:sz w:val="17"/>
        </w:rPr>
        <w:t>T:</w:t>
      </w:r>
      <w:r>
        <w:br/>
      </w:r>
      <w:r>
        <w:rPr>
          <w:rFonts w:ascii="Cascadia Mono" w:hAnsi="Cascadia Mono"/>
          <w:sz w:val="17"/>
        </w:rPr>
        <w:t>Integer</w:t>
      </w:r>
      <w:r>
        <w:br/>
      </w:r>
      <w:r>
        <w:rPr>
          <w:rFonts w:ascii="Cascadia Mono" w:hAnsi="Cascadia Mono"/>
          <w:sz w:val="17"/>
        </w:rPr>
        <w:t>,</w:t>
      </w:r>
      <w:r>
        <w:br/>
      </w:r>
      <w:r>
        <w:rPr>
          <w:rFonts w:ascii="Cascadia Mono" w:hAnsi="Cascadia Mono"/>
          <w:sz w:val="17"/>
        </w:rPr>
        <w:t>VC:</w:t>
      </w:r>
      <w:r>
        <w:br/>
      </w:r>
      <w:r>
        <w:rPr>
          <w:rFonts w:ascii="Cascadia Mono" w:hAnsi="Cascadia Mono"/>
          <w:sz w:val="17"/>
        </w:rPr>
        <w:t>ValueCarrier</w:t>
      </w:r>
      <w:r>
        <w:br/>
      </w:r>
      <w:r>
        <w:rPr>
          <w:rFonts w:ascii="Cascadia Mono" w:hAnsi="Cascadia Mono"/>
          <w:sz w:val="17"/>
        </w:rPr>
        <w:t>,</w:t>
      </w:r>
      <w:r>
        <w:br/>
      </w:r>
      <w:r>
        <w:rPr>
          <w:rFonts w:ascii="Cascadia Mono" w:hAnsi="Cascadia Mono"/>
          <w:sz w:val="17"/>
        </w:rPr>
        <w:t>{</w:t>
      </w:r>
      <w:r>
        <w:br/>
      </w:r>
      <w:r>
        <w:rPr>
          <w:rFonts w:ascii="Cascadia Mono" w:hAnsi="Cascadia Mono"/>
          <w:sz w:val="17"/>
        </w:rPr>
        <w:t>Show 14 methods</w:t>
      </w:r>
      <w:r>
        <w:br/>
      </w:r>
      <w:r>
        <w:rPr>
          <w:rFonts w:ascii="Cascadia Mono" w:hAnsi="Cascadia Mono"/>
          <w:sz w:val="17"/>
        </w:rPr>
        <w:t>// Provided methods</w:t>
      </w:r>
      <w:r>
        <w:br/>
      </w:r>
      <w:r>
        <w:rPr>
          <w:rFonts w:ascii="Cascadia Mono" w:hAnsi="Cascadia Mono"/>
          <w:sz w:val="17"/>
        </w:rPr>
        <w:t>fn</w:t>
      </w:r>
      <w:r>
        <w:br/>
      </w:r>
      <w:r>
        <w:rPr>
          <w:rFonts w:ascii="Cascadia Mono" w:hAnsi="Cascadia Mono"/>
          <w:sz w:val="17"/>
        </w:rPr>
        <w:t>fill_gaps</w:t>
      </w:r>
      <w:r>
        <w:br/>
      </w:r>
      <w:r>
        <w:rPr>
          <w:rFonts w:ascii="Cascadia Mono" w:hAnsi="Cascadia Mono"/>
          <w:sz w:val="17"/>
        </w:rPr>
        <w:t>(self) -&gt;</w:t>
      </w:r>
      <w:r>
        <w:br/>
      </w:r>
      <w:r>
        <w:rPr>
          <w:rFonts w:ascii="Cascadia Mono" w:hAnsi="Cascadia Mono"/>
          <w:sz w:val="17"/>
        </w:rPr>
        <w:t>FillGapsIterMap</w:t>
      </w:r>
      <w:r>
        <w:br/>
      </w:r>
      <w:r>
        <w:rPr>
          <w:rFonts w:ascii="Cascadia Mono" w:hAnsi="Cascadia Mono"/>
          <w:sz w:val="17"/>
        </w:rPr>
        <w:t>&lt;T, VC, Self&gt;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into_sorted_disjoint</w:t>
      </w:r>
      <w:r>
        <w:br/>
      </w:r>
      <w:r>
        <w:rPr>
          <w:rFonts w:ascii="Cascadia Mono" w:hAnsi="Cascadia Mono"/>
          <w:sz w:val="17"/>
        </w:rPr>
        <w:t>(self) -&gt;</w:t>
      </w:r>
      <w:r>
        <w:br/>
      </w:r>
      <w:r>
        <w:rPr>
          <w:rFonts w:ascii="Cascadia Mono" w:hAnsi="Cascadia Mono"/>
          <w:sz w:val="17"/>
        </w:rPr>
        <w:t>RangeValuesToRangesIter</w:t>
      </w:r>
      <w:r>
        <w:br/>
      </w:r>
      <w:r>
        <w:rPr>
          <w:rFonts w:ascii="Cascadia Mono" w:hAnsi="Cascadia Mono"/>
          <w:sz w:val="17"/>
        </w:rPr>
        <w:t>&lt;T, VC, Self&gt;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union</w:t>
      </w:r>
      <w:r>
        <w:br/>
      </w:r>
      <w:r>
        <w:rPr>
          <w:rFonts w:ascii="Cascadia Mono" w:hAnsi="Cascadia Mono"/>
          <w:sz w:val="17"/>
        </w:rPr>
        <w:t>&lt;R&gt;(self, other: R) -&gt; UnionMergeMap&lt;T, VC,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VC&gt;,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intersection</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IntersectionMap&lt;T, VC,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VC&gt;,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map_and_set_intersection</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w:t>
      </w:r>
      <w:r>
        <w:br/>
      </w:r>
      <w:r>
        <w:rPr>
          <w:rFonts w:ascii="Cascadia Mono" w:hAnsi="Cascadia Mono"/>
          <w:sz w:val="17"/>
        </w:rPr>
        <w:t>IntersectionIterMap</w:t>
      </w:r>
      <w:r>
        <w:br/>
      </w:r>
      <w:r>
        <w:rPr>
          <w:rFonts w:ascii="Cascadia Mono" w:hAnsi="Cascadia Mono"/>
          <w:sz w:val="17"/>
        </w:rPr>
        <w:t>&lt;T, VC,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w:t>
      </w:r>
      <w:r>
        <w:br/>
      </w:r>
      <w:r>
        <w:rPr>
          <w:rFonts w:ascii="Cascadia Mono" w:hAnsi="Cascadia Mono"/>
          <w:sz w:val="17"/>
        </w:rPr>
        <w:t>RangeInclusive</w:t>
      </w:r>
      <w:r>
        <w:br/>
      </w:r>
      <w:r>
        <w:rPr>
          <w:rFonts w:ascii="Cascadia Mono" w:hAnsi="Cascadia Mono"/>
          <w:sz w:val="17"/>
        </w:rPr>
        <w:t>&lt;T&gt;&gt;,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difference</w:t>
      </w:r>
      <w:r>
        <w:br/>
      </w:r>
      <w:r>
        <w:rPr>
          <w:rFonts w:ascii="Cascadia Mono" w:hAnsi="Cascadia Mono"/>
          <w:sz w:val="17"/>
        </w:rPr>
        <w:t>&lt;R&gt;(self, other: R) -&gt; DifferenceMap&lt;T, VC,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VC&gt;,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map_and_set_difference</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w:t>
      </w:r>
      <w:r>
        <w:br/>
      </w:r>
      <w:r>
        <w:rPr>
          <w:rFonts w:ascii="Cascadia Mono" w:hAnsi="Cascadia Mono"/>
          <w:sz w:val="17"/>
        </w:rPr>
        <w:t>IntersectionIterMap</w:t>
      </w:r>
      <w:r>
        <w:br/>
      </w:r>
      <w:r>
        <w:rPr>
          <w:rFonts w:ascii="Cascadia Mono" w:hAnsi="Cascadia Mono"/>
          <w:sz w:val="17"/>
        </w:rPr>
        <w:t>&lt;T, VC, Self,</w:t>
      </w:r>
      <w:r>
        <w:br/>
      </w:r>
      <w:r>
        <w:rPr>
          <w:rFonts w:ascii="Cascadia Mono" w:hAnsi="Cascadia Mono"/>
          <w:sz w:val="17"/>
        </w:rPr>
        <w:t>NotIter</w:t>
      </w:r>
      <w:r>
        <w:br/>
      </w:r>
      <w:r>
        <w:rPr>
          <w:rFonts w:ascii="Cascadia Mono" w:hAnsi="Cascadia Mono"/>
          <w:sz w:val="17"/>
        </w:rPr>
        <w:t>&lt;T, R::</w:t>
      </w:r>
      <w:r>
        <w:br/>
      </w:r>
      <w:r>
        <w:rPr>
          <w:rFonts w:ascii="Cascadia Mono" w:hAnsi="Cascadia Mono"/>
          <w:sz w:val="17"/>
        </w:rPr>
        <w:t>IntoIter</w:t>
      </w:r>
      <w:r>
        <w:br/>
      </w:r>
      <w:r>
        <w:rPr>
          <w:rFonts w:ascii="Cascadia Mono" w:hAnsi="Cascadia Mono"/>
          <w:sz w:val="17"/>
        </w:rPr>
        <w:t>&gt;&gt;</w:t>
      </w:r>
      <w:r>
        <w:br/>
      </w:r>
      <w:r>
        <w:rPr>
          <w:rFonts w:ascii="Cascadia Mono" w:hAnsi="Cascadia Mono"/>
          <w:sz w:val="17"/>
        </w:rPr>
        <w: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w:t>
      </w:r>
      <w:r>
        <w:br/>
      </w:r>
      <w:r>
        <w:rPr>
          <w:rFonts w:ascii="Cascadia Mono" w:hAnsi="Cascadia Mono"/>
          <w:sz w:val="17"/>
        </w:rPr>
        <w:t>RangeInclusive</w:t>
      </w:r>
      <w:r>
        <w:br/>
      </w:r>
      <w:r>
        <w:rPr>
          <w:rFonts w:ascii="Cascadia Mono" w:hAnsi="Cascadia Mono"/>
          <w:sz w:val="17"/>
        </w:rPr>
        <w:t>&lt;T&gt;&gt;,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w:t>
      </w:r>
      <w:r>
        <w:br/>
      </w:r>
      <w:r>
        <w:rPr>
          <w:rFonts w:ascii="Cascadia Mono" w:hAnsi="Cascadia Mono"/>
          <w:sz w:val="17"/>
        </w:rPr>
        <w:t>&lt;T&gt;,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complement</w:t>
      </w:r>
      <w:r>
        <w:br/>
      </w:r>
      <w:r>
        <w:rPr>
          <w:rFonts w:ascii="Cascadia Mono" w:hAnsi="Cascadia Mono"/>
          <w:sz w:val="17"/>
        </w:rPr>
        <w:t>(self) -&gt;</w:t>
      </w:r>
      <w:r>
        <w:br/>
      </w:r>
      <w:r>
        <w:rPr>
          <w:rFonts w:ascii="Cascadia Mono" w:hAnsi="Cascadia Mono"/>
          <w:sz w:val="17"/>
        </w:rPr>
        <w:t>NotIter</w:t>
      </w:r>
      <w:r>
        <w:br/>
      </w:r>
      <w:r>
        <w:rPr>
          <w:rFonts w:ascii="Cascadia Mono" w:hAnsi="Cascadia Mono"/>
          <w:sz w:val="17"/>
        </w:rPr>
        <w:t>&lt;T,</w:t>
      </w:r>
      <w:r>
        <w:br/>
      </w:r>
      <w:r>
        <w:rPr>
          <w:rFonts w:ascii="Cascadia Mono" w:hAnsi="Cascadia Mono"/>
          <w:sz w:val="17"/>
        </w:rPr>
        <w:t>RangeValuesToRangesIter</w:t>
      </w:r>
      <w:r>
        <w:br/>
      </w:r>
      <w:r>
        <w:rPr>
          <w:rFonts w:ascii="Cascadia Mono" w:hAnsi="Cascadia Mono"/>
          <w:sz w:val="17"/>
        </w:rPr>
        <w:t>&lt;T, VC, Self&gt;&gt;</w:t>
      </w:r>
      <w:r>
        <w:br/>
      </w:r>
      <w:r>
        <w:rPr>
          <w:rFonts w:ascii="Cascadia Mono" w:hAnsi="Cascadia Mono"/>
          <w:sz w:val="17"/>
        </w:rPr>
        <w: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complement_with</w:t>
      </w:r>
      <w:r>
        <w:br/>
      </w:r>
      <w:r>
        <w:rPr>
          <w:rFonts w:ascii="Cascadia Mono" w:hAnsi="Cascadia Mono"/>
          <w:sz w:val="17"/>
        </w:rPr>
        <w:t>(</w:t>
      </w:r>
      <w:r>
        <w:br/>
      </w:r>
      <w:r>
        <w:rPr>
          <w:rFonts w:ascii="Cascadia Mono" w:hAnsi="Cascadia Mono"/>
          <w:sz w:val="17"/>
        </w:rPr>
        <w:t>self,</w:t>
      </w:r>
      <w:r>
        <w:br/>
      </w:r>
      <w:r>
        <w:rPr>
          <w:rFonts w:ascii="Cascadia Mono" w:hAnsi="Cascadia Mono"/>
          <w:sz w:val="17"/>
        </w:rPr>
        <w:t>v: &amp;VC::</w:t>
      </w:r>
      <w:r>
        <w:br/>
      </w:r>
      <w:r>
        <w:rPr>
          <w:rFonts w:ascii="Cascadia Mono" w:hAnsi="Cascadia Mono"/>
          <w:sz w:val="17"/>
        </w:rPr>
        <w:t>Value</w:t>
      </w:r>
      <w:r>
        <w:br/>
      </w:r>
      <w:r>
        <w:rPr>
          <w:rFonts w:ascii="Cascadia Mono" w:hAnsi="Cascadia Mono"/>
          <w:sz w:val="17"/>
        </w:rPr>
        <w:t>,</w:t>
      </w:r>
      <w:r>
        <w:br/>
      </w:r>
      <w:r>
        <w:rPr>
          <w:rFonts w:ascii="Cascadia Mono" w:hAnsi="Cascadia Mono"/>
          <w:sz w:val="17"/>
        </w:rPr>
        <w:t>) -&gt; RangeToRangeValueIter&lt;'_, T, VC::</w:t>
      </w:r>
      <w:r>
        <w:br/>
      </w:r>
      <w:r>
        <w:rPr>
          <w:rFonts w:ascii="Cascadia Mono" w:hAnsi="Cascadia Mono"/>
          <w:sz w:val="17"/>
        </w:rPr>
        <w:t>Value</w:t>
      </w:r>
      <w:r>
        <w:br/>
      </w:r>
      <w:r>
        <w:rPr>
          <w:rFonts w:ascii="Cascadia Mono" w:hAnsi="Cascadia Mono"/>
          <w:sz w:val="17"/>
        </w:rPr>
        <w:t>,</w:t>
      </w:r>
      <w:r>
        <w:br/>
      </w:r>
      <w:r>
        <w:rPr>
          <w:rFonts w:ascii="Cascadia Mono" w:hAnsi="Cascadia Mono"/>
          <w:sz w:val="17"/>
        </w:rPr>
        <w:t>NotIter</w:t>
      </w:r>
      <w:r>
        <w:br/>
      </w:r>
      <w:r>
        <w:rPr>
          <w:rFonts w:ascii="Cascadia Mono" w:hAnsi="Cascadia Mono"/>
          <w:sz w:val="17"/>
        </w:rPr>
        <w:t>&lt;T, impl</w:t>
      </w:r>
      <w:r>
        <w:br/>
      </w:r>
      <w:r>
        <w:rPr>
          <w:rFonts w:ascii="Cascadia Mono" w:hAnsi="Cascadia Mono"/>
          <w:sz w:val="17"/>
        </w:rPr>
        <w:t>SortedDisjoint</w:t>
      </w:r>
      <w:r>
        <w:br/>
      </w:r>
      <w:r>
        <w:rPr>
          <w:rFonts w:ascii="Cascadia Mono" w:hAnsi="Cascadia Mono"/>
          <w:sz w:val="17"/>
        </w:rPr>
        <w:t>&lt;T&gt;&gt;&gt;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symmetric_difference</w:t>
      </w:r>
      <w:r>
        <w:br/>
      </w:r>
      <w:r>
        <w:rPr>
          <w:rFonts w:ascii="Cascadia Mono" w:hAnsi="Cascadia Mono"/>
          <w:sz w:val="17"/>
        </w:rPr>
        <w:t>&lt;R&gt;(</w:t>
      </w:r>
      <w:r>
        <w:br/>
      </w:r>
      <w:r>
        <w:rPr>
          <w:rFonts w:ascii="Cascadia Mono" w:hAnsi="Cascadia Mono"/>
          <w:sz w:val="17"/>
        </w:rPr>
        <w:t>self,</w:t>
      </w:r>
      <w:r>
        <w:br/>
      </w:r>
      <w:r>
        <w:rPr>
          <w:rFonts w:ascii="Cascadia Mono" w:hAnsi="Cascadia Mono"/>
          <w:sz w:val="17"/>
        </w:rPr>
        <w:t>other: R,</w:t>
      </w:r>
      <w:r>
        <w:br/>
      </w:r>
      <w:r>
        <w:rPr>
          <w:rFonts w:ascii="Cascadia Mono" w:hAnsi="Cascadia Mono"/>
          <w:sz w:val="17"/>
        </w:rPr>
        <w:t>) -&gt; SymDiffMergeMap&lt;T, VC, Self, R::</w:t>
      </w:r>
      <w:r>
        <w:br/>
      </w:r>
      <w:r>
        <w:rPr>
          <w:rFonts w:ascii="Cascadia Mono" w:hAnsi="Cascadia Mono"/>
          <w:sz w:val="17"/>
        </w:rPr>
        <w:t>IntoIter</w:t>
      </w:r>
      <w:r>
        <w:br/>
      </w:r>
      <w:r>
        <w:rPr>
          <w:rFonts w:ascii="Cascadia Mono" w:hAnsi="Cascadia Mono"/>
          <w:sz w:val="17"/>
        </w:rPr>
        <w:t>&gt;</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VC&gt;,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w:t>
      </w:r>
      <w:r>
        <w:br/>
      </w:r>
      <w:r>
        <w:rPr>
          <w:rFonts w:ascii="Cascadia Mono" w:hAnsi="Cascadia Mono"/>
          <w:sz w:val="17"/>
        </w:rPr>
        <w:t>VC:</w:t>
      </w:r>
      <w:r>
        <w:br/>
      </w:r>
      <w:r>
        <w:rPr>
          <w:rFonts w:ascii="Cascadia Mono" w:hAnsi="Cascadia Mono"/>
          <w:sz w:val="17"/>
        </w:rPr>
        <w:t>ValueCarrier</w:t>
      </w:r>
      <w:r>
        <w:br/>
      </w:r>
      <w:r>
        <w:rPr>
          <w:rFonts w:ascii="Cascadia Mono" w:hAnsi="Cascadia Mono"/>
          <w:sz w:val="17"/>
        </w:rPr>
        <w:t>{ ... }</w:t>
      </w:r>
      <w:r>
        <w:br/>
      </w:r>
      <w:r>
        <w:rPr>
          <w:rFonts w:ascii="Cascadia Mono" w:hAnsi="Cascadia Mono"/>
          <w:sz w:val="17"/>
        </w:rPr>
        <w:t>fn</w:t>
      </w:r>
      <w:r>
        <w:br/>
      </w:r>
      <w:r>
        <w:rPr>
          <w:rFonts w:ascii="Cascadia Mono" w:hAnsi="Cascadia Mono"/>
          <w:sz w:val="17"/>
        </w:rPr>
        <w:t>equal</w:t>
      </w:r>
      <w:r>
        <w:br/>
      </w:r>
      <w:r>
        <w:rPr>
          <w:rFonts w:ascii="Cascadia Mono" w:hAnsi="Cascadia Mono"/>
          <w:sz w:val="17"/>
        </w:rPr>
        <w:t>&lt;R&gt;(self, other: R) -&gt;</w:t>
      </w:r>
      <w:r>
        <w:br/>
      </w:r>
      <w:r>
        <w:rPr>
          <w:rFonts w:ascii="Cascadia Mono" w:hAnsi="Cascadia Mono"/>
          <w:sz w:val="17"/>
        </w:rPr>
        <w:t>bool</w:t>
      </w:r>
      <w:r>
        <w:br/>
      </w:r>
      <w:r>
        <w:rPr>
          <w:rFonts w:ascii="Cascadia Mono" w:hAnsi="Cascadia Mono"/>
          <w:sz w:val="17"/>
        </w:rPr>
        <w:t>where R:</w:t>
      </w:r>
      <w:r>
        <w:br/>
      </w:r>
      <w:r>
        <w:rPr>
          <w:rFonts w:ascii="Cascadia Mono" w:hAnsi="Cascadia Mono"/>
          <w:sz w:val="17"/>
        </w:rPr>
        <w:t>IntoIterator</w:t>
      </w:r>
      <w:r>
        <w:br/>
      </w:r>
      <w:r>
        <w:rPr>
          <w:rFonts w:ascii="Cascadia Mono" w:hAnsi="Cascadia Mono"/>
          <w:sz w:val="17"/>
        </w:rPr>
        <w:t>&lt;Item = Self::</w:t>
      </w:r>
      <w:r>
        <w:br/>
      </w:r>
      <w:r>
        <w:rPr>
          <w:rFonts w:ascii="Cascadia Mono" w:hAnsi="Cascadia Mono"/>
          <w:sz w:val="17"/>
        </w:rPr>
        <w:t>Item</w:t>
      </w:r>
      <w:r>
        <w:br/>
      </w:r>
      <w:r>
        <w:rPr>
          <w:rFonts w:ascii="Cascadia Mono" w:hAnsi="Cascadia Mono"/>
          <w:sz w:val="17"/>
        </w:rPr>
        <w:t>&gt;,</w:t>
      </w:r>
      <w:r>
        <w:br/>
      </w:r>
      <w:r>
        <w:rPr>
          <w:rFonts w:ascii="Cascadia Mono" w:hAnsi="Cascadia Mono"/>
          <w:sz w:val="17"/>
        </w:rPr>
        <w:t>R::</w:t>
      </w:r>
      <w:r>
        <w:br/>
      </w:r>
      <w:r>
        <w:rPr>
          <w:rFonts w:ascii="Cascadia Mono" w:hAnsi="Cascadia Mono"/>
          <w:sz w:val="17"/>
        </w:rPr>
        <w:t>IntoIter</w:t>
      </w:r>
      <w:r>
        <w:br/>
      </w:r>
      <w:r>
        <w:rPr>
          <w:rFonts w:ascii="Cascadia Mono" w:hAnsi="Cascadia Mono"/>
          <w:sz w:val="17"/>
        </w:rPr>
        <w:t>:</w:t>
      </w:r>
      <w:r>
        <w:br/>
      </w:r>
      <w:r>
        <w:rPr>
          <w:rFonts w:ascii="Cascadia Mono" w:hAnsi="Cascadia Mono"/>
          <w:sz w:val="17"/>
        </w:rPr>
        <w:t>SortedDisjointMap</w:t>
      </w:r>
      <w:r>
        <w:br/>
      </w:r>
      <w:r>
        <w:rPr>
          <w:rFonts w:ascii="Cascadia Mono" w:hAnsi="Cascadia Mono"/>
          <w:sz w:val="17"/>
        </w:rPr>
        <w:t>&lt;T, VC&gt;,</w:t>
      </w:r>
      <w:r>
        <w:br/>
      </w:r>
      <w:r>
        <w:rPr>
          <w:rFonts w:ascii="Cascadia Mono" w:hAnsi="Cascadia Mono"/>
          <w:sz w:val="17"/>
        </w:rPr>
        <w:t>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is_empty</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is_universal</w:t>
      </w:r>
      <w:r>
        <w:br/>
      </w:r>
      <w:r>
        <w:rPr>
          <w:rFonts w:ascii="Cascadia Mono" w:hAnsi="Cascadia Mono"/>
          <w:sz w:val="17"/>
        </w:rPr>
        <w:t>(self) -&gt;</w:t>
      </w:r>
      <w:r>
        <w:br/>
      </w:r>
      <w:r>
        <w:rPr>
          <w:rFonts w:ascii="Cascadia Mono" w:hAnsi="Cascadia Mono"/>
          <w:sz w:val="17"/>
        </w:rPr>
        <w:t>bool</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fn</w:t>
      </w:r>
      <w:r>
        <w:br/>
      </w:r>
      <w:r>
        <w:rPr>
          <w:rFonts w:ascii="Cascadia Mono" w:hAnsi="Cascadia Mono"/>
          <w:sz w:val="17"/>
        </w:rPr>
        <w:t>into_range_map_blaze</w:t>
      </w:r>
      <w:r>
        <w:br/>
      </w:r>
      <w:r>
        <w:rPr>
          <w:rFonts w:ascii="Cascadia Mono" w:hAnsi="Cascadia Mono"/>
          <w:sz w:val="17"/>
        </w:rPr>
        <w:t>(self) -&gt;</w:t>
      </w:r>
      <w:r>
        <w:br/>
      </w:r>
      <w:r>
        <w:rPr>
          <w:rFonts w:ascii="Cascadia Mono" w:hAnsi="Cascadia Mono"/>
          <w:sz w:val="17"/>
        </w:rPr>
        <w:t>RangeMapBlaze</w:t>
      </w:r>
      <w:r>
        <w:br/>
      </w:r>
      <w:r>
        <w:rPr>
          <w:rFonts w:ascii="Cascadia Mono" w:hAnsi="Cascadia Mono"/>
          <w:sz w:val="17"/>
        </w:rPr>
        <w:t>&lt;T, VC::</w:t>
      </w:r>
      <w:r>
        <w:br/>
      </w:r>
      <w:r>
        <w:rPr>
          <w:rFonts w:ascii="Cascadia Mono" w:hAnsi="Cascadia Mono"/>
          <w:sz w:val="17"/>
        </w:rPr>
        <w:t>Value</w:t>
      </w:r>
      <w:r>
        <w:br/>
      </w:r>
      <w:r>
        <w:rPr>
          <w:rFonts w:ascii="Cascadia Mono" w:hAnsi="Cascadia Mono"/>
          <w:sz w:val="17"/>
        </w:rPr>
        <w:t>&gt;</w:t>
      </w:r>
      <w:r>
        <w:br/>
      </w:r>
      <w:r>
        <w:rPr>
          <w:rFonts w:ascii="Cascadia Mono" w:hAnsi="Cascadia Mono"/>
          <w:sz w:val="17"/>
        </w:rPr>
        <w:t>where Self:</w:t>
      </w:r>
      <w:r>
        <w:br/>
      </w:r>
      <w:r>
        <w:rPr>
          <w:rFonts w:ascii="Cascadia Mono" w:hAnsi="Cascadia Mono"/>
          <w:sz w:val="17"/>
        </w:rPr>
        <w:t>Sized</w:t>
      </w:r>
      <w:r>
        <w:br/>
      </w:r>
      <w:r>
        <w:rPr>
          <w:rFonts w:ascii="Cascadia Mono" w:hAnsi="Cascadia Mono"/>
          <w:sz w:val="17"/>
        </w:rPr>
        <w:t>{ ... }</w:t>
      </w:r>
      <w:r>
        <w:br/>
      </w:r>
      <w:r>
        <w:rPr>
          <w:rFonts w:ascii="Cascadia Mono" w:hAnsi="Cascadia Mono"/>
          <w:sz w:val="17"/>
        </w:rPr>
        <w:t>}</w:t>
      </w:r>
    </w:p>
    <w:p>
      <w:r>
        <w:rPr>
          <w:b w:val="0"/>
          <w:i w:val="0"/>
        </w:rPr>
        <w:t xml:space="preserve">Marks iterators that provide </w:t>
      </w:r>
      <w:r>
        <w:rPr>
          <w:rFonts w:ascii="Cascadia Mono" w:hAnsi="Cascadia Mono"/>
          <w:b w:val="0"/>
          <w:i w:val="0"/>
          <w:color w:val="2D3748"/>
          <w:sz w:val="18"/>
        </w:rPr>
        <w:t>(range, value)</w:t>
      </w:r>
      <w:r>
        <w:rPr>
          <w:b w:val="0"/>
          <w:i w:val="0"/>
        </w:rPr>
        <w:t xml:space="preserve"> pairs that are sorted and disjoint. Set operations on iterators that implement this trait can be performed in linear time.</w:t>
      </w:r>
    </w:p>
    <w:p>
      <w:pPr>
        <w:pStyle w:val="Heading4"/>
      </w:pPr>
      <w:r>
        <w:t>Table of Contents</w:t>
      </w:r>
    </w:p>
    <w:p>
      <w:pPr>
        <w:pStyle w:val="ListBullet"/>
        <w:ind w:left="360"/>
      </w:pPr>
      <w:r>
        <w:rPr>
          <w:rFonts w:ascii="Cascadia Mono" w:hAnsi="Cascadia Mono"/>
          <w:b w:val="0"/>
          <w:i w:val="0"/>
          <w:color w:val="2D3748"/>
          <w:sz w:val="18"/>
        </w:rPr>
        <w:t>SortedDisjointMap</w:t>
      </w:r>
      <w:r>
        <w:rPr>
          <w:b w:val="0"/>
          <w:i w:val="0"/>
        </w:rPr>
        <w:t xml:space="preserve"> Constructors</w:t>
      </w:r>
      <w:r>
        <w:rPr>
          <w:b w:val="0"/>
          <w:i w:val="0"/>
        </w:rPr>
        <w:t xml:space="preserve"> </w:t>
      </w:r>
      <w:r>
        <w:rPr>
          <w:b w:val="0"/>
          <w:i w:val="0"/>
        </w:rPr>
        <w:t xml:space="preserve"> </w:t>
      </w:r>
    </w:p>
    <w:p>
      <w:pPr>
        <w:pStyle w:val="ListBullet"/>
        <w:ind w:left="720"/>
      </w:pPr>
      <w:r>
        <w:rPr>
          <w:b w:val="0"/>
          <w:i w:val="0"/>
        </w:rPr>
        <w:t>Examples</w:t>
      </w:r>
    </w:p>
    <w:p>
      <w:pPr>
        <w:pStyle w:val="ListBullet"/>
        <w:ind w:left="360"/>
      </w:pPr>
      <w:r>
        <w:rPr>
          <w:rFonts w:ascii="Cascadia Mono" w:hAnsi="Cascadia Mono"/>
          <w:b w:val="0"/>
          <w:i w:val="0"/>
          <w:color w:val="2D3748"/>
          <w:sz w:val="18"/>
        </w:rPr>
        <w:t>SortedDisjointMap</w:t>
      </w:r>
      <w:r>
        <w:rPr>
          <w:b w:val="0"/>
          <w:i w:val="0"/>
        </w:rPr>
        <w:t xml:space="preserve"> Set Operations</w:t>
      </w:r>
      <w:r>
        <w:rPr>
          <w:b w:val="0"/>
          <w:i w:val="0"/>
        </w:rPr>
        <w:t xml:space="preserve"> </w:t>
      </w:r>
      <w:r>
        <w:rPr>
          <w:b w:val="0"/>
          <w:i w:val="0"/>
        </w:rPr>
        <w:t xml:space="preserve"> </w:t>
      </w:r>
    </w:p>
    <w:p>
      <w:pPr>
        <w:pStyle w:val="ListBullet"/>
        <w:ind w:left="720"/>
      </w:pPr>
      <w:r>
        <w:rPr>
          <w:b w:val="0"/>
          <w:i w:val="0"/>
        </w:rPr>
        <w:t>Performance</w:t>
      </w:r>
    </w:p>
    <w:p>
      <w:pPr>
        <w:pStyle w:val="ListBullet"/>
        <w:ind w:left="720"/>
      </w:pPr>
      <w:r>
        <w:rPr>
          <w:b w:val="0"/>
          <w:i w:val="0"/>
        </w:rPr>
        <w:t>Examples</w:t>
      </w:r>
    </w:p>
    <w:p>
      <w:pPr>
        <w:pStyle w:val="ListBullet"/>
        <w:ind w:left="360"/>
      </w:pPr>
      <w:r>
        <w:rPr>
          <w:b w:val="0"/>
          <w:i w:val="0"/>
        </w:rPr>
        <w:t xml:space="preserve">How to mark your type as </w:t>
      </w:r>
      <w:r>
        <w:rPr>
          <w:rFonts w:ascii="Cascadia Mono" w:hAnsi="Cascadia Mono"/>
          <w:b w:val="0"/>
          <w:i w:val="0"/>
          <w:color w:val="2D3748"/>
          <w:sz w:val="18"/>
        </w:rPr>
        <w:t>SortedDisjointMap</w:t>
      </w:r>
    </w:p>
    <w:p>
      <w:pPr>
        <w:pStyle w:val="Heading4"/>
      </w:pPr>
      <w:r>
        <w:t>SortedDisjointMap Constructors</w:t>
      </w:r>
    </w:p>
    <w:p>
      <w:r>
        <w:rPr>
          <w:b w:val="0"/>
          <w:i w:val="0"/>
        </w:rPr>
        <w:t xml:space="preserve">You’ll usually construct a </w:t>
      </w:r>
      <w:r>
        <w:rPr>
          <w:rFonts w:ascii="Cascadia Mono" w:hAnsi="Cascadia Mono"/>
          <w:b w:val="0"/>
          <w:i w:val="0"/>
          <w:color w:val="2D3748"/>
          <w:sz w:val="18"/>
        </w:rPr>
        <w:t>SortedDisjointMap</w:t>
      </w:r>
      <w:r>
        <w:rPr>
          <w:b w:val="0"/>
          <w:i w:val="0"/>
        </w:rPr>
        <w:t xml:space="preserve"> iterator from a </w:t>
      </w:r>
      <w:r>
        <w:rPr>
          <w:rFonts w:ascii="Cascadia Mono" w:hAnsi="Cascadia Mono"/>
          <w:b w:val="0"/>
          <w:i w:val="0"/>
          <w:color w:val="2D3748"/>
          <w:sz w:val="18"/>
        </w:rPr>
        <w:t>RangeMapBlaze</w:t>
      </w:r>
      <w:r>
        <w:rPr>
          <w:b w:val="0"/>
          <w:i w:val="0"/>
        </w:rPr>
        <w:t xml:space="preserve"> or a </w:t>
      </w:r>
      <w:r>
        <w:rPr>
          <w:rFonts w:ascii="Cascadia Mono" w:hAnsi="Cascadia Mono"/>
          <w:b w:val="0"/>
          <w:i w:val="0"/>
          <w:color w:val="2D3748"/>
          <w:sz w:val="18"/>
        </w:rPr>
        <w:t>CheckSortedDisjointMap</w:t>
      </w:r>
      <w:r>
        <w:rPr>
          <w:b w:val="0"/>
          <w:i w:val="0"/>
        </w:rPr>
        <w:t xml:space="preserve">. Here is a summary table, followed by </w:t>
      </w:r>
      <w:r>
        <w:rPr>
          <w:b w:val="0"/>
          <w:i w:val="0"/>
        </w:rPr>
        <w:t>examples</w:t>
      </w:r>
      <w:r>
        <w:rPr>
          <w:b w:val="0"/>
          <w:i w:val="0"/>
        </w:rPr>
        <w:t xml:space="preserve">. You can also </w:t>
      </w:r>
      <w:r>
        <w:rPr>
          <w:b w:val="0"/>
          <w:i w:val="0"/>
        </w:rPr>
        <w:t xml:space="preserve">define your own </w:t>
      </w:r>
      <w:r>
        <w:rPr>
          <w:rFonts w:ascii="Cascadia Mono" w:hAnsi="Cascadia Mono"/>
          <w:b w:val="0"/>
          <w:i w:val="0"/>
          <w:color w:val="2D3748"/>
          <w:sz w:val="18"/>
        </w:rPr>
        <w:t>SortedDisjointMap</w:t>
      </w:r>
      <w:r>
        <w:rPr>
          <w:b w:val="0"/>
          <w:i w:val="0"/>
        </w:rPr>
        <w:t>.</w:t>
      </w:r>
    </w:p>
    <w:tbl>
      <w:tblPr>
        <w:tblStyle w:val="TableGrid"/>
        <w:tblW w:type="auto" w:w="0"/>
        <w:tblLook w:firstColumn="1" w:firstRow="1" w:lastColumn="0" w:lastRow="0" w:noHBand="0" w:noVBand="1" w:val="04A0"/>
      </w:tblPr>
      <w:tblGrid>
        <w:gridCol w:w="4968"/>
        <w:gridCol w:w="4968"/>
      </w:tblGrid>
      <w:tr>
        <w:tc>
          <w:tcPr>
            <w:tcW w:type="dxa" w:w="4968"/>
          </w:tcPr>
          <w:p>
            <w:r/>
            <w:r>
              <w:rPr>
                <w:b/>
                <w:i w:val="0"/>
              </w:rPr>
              <w:t>Input type</w:t>
            </w:r>
          </w:p>
        </w:tc>
        <w:tc>
          <w:tcPr>
            <w:tcW w:type="dxa" w:w="4968"/>
          </w:tcPr>
          <w:p>
            <w:r/>
            <w:r>
              <w:rPr>
                <w:b/>
                <w:i w:val="0"/>
              </w:rPr>
              <w:t>Method</w:t>
            </w:r>
          </w:p>
        </w:tc>
      </w:tr>
      <w:tr>
        <w:tc>
          <w:tcPr>
            <w:tcW w:type="dxa" w:w="4968"/>
          </w:tcPr>
          <w:p>
            <w:r/>
            <w:r>
              <w:rPr>
                <w:rFonts w:ascii="Cascadia Mono" w:hAnsi="Cascadia Mono"/>
                <w:b w:val="0"/>
                <w:i w:val="0"/>
                <w:color w:val="2D3748"/>
                <w:sz w:val="18"/>
              </w:rPr>
              <w:t>RangeMapBlaze</w:t>
            </w:r>
          </w:p>
        </w:tc>
        <w:tc>
          <w:tcPr>
            <w:tcW w:type="dxa" w:w="4968"/>
          </w:tcPr>
          <w:p>
            <w:r/>
            <w:r>
              <w:rPr>
                <w:rFonts w:ascii="Cascadia Mono" w:hAnsi="Cascadia Mono"/>
                <w:b w:val="0"/>
                <w:i w:val="0"/>
                <w:color w:val="2D3748"/>
                <w:sz w:val="18"/>
              </w:rPr>
              <w:t>range_values</w:t>
            </w:r>
          </w:p>
        </w:tc>
      </w:tr>
      <w:tr>
        <w:tc>
          <w:tcPr>
            <w:tcW w:type="dxa" w:w="4968"/>
          </w:tcPr>
          <w:p>
            <w:r/>
            <w:r>
              <w:rPr>
                <w:rFonts w:ascii="Cascadia Mono" w:hAnsi="Cascadia Mono"/>
                <w:b w:val="0"/>
                <w:i w:val="0"/>
                <w:color w:val="2D3748"/>
                <w:sz w:val="18"/>
              </w:rPr>
              <w:t>RangeMapBlaze</w:t>
            </w:r>
          </w:p>
        </w:tc>
        <w:tc>
          <w:tcPr>
            <w:tcW w:type="dxa" w:w="4968"/>
          </w:tcPr>
          <w:p>
            <w:r/>
            <w:r>
              <w:rPr>
                <w:rFonts w:ascii="Cascadia Mono" w:hAnsi="Cascadia Mono"/>
                <w:b w:val="0"/>
                <w:i w:val="0"/>
                <w:color w:val="2D3748"/>
                <w:sz w:val="18"/>
              </w:rPr>
              <w:t>into_range_values</w:t>
            </w:r>
          </w:p>
        </w:tc>
      </w:tr>
      <w:tr>
        <w:tc>
          <w:tcPr>
            <w:tcW w:type="dxa" w:w="4968"/>
          </w:tcPr>
          <w:p>
            <w:r/>
            <w:r>
              <w:rPr>
                <w:b w:val="0"/>
                <w:i w:val="0"/>
              </w:rPr>
              <w:t>sorted &amp; disjoint ranges and values</w:t>
            </w:r>
          </w:p>
        </w:tc>
        <w:tc>
          <w:tcPr>
            <w:tcW w:type="dxa" w:w="4968"/>
          </w:tcPr>
          <w:p>
            <w:r/>
            <w:r>
              <w:rPr>
                <w:rFonts w:ascii="Cascadia Mono" w:hAnsi="Cascadia Mono"/>
                <w:b w:val="0"/>
                <w:i w:val="0"/>
                <w:color w:val="2D3748"/>
                <w:sz w:val="18"/>
              </w:rPr>
              <w:t>CheckSortedDisjointMap::new</w:t>
            </w:r>
          </w:p>
        </w:tc>
      </w:tr>
      <w:tr>
        <w:tc>
          <w:tcPr>
            <w:tcW w:type="dxa" w:w="4968"/>
          </w:tcPr>
          <w:p>
            <w:r/>
            <w:r>
              <w:rPr>
                <w:b w:val="0"/>
                <w:i/>
              </w:rPr>
              <w:t>your iterator type</w:t>
            </w:r>
          </w:p>
        </w:tc>
        <w:tc>
          <w:tcPr>
            <w:tcW w:type="dxa" w:w="4968"/>
          </w:tcPr>
          <w:p>
            <w:r/>
            <w:r>
              <w:rPr>
                <w:b w:val="0"/>
                <w:i/>
              </w:rPr>
              <w:t xml:space="preserve">How to mark your type as </w:t>
            </w:r>
            <w:r>
              <w:rPr>
                <w:rFonts w:ascii="Cascadia Mono" w:hAnsi="Cascadia Mono"/>
                <w:b w:val="0"/>
                <w:i/>
                <w:color w:val="2D3748"/>
                <w:sz w:val="18"/>
              </w:rPr>
              <w:t>SortedDisjointMap</w:t>
            </w:r>
          </w:p>
        </w:tc>
      </w:tr>
    </w:tbl>
    <w:p>
      <w:pPr>
        <w:pStyle w:val="Heading5"/>
      </w:pPr>
      <w:r>
        <w:t>Constructor 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 RangeMapBlaze's .range_values(), and .into_range_values()</w:t>
      </w:r>
      <w:r>
        <w:br/>
      </w:r>
      <w:r>
        <w:rPr>
          <w:rFonts w:ascii="Cascadia Mono" w:hAnsi="Cascadia Mono"/>
          <w:sz w:val="17"/>
        </w:rPr>
        <w:t>let</w:t>
      </w:r>
      <w:r>
        <w:br/>
      </w:r>
      <w:r>
        <w:rPr>
          <w:rFonts w:ascii="Cascadia Mono" w:hAnsi="Cascadia Mono"/>
          <w:sz w:val="17"/>
        </w:rPr>
        <w:t>r = RangeMapBlaze::from_iter([ (</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"c"</w:t>
      </w:r>
      <w:r>
        <w:br/>
      </w:r>
      <w:r>
        <w:rPr>
          <w:rFonts w:ascii="Cascadia Mono" w:hAnsi="Cascadia Mono"/>
          <w:sz w:val="17"/>
        </w:rPr>
        <w:t>), (</w:t>
      </w:r>
      <w:r>
        <w:br/>
      </w:r>
      <w:r>
        <w:rPr>
          <w:rFonts w:ascii="Cascadia Mono" w:hAnsi="Cascadia Mono"/>
          <w:sz w:val="17"/>
        </w:rPr>
        <w:t>3</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2</w:t>
      </w:r>
      <w:r>
        <w:br/>
      </w:r>
      <w:r>
        <w:rPr>
          <w:rFonts w:ascii="Cascadia Mono" w:hAnsi="Cascadia Mono"/>
          <w:sz w:val="17"/>
        </w:rPr>
        <w:t>,</w:t>
      </w:r>
      <w:r>
        <w:br/>
      </w:r>
      <w:r>
        <w:rPr>
          <w:rFonts w:ascii="Cascadia Mono" w:hAnsi="Cascadia Mono"/>
          <w:sz w:val="17"/>
        </w:rPr>
        <w:t>"a"</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a = r.range_values();</w:t>
      </w:r>
      <w:r>
        <w:br/>
      </w:r>
      <w:r>
        <w:rPr>
          <w:rFonts w:ascii="Cascadia Mono" w:hAnsi="Cascadia Mono"/>
          <w:sz w:val="17"/>
        </w:rPr>
        <w:t>assert_eq!</w:t>
      </w:r>
      <w:r>
        <w:br/>
      </w:r>
      <w:r>
        <w:rPr>
          <w:rFonts w:ascii="Cascadia Mono" w:hAnsi="Cascadia Mono"/>
          <w:sz w:val="17"/>
        </w:rPr>
        <w:t>(a.into_string(),</w:t>
      </w:r>
      <w:r>
        <w:br/>
      </w:r>
      <w:r>
        <w:rPr>
          <w:rFonts w:ascii="Cascadia Mono" w:hAnsi="Cascadia Mono"/>
          <w:sz w:val="17"/>
        </w:rPr>
        <w:t>r#"(1..=3, "a"), (100..=100, "b")"#</w:t>
      </w:r>
      <w:r>
        <w:br/>
      </w:r>
      <w:r>
        <w:rPr>
          <w:rFonts w:ascii="Cascadia Mono" w:hAnsi="Cascadia Mono"/>
          <w:sz w:val="17"/>
        </w:rPr>
        <w:t>);</w:t>
      </w:r>
      <w:r>
        <w:br/>
      </w:r>
      <w:r>
        <w:rPr>
          <w:rFonts w:ascii="Cascadia Mono" w:hAnsi="Cascadia Mono"/>
          <w:sz w:val="17"/>
        </w:rPr>
        <w:t>// 'into_range_values' takes ownership of the 'RangeMapBlaze'</w:t>
      </w:r>
      <w:r>
        <w:br/>
      </w:r>
      <w:r>
        <w:rPr>
          <w:rFonts w:ascii="Cascadia Mono" w:hAnsi="Cascadia Mono"/>
          <w:sz w:val="17"/>
        </w:rPr>
        <w:t>let</w:t>
      </w:r>
      <w:r>
        <w:br/>
      </w:r>
      <w:r>
        <w:rPr>
          <w:rFonts w:ascii="Cascadia Mono" w:hAnsi="Cascadia Mono"/>
          <w:sz w:val="17"/>
        </w:rPr>
        <w:t>a = r.into_range_values();</w:t>
      </w:r>
      <w:r>
        <w:br/>
      </w:r>
      <w:r>
        <w:rPr>
          <w:rFonts w:ascii="Cascadia Mono" w:hAnsi="Cascadia Mono"/>
          <w:sz w:val="17"/>
        </w:rPr>
        <w:t>assert_eq!</w:t>
      </w:r>
      <w:r>
        <w:br/>
      </w:r>
      <w:r>
        <w:rPr>
          <w:rFonts w:ascii="Cascadia Mono" w:hAnsi="Cascadia Mono"/>
          <w:sz w:val="17"/>
        </w:rPr>
        <w:t>(a.into_string(),</w:t>
      </w:r>
      <w:r>
        <w:br/>
      </w:r>
      <w:r>
        <w:rPr>
          <w:rFonts w:ascii="Cascadia Mono" w:hAnsi="Cascadia Mono"/>
          <w:sz w:val="17"/>
        </w:rPr>
        <w:t>r#"(1..=3, "a"), (100..=100, "b")"#</w:t>
      </w:r>
      <w:r>
        <w:br/>
      </w:r>
      <w:r>
        <w:rPr>
          <w:rFonts w:ascii="Cascadia Mono" w:hAnsi="Cascadia Mono"/>
          <w:sz w:val="17"/>
        </w:rPr>
        <w:t>);</w:t>
      </w:r>
      <w:r>
        <w:br/>
      </w:r>
      <w:r>
        <w:rPr>
          <w:rFonts w:ascii="Cascadia Mono" w:hAnsi="Cascadia Mono"/>
          <w:sz w:val="17"/>
        </w:rPr>
        <w:t>// CheckSortedDisjointMap -- unsorted or overlapping input ranges will cause a panic.</w:t>
      </w:r>
      <w:r>
        <w:br/>
      </w:r>
      <w:r>
        <w:rPr>
          <w:rFonts w:ascii="Cascadia Mono" w:hAnsi="Cascadia Mono"/>
          <w:sz w:val="17"/>
        </w:rPr>
        <w:t>let</w:t>
      </w:r>
      <w:r>
        <w:br/>
      </w:r>
      <w:r>
        <w:rPr>
          <w:rFonts w:ascii="Cascadia Mono" w:hAnsi="Cascadia Mono"/>
          <w:sz w:val="17"/>
        </w:rPr>
        <w:t>a = CheckSortedDisjointMap::new([(</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 (</w:t>
      </w:r>
      <w:r>
        <w:br/>
      </w:r>
      <w:r>
        <w:rPr>
          <w:rFonts w:ascii="Cascadia Mono" w:hAnsi="Cascadia Mono"/>
          <w:sz w:val="17"/>
        </w:rPr>
        <w:t>100</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&amp;</w:t>
      </w:r>
      <w:r>
        <w:br/>
      </w:r>
      <w:r>
        <w:rPr>
          <w:rFonts w:ascii="Cascadia Mono" w:hAnsi="Cascadia Mono"/>
          <w:sz w:val="17"/>
        </w:rPr>
        <w:t>"b"</w:t>
      </w:r>
      <w:r>
        <w:br/>
      </w:r>
      <w:r>
        <w:rPr>
          <w:rFonts w:ascii="Cascadia Mono" w:hAnsi="Cascadia Mono"/>
          <w:sz w:val="17"/>
        </w:rPr>
        <w:t>)]);</w:t>
      </w:r>
      <w:r>
        <w:br/>
      </w:r>
      <w:r>
        <w:rPr>
          <w:rFonts w:ascii="Cascadia Mono" w:hAnsi="Cascadia Mono"/>
          <w:sz w:val="17"/>
        </w:rPr>
        <w:t>assert_eq!</w:t>
      </w:r>
      <w:r>
        <w:br/>
      </w:r>
      <w:r>
        <w:rPr>
          <w:rFonts w:ascii="Cascadia Mono" w:hAnsi="Cascadia Mono"/>
          <w:sz w:val="17"/>
        </w:rPr>
        <w:t>(a.into_string(),</w:t>
      </w:r>
      <w:r>
        <w:br/>
      </w:r>
      <w:r>
        <w:rPr>
          <w:rFonts w:ascii="Cascadia Mono" w:hAnsi="Cascadia Mono"/>
          <w:sz w:val="17"/>
        </w:rPr>
        <w:t>r#"(1..=3, "a"), (100..=100, "b")"#</w:t>
      </w:r>
      <w:r>
        <w:br/>
      </w:r>
      <w:r>
        <w:rPr>
          <w:rFonts w:ascii="Cascadia Mono" w:hAnsi="Cascadia Mono"/>
          <w:sz w:val="17"/>
        </w:rPr>
        <w:t>);</w:t>
      </w:r>
    </w:p>
    <w:p>
      <w:pPr>
        <w:pStyle w:val="Heading4"/>
      </w:pPr>
      <w:r>
        <w:t>SortedDisjointMap Set Operations</w:t>
      </w:r>
    </w:p>
    <w:p>
      <w:r>
        <w:rPr>
          <w:b w:val="0"/>
          <w:i w:val="0"/>
        </w:rPr>
        <w:t xml:space="preserve">You can perform set operations on </w:t>
      </w:r>
      <w:r>
        <w:rPr>
          <w:rFonts w:ascii="Cascadia Mono" w:hAnsi="Cascadia Mono"/>
          <w:b w:val="0"/>
          <w:i w:val="0"/>
          <w:color w:val="2D3748"/>
          <w:sz w:val="18"/>
        </w:rPr>
        <w:t>SortedDisjointMap</w:t>
      </w:r>
      <w:r>
        <w:rPr>
          <w:b w:val="0"/>
          <w:i w:val="0"/>
        </w:rPr>
        <w:t xml:space="preserve">s and </w:t>
      </w:r>
      <w:r>
        <w:rPr>
          <w:rFonts w:ascii="Cascadia Mono" w:hAnsi="Cascadia Mono"/>
          <w:b w:val="0"/>
          <w:i w:val="0"/>
          <w:color w:val="2D3748"/>
          <w:sz w:val="18"/>
        </w:rPr>
        <w:t>SortedDisjoint</w:t>
      </w:r>
      <w:r>
        <w:rPr>
          <w:b w:val="0"/>
          <w:i w:val="0"/>
        </w:rPr>
        <w:t xml:space="preserve"> sets using operators. In the table below, </w:t>
      </w:r>
      <w:r>
        <w:rPr>
          <w:rFonts w:ascii="Cascadia Mono" w:hAnsi="Cascadia Mono"/>
          <w:b w:val="0"/>
          <w:i w:val="0"/>
          <w:color w:val="2D3748"/>
          <w:sz w:val="18"/>
        </w:rPr>
        <w:t>a</w:t>
      </w:r>
      <w:r>
        <w:rPr>
          <w:b w:val="0"/>
          <w:i w:val="0"/>
        </w:rPr>
        <w:t xml:space="preserve">, </w:t>
      </w:r>
      <w:r>
        <w:rPr>
          <w:rFonts w:ascii="Cascadia Mono" w:hAnsi="Cascadia Mono"/>
          <w:b w:val="0"/>
          <w:i w:val="0"/>
          <w:color w:val="2D3748"/>
          <w:sz w:val="18"/>
        </w:rPr>
        <w:t>b</w:t>
      </w:r>
      <w:r>
        <w:rPr>
          <w:b w:val="0"/>
          <w:i w:val="0"/>
        </w:rPr>
        <w:t xml:space="preserve">, and </w:t>
      </w:r>
      <w:r>
        <w:rPr>
          <w:rFonts w:ascii="Cascadia Mono" w:hAnsi="Cascadia Mono"/>
          <w:b w:val="0"/>
          <w:i w:val="0"/>
          <w:color w:val="2D3748"/>
          <w:sz w:val="18"/>
        </w:rPr>
        <w:t>c</w:t>
      </w:r>
      <w:r>
        <w:rPr>
          <w:b w:val="0"/>
          <w:i w:val="0"/>
        </w:rPr>
        <w:t xml:space="preserve"> are </w:t>
      </w:r>
      <w:r>
        <w:rPr>
          <w:rFonts w:ascii="Cascadia Mono" w:hAnsi="Cascadia Mono"/>
          <w:b w:val="0"/>
          <w:i w:val="0"/>
          <w:color w:val="2D3748"/>
          <w:sz w:val="18"/>
        </w:rPr>
        <w:t>SortedDisjointMap</w:t>
      </w:r>
      <w:r>
        <w:rPr>
          <w:b w:val="0"/>
          <w:i w:val="0"/>
        </w:rPr>
        <w:t xml:space="preserve"> and </w:t>
      </w:r>
      <w:r>
        <w:rPr>
          <w:rFonts w:ascii="Cascadia Mono" w:hAnsi="Cascadia Mono"/>
          <w:b w:val="0"/>
          <w:i w:val="0"/>
          <w:color w:val="2D3748"/>
          <w:sz w:val="18"/>
        </w:rPr>
        <w:t>s</w:t>
      </w:r>
      <w:r>
        <w:rPr>
          <w:b w:val="0"/>
          <w:i w:val="0"/>
        </w:rPr>
        <w:t xml:space="preserve"> is a </w:t>
      </w:r>
      <w:r>
        <w:rPr>
          <w:rFonts w:ascii="Cascadia Mono" w:hAnsi="Cascadia Mono"/>
          <w:b w:val="0"/>
          <w:i w:val="0"/>
          <w:color w:val="2D3748"/>
          <w:sz w:val="18"/>
        </w:rPr>
        <w:t>SortedDisjoint</w:t>
      </w:r>
      <w:r>
        <w:rPr>
          <w:b w:val="0"/>
          <w:i w:val="0"/>
        </w:rPr>
        <w:t xml:space="preserve"> set.</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
              <w:rPr>
                <w:b/>
                <w:i w:val="0"/>
              </w:rPr>
              <w:t>Set Operator</w:t>
            </w:r>
          </w:p>
        </w:tc>
        <w:tc>
          <w:tcPr>
            <w:tcW w:type="dxa" w:w="2484"/>
          </w:tcPr>
          <w:p>
            <w:r/>
            <w:r>
              <w:rPr>
                <w:b/>
                <w:i w:val="0"/>
              </w:rPr>
              <w:t>Operator</w:t>
            </w:r>
          </w:p>
        </w:tc>
        <w:tc>
          <w:tcPr>
            <w:tcW w:type="dxa" w:w="2484"/>
          </w:tcPr>
          <w:p>
            <w:r/>
            <w:r>
              <w:rPr>
                <w:b/>
                <w:i w:val="0"/>
              </w:rPr>
              <w:t>Multiway (same type)</w:t>
            </w:r>
          </w:p>
        </w:tc>
        <w:tc>
          <w:tcPr>
            <w:tcW w:type="dxa" w:w="2484"/>
          </w:tcPr>
          <w:p>
            <w:r/>
            <w:r>
              <w:rPr>
                <w:b/>
                <w:i w:val="0"/>
              </w:rPr>
              <w:t>Multiway (different types)</w:t>
            </w:r>
          </w:p>
        </w:tc>
      </w:tr>
      <w:tr>
        <w:tc>
          <w:tcPr>
            <w:tcW w:type="dxa" w:w="2484"/>
          </w:tcPr>
          <w:p>
            <w:r/>
            <w:r>
              <w:rPr>
                <w:rFonts w:ascii="Cascadia Mono" w:hAnsi="Cascadia Mono"/>
                <w:b w:val="0"/>
                <w:i w:val="0"/>
                <w:color w:val="2D3748"/>
                <w:sz w:val="18"/>
              </w:rPr>
              <w:t>union</w:t>
            </w:r>
          </w:p>
        </w:tc>
        <w:tc>
          <w:tcPr>
            <w:tcW w:type="dxa" w:w="2484"/>
          </w:tcPr>
          <w:p>
            <w:r/>
            <w:r>
              <w:rPr>
                <w:rFonts w:ascii="Cascadia Mono" w:hAnsi="Cascadia Mono"/>
                <w:b w:val="0"/>
                <w:i w:val="0"/>
                <w:color w:val="2D3748"/>
                <w:sz w:val="18"/>
              </w:rPr>
              <w:t>a</w:t>
            </w:r>
            <w:r>
              <w:rPr>
                <w:b w:val="0"/>
                <w:i w:val="0"/>
              </w:rPr>
              <w:t xml:space="preserve"> | </w:t>
            </w:r>
            <w:r>
              <w:rPr>
                <w:rFonts w:ascii="Cascadia Mono" w:hAnsi="Cascadia Mono"/>
                <w:b w:val="0"/>
                <w:i w:val="0"/>
                <w:color w:val="2D3748"/>
                <w:sz w:val="18"/>
              </w:rPr>
              <w:t>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union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union_map_dyn!</w:t>
            </w:r>
            <w:r>
              <w:rPr>
                <w:b w:val="0"/>
                <w:i w:val="0"/>
              </w:rPr>
              <w:t>(a, b, c)</w:t>
            </w:r>
          </w:p>
        </w:tc>
      </w:tr>
      <w:tr>
        <w:tc>
          <w:tcPr>
            <w:tcW w:type="dxa" w:w="2484"/>
          </w:tcPr>
          <w:p>
            <w:r/>
            <w:r>
              <w:rPr>
                <w:rFonts w:ascii="Cascadia Mono" w:hAnsi="Cascadia Mono"/>
                <w:b w:val="0"/>
                <w:i w:val="0"/>
                <w:color w:val="2D3748"/>
                <w:sz w:val="18"/>
              </w:rPr>
              <w:t>intersection</w:t>
            </w:r>
          </w:p>
        </w:tc>
        <w:tc>
          <w:tcPr>
            <w:tcW w:type="dxa" w:w="2484"/>
          </w:tcPr>
          <w:p>
            <w:r/>
            <w:r>
              <w:rPr>
                <w:rFonts w:ascii="Cascadia Mono" w:hAnsi="Cascadia Mono"/>
                <w:b w:val="0"/>
                <w:i w:val="0"/>
                <w:color w:val="2D3748"/>
                <w:sz w:val="18"/>
              </w:rPr>
              <w:t>a &amp;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intersection</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intersection_map_dyn!</w:t>
            </w:r>
            <w:r>
              <w:rPr>
                <w:b w:val="0"/>
                <w:i w:val="0"/>
              </w:rPr>
              <w:t>(a, b, c)</w:t>
            </w:r>
          </w:p>
        </w:tc>
      </w:tr>
      <w:tr>
        <w:tc>
          <w:tcPr>
            <w:tcW w:type="dxa" w:w="2484"/>
          </w:tcPr>
          <w:p>
            <w:r/>
            <w:r>
              <w:rPr>
                <w:rFonts w:ascii="Cascadia Mono" w:hAnsi="Cascadia Mono"/>
                <w:b w:val="0"/>
                <w:i w:val="0"/>
                <w:color w:val="2D3748"/>
                <w:sz w:val="18"/>
              </w:rPr>
              <w:t>intersection</w:t>
            </w:r>
          </w:p>
        </w:tc>
        <w:tc>
          <w:tcPr>
            <w:tcW w:type="dxa" w:w="2484"/>
          </w:tcPr>
          <w:p>
            <w:r/>
            <w:r>
              <w:rPr>
                <w:rFonts w:ascii="Cascadia Mono" w:hAnsi="Cascadia Mono"/>
                <w:b w:val="0"/>
                <w:i w:val="0"/>
                <w:color w:val="2D3748"/>
                <w:sz w:val="18"/>
              </w:rPr>
              <w:t>a.map_and_set_intersection(s)</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difference</w:t>
            </w:r>
          </w:p>
        </w:tc>
        <w:tc>
          <w:tcPr>
            <w:tcW w:type="dxa" w:w="2484"/>
          </w:tcPr>
          <w:p>
            <w:r/>
            <w:r>
              <w:rPr>
                <w:rFonts w:ascii="Cascadia Mono" w:hAnsi="Cascadia Mono"/>
                <w:b w:val="0"/>
                <w:i w:val="0"/>
                <w:color w:val="2D3748"/>
                <w:sz w:val="18"/>
              </w:rPr>
              <w:t>a - b</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difference</w:t>
            </w:r>
          </w:p>
        </w:tc>
        <w:tc>
          <w:tcPr>
            <w:tcW w:type="dxa" w:w="2484"/>
          </w:tcPr>
          <w:p>
            <w:r/>
            <w:r>
              <w:rPr>
                <w:rFonts w:ascii="Cascadia Mono" w:hAnsi="Cascadia Mono"/>
                <w:b w:val="0"/>
                <w:i w:val="0"/>
                <w:color w:val="2D3748"/>
                <w:sz w:val="18"/>
              </w:rPr>
              <w:t>a.map_and_set_difference(s)</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symmetric_difference</w:t>
            </w:r>
          </w:p>
        </w:tc>
        <w:tc>
          <w:tcPr>
            <w:tcW w:type="dxa" w:w="2484"/>
          </w:tcPr>
          <w:p>
            <w:r/>
            <w:r>
              <w:rPr>
                <w:rFonts w:ascii="Cascadia Mono" w:hAnsi="Cascadia Mono"/>
                <w:b w:val="0"/>
                <w:i w:val="0"/>
                <w:color w:val="2D3748"/>
                <w:sz w:val="18"/>
              </w:rPr>
              <w:t>a ^ b</w:t>
            </w:r>
          </w:p>
        </w:tc>
        <w:tc>
          <w:tcPr>
            <w:tcW w:type="dxa" w:w="2484"/>
          </w:tcPr>
          <w:p>
            <w:r/>
            <w:r>
              <w:rPr>
                <w:rFonts w:ascii="Cascadia Mono" w:hAnsi="Cascadia Mono"/>
                <w:b w:val="0"/>
                <w:i w:val="0"/>
                <w:color w:val="2D3748"/>
                <w:sz w:val="18"/>
              </w:rPr>
              <w:t>[a, b, c].</w:t>
            </w:r>
            <w:r>
              <w:rPr>
                <w:rFonts w:ascii="Cascadia Mono" w:hAnsi="Cascadia Mono"/>
                <w:b w:val="0"/>
                <w:i w:val="0"/>
                <w:color w:val="2D3748"/>
                <w:sz w:val="18"/>
              </w:rPr>
              <w:t>symmetric_difference</w:t>
            </w:r>
            <w:r>
              <w:rPr>
                <w:rFonts w:ascii="Cascadia Mono" w:hAnsi="Cascadia Mono"/>
                <w:b w:val="0"/>
                <w:i w:val="0"/>
                <w:color w:val="2D3748"/>
                <w:sz w:val="18"/>
              </w:rPr>
              <w:t xml:space="preserve">() </w:t>
            </w:r>
          </w:p>
        </w:tc>
        <w:tc>
          <w:tcPr>
            <w:tcW w:type="dxa" w:w="2484"/>
          </w:tcPr>
          <w:p>
            <w:r/>
            <w:r>
              <w:rPr>
                <w:rFonts w:ascii="Cascadia Mono" w:hAnsi="Cascadia Mono"/>
                <w:b w:val="0"/>
                <w:i w:val="0"/>
                <w:color w:val="2D3748"/>
                <w:sz w:val="18"/>
              </w:rPr>
              <w:t>symmetric_difference_map_dyn!</w:t>
            </w:r>
            <w:r>
              <w:rPr>
                <w:b w:val="0"/>
                <w:i w:val="0"/>
              </w:rPr>
              <w:t>(a, b, c)</w:t>
            </w:r>
          </w:p>
        </w:tc>
      </w:tr>
      <w:tr>
        <w:tc>
          <w:tcPr>
            <w:tcW w:type="dxa" w:w="2484"/>
          </w:tcPr>
          <w:p>
            <w:r/>
            <w:r>
              <w:rPr>
                <w:rFonts w:ascii="Cascadia Mono" w:hAnsi="Cascadia Mono"/>
                <w:b w:val="0"/>
                <w:i w:val="0"/>
                <w:color w:val="2D3748"/>
                <w:sz w:val="18"/>
              </w:rPr>
              <w:t>complement</w:t>
            </w:r>
            <w:r>
              <w:rPr>
                <w:b w:val="0"/>
                <w:i w:val="0"/>
              </w:rPr>
              <w:t xml:space="preserve"> (to set)</w:t>
            </w:r>
          </w:p>
        </w:tc>
        <w:tc>
          <w:tcPr>
            <w:tcW w:type="dxa" w:w="2484"/>
          </w:tcPr>
          <w:p>
            <w:r/>
            <w:r>
              <w:rPr>
                <w:rFonts w:ascii="Cascadia Mono" w:hAnsi="Cascadia Mono"/>
                <w:b w:val="0"/>
                <w:i w:val="0"/>
                <w:color w:val="2D3748"/>
                <w:sz w:val="18"/>
              </w:rPr>
              <w:t>!a</w:t>
            </w:r>
          </w:p>
        </w:tc>
        <w:tc>
          <w:tcPr>
            <w:tcW w:type="dxa" w:w="2484"/>
          </w:tcPr>
          <w:p>
            <w:r/>
            <w:r>
              <w:rPr>
                <w:b w:val="0"/>
                <w:i/>
              </w:rPr>
              <w:t>n/a</w:t>
            </w:r>
          </w:p>
        </w:tc>
        <w:tc>
          <w:tcPr>
            <w:tcW w:type="dxa" w:w="2484"/>
          </w:tcPr>
          <w:p>
            <w:r/>
            <w:r>
              <w:rPr>
                <w:b w:val="0"/>
                <w:i/>
              </w:rPr>
              <w:t>n/a</w:t>
            </w:r>
          </w:p>
        </w:tc>
      </w:tr>
      <w:tr>
        <w:tc>
          <w:tcPr>
            <w:tcW w:type="dxa" w:w="2484"/>
          </w:tcPr>
          <w:p>
            <w:r/>
            <w:r>
              <w:rPr>
                <w:rFonts w:ascii="Cascadia Mono" w:hAnsi="Cascadia Mono"/>
                <w:b w:val="0"/>
                <w:i w:val="0"/>
                <w:color w:val="2D3748"/>
                <w:sz w:val="18"/>
              </w:rPr>
              <w:t>complement</w:t>
            </w:r>
            <w:r>
              <w:rPr>
                <w:b w:val="0"/>
                <w:i w:val="0"/>
              </w:rPr>
              <w:t xml:space="preserve"> (to map)</w:t>
            </w:r>
          </w:p>
        </w:tc>
        <w:tc>
          <w:tcPr>
            <w:tcW w:type="dxa" w:w="2484"/>
          </w:tcPr>
          <w:p>
            <w:r/>
            <w:r>
              <w:rPr>
                <w:rFonts w:ascii="Cascadia Mono" w:hAnsi="Cascadia Mono"/>
                <w:b w:val="0"/>
                <w:i w:val="0"/>
                <w:color w:val="2D3748"/>
                <w:sz w:val="18"/>
              </w:rPr>
              <w:t>a.complement_with(&amp;value)</w:t>
            </w:r>
          </w:p>
        </w:tc>
        <w:tc>
          <w:tcPr>
            <w:tcW w:type="dxa" w:w="2484"/>
          </w:tcPr>
          <w:p>
            <w:r/>
            <w:r>
              <w:rPr>
                <w:b w:val="0"/>
                <w:i/>
              </w:rPr>
              <w:t>n/a</w:t>
            </w:r>
          </w:p>
        </w:tc>
        <w:tc>
          <w:tcPr>
            <w:tcW w:type="dxa" w:w="2484"/>
          </w:tcPr>
          <w:p>
            <w:r/>
            <w:r>
              <w:rPr>
                <w:b w:val="0"/>
                <w:i/>
              </w:rPr>
              <w:t>n/a</w:t>
            </w:r>
          </w:p>
        </w:tc>
      </w:tr>
    </w:tbl>
    <w:p>
      <w:r>
        <w:rPr>
          <w:b w:val="0"/>
          <w:i w:val="0"/>
        </w:rPr>
        <w:t>The union of any number of maps is defined such that, for any overlapping keys, the values from the right-most input take precedence. This approach ensures that the data from the right-most inputs remains dominant when merging with later inputs. Likewise, for symmetric difference of three or more maps.</w:t>
      </w:r>
    </w:p>
    <w:p>
      <w:pPr>
        <w:pStyle w:val="Heading5"/>
      </w:pPr>
      <w:r>
        <w:t>Performance</w:t>
      </w:r>
    </w:p>
    <w:p>
      <w:r>
        <w:rPr>
          <w:b w:val="0"/>
          <w:i w:val="0"/>
        </w:rPr>
        <w:t>Every operation is implemented as a single pass over the sorted &amp; disjoint ranges, with minimal memory.</w:t>
      </w:r>
    </w:p>
    <w:p>
      <w:r>
        <w:rPr>
          <w:b w:val="0"/>
          <w:i w:val="0"/>
        </w:rPr>
        <w:t>This is true even when applying multiple operations. The last example below demonstrates this.</w:t>
      </w:r>
    </w:p>
    <w:p>
      <w:pPr>
        <w:pStyle w:val="Heading5"/>
      </w:pPr>
      <w:r>
        <w:t>Standard Iterators</w:t>
      </w:r>
    </w:p>
    <w:p>
      <w:r>
        <w:rPr>
          <w:b w:val="0"/>
          <w:i w:val="0"/>
        </w:rPr>
        <w:t xml:space="preserve">Many </w:t>
      </w:r>
      <w:r>
        <w:rPr>
          <w:rFonts w:ascii="Cascadia Mono" w:hAnsi="Cascadia Mono"/>
          <w:b w:val="0"/>
          <w:i w:val="0"/>
          <w:color w:val="2D3748"/>
          <w:sz w:val="18"/>
        </w:rPr>
        <w:t>core::iter</w:t>
      </w:r>
      <w:r>
        <w:rPr>
          <w:b w:val="0"/>
          <w:i w:val="0"/>
        </w:rPr>
        <w:t xml:space="preserve"> adapters preserve this marker trait when the inner iterator already implements it, including </w:t>
      </w:r>
      <w:r>
        <w:rPr>
          <w:rFonts w:ascii="Cascadia Mono" w:hAnsi="Cascadia Mono"/>
          <w:b w:val="0"/>
          <w:i w:val="0"/>
          <w:color w:val="2D3748"/>
          <w:sz w:val="18"/>
        </w:rPr>
        <w:t>filter</w:t>
      </w:r>
      <w:r>
        <w:rPr>
          <w:b w:val="0"/>
          <w:i w:val="0"/>
        </w:rPr>
        <w:t xml:space="preserve">, </w:t>
      </w:r>
      <w:r>
        <w:rPr>
          <w:rFonts w:ascii="Cascadia Mono" w:hAnsi="Cascadia Mono"/>
          <w:b w:val="0"/>
          <w:i w:val="0"/>
          <w:color w:val="2D3748"/>
          <w:sz w:val="18"/>
        </w:rPr>
        <w:t>take_while</w:t>
      </w:r>
      <w:r>
        <w:rPr>
          <w:b w:val="0"/>
          <w:i w:val="0"/>
        </w:rPr>
        <w:t xml:space="preserve">, </w:t>
      </w:r>
      <w:r>
        <w:rPr>
          <w:rFonts w:ascii="Cascadia Mono" w:hAnsi="Cascadia Mono"/>
          <w:b w:val="0"/>
          <w:i w:val="0"/>
          <w:color w:val="2D3748"/>
          <w:sz w:val="18"/>
        </w:rPr>
        <w:t>skip_while</w:t>
      </w:r>
      <w:r>
        <w:rPr>
          <w:b w:val="0"/>
          <w:i w:val="0"/>
        </w:rPr>
        <w:t xml:space="preserve">, </w:t>
      </w:r>
      <w:r>
        <w:rPr>
          <w:rFonts w:ascii="Cascadia Mono" w:hAnsi="Cascadia Mono"/>
          <w:b w:val="0"/>
          <w:i w:val="0"/>
          <w:color w:val="2D3748"/>
          <w:sz w:val="18"/>
        </w:rPr>
        <w:t>fuse</w:t>
      </w:r>
      <w:r>
        <w:rPr>
          <w:b w:val="0"/>
          <w:i w:val="0"/>
        </w:rPr>
        <w:t xml:space="preserve">, </w:t>
      </w:r>
      <w:r>
        <w:rPr>
          <w:rFonts w:ascii="Cascadia Mono" w:hAnsi="Cascadia Mono"/>
          <w:b w:val="0"/>
          <w:i w:val="0"/>
          <w:color w:val="2D3748"/>
          <w:sz w:val="18"/>
        </w:rPr>
        <w:t>skip</w:t>
      </w:r>
      <w:r>
        <w:rPr>
          <w:b w:val="0"/>
          <w:i w:val="0"/>
        </w:rPr>
        <w:t xml:space="preserve">, </w:t>
      </w:r>
      <w:r>
        <w:rPr>
          <w:rFonts w:ascii="Cascadia Mono" w:hAnsi="Cascadia Mono"/>
          <w:b w:val="0"/>
          <w:i w:val="0"/>
          <w:color w:val="2D3748"/>
          <w:sz w:val="18"/>
        </w:rPr>
        <w:t>take</w:t>
      </w:r>
      <w:r>
        <w:rPr>
          <w:b w:val="0"/>
          <w:i w:val="0"/>
        </w:rPr>
        <w:t xml:space="preserve">, and </w:t>
      </w:r>
      <w:r>
        <w:rPr>
          <w:rFonts w:ascii="Cascadia Mono" w:hAnsi="Cascadia Mono"/>
          <w:b w:val="0"/>
          <w:i w:val="0"/>
          <w:color w:val="2D3748"/>
          <w:sz w:val="18"/>
        </w:rPr>
        <w:t>peekable</w:t>
      </w:r>
      <w:r>
        <w:rPr>
          <w:b w:val="0"/>
          <w:i w:val="0"/>
        </w:rPr>
        <w:t xml:space="preserve">. </w:t>
      </w:r>
      <w:r>
        <w:rPr>
          <w:rFonts w:ascii="Cascadia Mono" w:hAnsi="Cascadia Mono"/>
          <w:b w:val="0"/>
          <w:i w:val="0"/>
          <w:color w:val="2D3748"/>
          <w:sz w:val="18"/>
        </w:rPr>
        <w:t>empty</w:t>
      </w:r>
      <w:r>
        <w:rPr>
          <w:b w:val="0"/>
          <w:i w:val="0"/>
        </w:rPr>
        <w:t>/</w:t>
      </w:r>
      <w:r>
        <w:rPr>
          <w:rFonts w:ascii="Cascadia Mono" w:hAnsi="Cascadia Mono"/>
          <w:b w:val="0"/>
          <w:i w:val="0"/>
          <w:color w:val="2D3748"/>
          <w:sz w:val="18"/>
        </w:rPr>
        <w:t>once</w:t>
      </w:r>
      <w:r>
        <w:rPr>
          <w:b w:val="0"/>
          <w:i w:val="0"/>
        </w:rPr>
        <w:t xml:space="preserve"> iterators and </w:t>
      </w:r>
      <w:r>
        <w:rPr>
          <w:rFonts w:ascii="Cascadia Mono" w:hAnsi="Cascadia Mono"/>
          <w:b w:val="0"/>
          <w:i w:val="0"/>
          <w:color w:val="2D3748"/>
          <w:sz w:val="18"/>
        </w:rPr>
        <w:t>Option</w:t>
      </w:r>
      <w:r>
        <w:rPr>
          <w:b w:val="0"/>
          <w:i w:val="0"/>
        </w:rPr>
        <w:t xml:space="preserve">-based </w:t>
      </w:r>
      <w:r>
        <w:rPr>
          <w:rFonts w:ascii="Cascadia Mono" w:hAnsi="Cascadia Mono"/>
          <w:b w:val="0"/>
          <w:i w:val="0"/>
          <w:color w:val="2D3748"/>
          <w:sz w:val="18"/>
        </w:rPr>
        <w:t>flatten</w:t>
      </w:r>
      <w:r>
        <w:rPr>
          <w:b w:val="0"/>
          <w:i w:val="0"/>
        </w:rPr>
        <w:t>/</w:t>
      </w:r>
      <w:r>
        <w:rPr>
          <w:rFonts w:ascii="Cascadia Mono" w:hAnsi="Cascadia Mono"/>
          <w:b w:val="0"/>
          <w:i w:val="0"/>
          <w:color w:val="2D3748"/>
          <w:sz w:val="18"/>
        </w:rPr>
        <w:t>flat_map</w:t>
      </w:r>
      <w:r>
        <w:rPr>
          <w:b w:val="0"/>
          <w:i w:val="0"/>
        </w:rPr>
        <w:t xml:space="preserve"> are also supported.</w:t>
      </w:r>
    </w:p>
    <w:p>
      <w:pPr>
        <w:pStyle w:val="Heading5"/>
      </w:pPr>
      <w:r>
        <w:t>Examples</w:t>
      </w:r>
    </w:p>
    <w:p>
      <w:pPr>
        <w:pStyle w:val="RustCode"/>
        <w:shd w:fill="F3F4F6"/>
      </w:pPr>
      <w:r>
        <w:rPr>
          <w:rFonts w:ascii="Cascadia Mono" w:hAnsi="Cascadia Mono"/>
          <w:sz w:val="17"/>
        </w:rPr>
        <w:t>use</w:t>
      </w:r>
      <w:r>
        <w:br/>
      </w:r>
      <w:r>
        <w:rPr>
          <w:rFonts w:ascii="Cascadia Mono" w:hAnsi="Cascadia Mono"/>
          <w:sz w:val="17"/>
        </w:rPr>
        <w:t>range_set_blaze::prelude::</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a0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"a"</w:t>
      </w:r>
      <w:r>
        <w:br/>
      </w:r>
      <w:r>
        <w:rPr>
          <w:rFonts w:ascii="Cascadia Mono" w:hAnsi="Cascadia Mono"/>
          <w:sz w:val="17"/>
        </w:rPr>
        <w:t>)]);</w:t>
      </w:r>
      <w:r>
        <w:br/>
      </w:r>
      <w:r>
        <w:rPr>
          <w:rFonts w:ascii="Cascadia Mono" w:hAnsi="Cascadia Mono"/>
          <w:sz w:val="17"/>
        </w:rPr>
        <w:t>let</w:t>
      </w:r>
      <w:r>
        <w:br/>
      </w:r>
      <w:r>
        <w:rPr>
          <w:rFonts w:ascii="Cascadia Mono" w:hAnsi="Cascadia Mono"/>
          <w:sz w:val="17"/>
        </w:rPr>
        <w:t>b0 = RangeMapBlaze::from_iter([(</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"b"</w:t>
      </w:r>
      <w:r>
        <w:br/>
      </w:r>
      <w:r>
        <w:rPr>
          <w:rFonts w:ascii="Cascadia Mono" w:hAnsi="Cascadia Mono"/>
          <w:sz w:val="17"/>
        </w:rPr>
        <w:t>), (</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"b"</w:t>
      </w:r>
      <w:r>
        <w:br/>
      </w:r>
      <w:r>
        <w:rPr>
          <w:rFonts w:ascii="Cascadia Mono" w:hAnsi="Cascadia Mono"/>
          <w:sz w:val="17"/>
        </w:rPr>
        <w:t>)]);</w:t>
      </w:r>
      <w:r>
        <w:br/>
      </w:r>
      <w:r>
        <w:rPr>
          <w:rFonts w:ascii="Cascadia Mono" w:hAnsi="Cascadia Mono"/>
          <w:sz w:val="17"/>
        </w:rPr>
        <w:t>// 'union' method and 'into_string' method</w:t>
      </w:r>
      <w:r>
        <w:br/>
      </w:r>
      <w:r>
        <w:rPr>
          <w:rFonts w:ascii="Cascadia Mono" w:hAnsi="Cascadia Mono"/>
          <w:sz w:val="17"/>
        </w:rPr>
        <w:t>let</w:t>
      </w:r>
      <w:r>
        <w:br/>
      </w:r>
      <w:r>
        <w:rPr>
          <w:rFonts w:ascii="Cascadia Mono" w:hAnsi="Cascadia Mono"/>
          <w:sz w:val="17"/>
        </w:rPr>
        <w:t>(a, b) = (a0.range_values(), b0.range_values());</w:t>
      </w:r>
      <w:r>
        <w:br/>
      </w:r>
      <w:r>
        <w:rPr>
          <w:rFonts w:ascii="Cascadia Mono" w:hAnsi="Cascadia Mono"/>
          <w:sz w:val="17"/>
        </w:rPr>
        <w:t>let</w:t>
      </w:r>
      <w:r>
        <w:br/>
      </w:r>
      <w:r>
        <w:rPr>
          <w:rFonts w:ascii="Cascadia Mono" w:hAnsi="Cascadia Mono"/>
          <w:sz w:val="17"/>
        </w:rPr>
        <w:t>result = a.union(b);</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r#"(1..=2, "b"), (3..=4, "a"), (5..=100, "b")"#</w:t>
      </w:r>
      <w:r>
        <w:br/>
      </w:r>
      <w:r>
        <w:rPr>
          <w:rFonts w:ascii="Cascadia Mono" w:hAnsi="Cascadia Mono"/>
          <w:sz w:val="17"/>
        </w:rPr>
        <w:t>);</w:t>
      </w:r>
      <w:r>
        <w:br/>
      </w:r>
      <w:r>
        <w:rPr>
          <w:rFonts w:ascii="Cascadia Mono" w:hAnsi="Cascadia Mono"/>
          <w:sz w:val="17"/>
        </w:rPr>
        <w:t>// '|' operator and 'equal' method</w:t>
      </w:r>
      <w:r>
        <w:br/>
      </w:r>
      <w:r>
        <w:rPr>
          <w:rFonts w:ascii="Cascadia Mono" w:hAnsi="Cascadia Mono"/>
          <w:sz w:val="17"/>
        </w:rPr>
        <w:t>let</w:t>
      </w:r>
      <w:r>
        <w:br/>
      </w:r>
      <w:r>
        <w:rPr>
          <w:rFonts w:ascii="Cascadia Mono" w:hAnsi="Cascadia Mono"/>
          <w:sz w:val="17"/>
        </w:rPr>
        <w:t>(a, b) = (a0.range_values(), b0.range_values());</w:t>
      </w:r>
      <w:r>
        <w:br/>
      </w:r>
      <w:r>
        <w:rPr>
          <w:rFonts w:ascii="Cascadia Mono" w:hAnsi="Cascadia Mono"/>
          <w:sz w:val="17"/>
        </w:rPr>
        <w:t>let</w:t>
      </w:r>
      <w:r>
        <w:br/>
      </w:r>
      <w:r>
        <w:rPr>
          <w:rFonts w:ascii="Cascadia Mono" w:hAnsi="Cascadia Mono"/>
          <w:sz w:val="17"/>
        </w:rPr>
        <w:t>result = a | b;</w:t>
      </w:r>
      <w:r>
        <w:br/>
      </w:r>
      <w:r>
        <w:rPr>
          <w:rFonts w:ascii="Cascadia Mono" w:hAnsi="Cascadia Mono"/>
          <w:sz w:val="17"/>
        </w:rPr>
        <w:t>assert!</w:t>
      </w:r>
      <w:r>
        <w:br/>
      </w:r>
      <w:r>
        <w:rPr>
          <w:rFonts w:ascii="Cascadia Mono" w:hAnsi="Cascadia Mono"/>
          <w:sz w:val="17"/>
        </w:rPr>
        <w:t>(result.equal(CheckSortedDisjointMap::new([(</w:t>
      </w:r>
      <w:r>
        <w:br/>
      </w:r>
      <w:r>
        <w:rPr>
          <w:rFonts w:ascii="Cascadia Mono" w:hAnsi="Cascadia Mono"/>
          <w:sz w:val="17"/>
        </w:rPr>
        <w:t>1</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"b"</w:t>
      </w:r>
      <w:r>
        <w:br/>
      </w:r>
      <w:r>
        <w:rPr>
          <w:rFonts w:ascii="Cascadia Mono" w:hAnsi="Cascadia Mono"/>
          <w:sz w:val="17"/>
        </w:rPr>
        <w:t>), (</w:t>
      </w:r>
      <w:r>
        <w:br/>
      </w:r>
      <w:r>
        <w:rPr>
          <w:rFonts w:ascii="Cascadia Mono" w:hAnsi="Cascadia Mono"/>
          <w:sz w:val="17"/>
        </w:rPr>
        <w:t>3</w:t>
      </w:r>
      <w:r>
        <w:br/>
      </w:r>
      <w:r>
        <w:rPr>
          <w:rFonts w:ascii="Cascadia Mono" w:hAnsi="Cascadia Mono"/>
          <w:sz w:val="17"/>
        </w:rPr>
        <w:t>..=</w:t>
      </w:r>
      <w:r>
        <w:br/>
      </w:r>
      <w:r>
        <w:rPr>
          <w:rFonts w:ascii="Cascadia Mono" w:hAnsi="Cascadia Mono"/>
          <w:sz w:val="17"/>
        </w:rPr>
        <w:t>4</w:t>
      </w:r>
      <w:r>
        <w:br/>
      </w:r>
      <w:r>
        <w:rPr>
          <w:rFonts w:ascii="Cascadia Mono" w:hAnsi="Cascadia Mono"/>
          <w:sz w:val="17"/>
        </w:rPr>
        <w:t>,</w:t>
      </w:r>
      <w:r>
        <w:br/>
      </w:r>
      <w:r>
        <w:rPr>
          <w:rFonts w:ascii="Cascadia Mono" w:hAnsi="Cascadia Mono"/>
          <w:sz w:val="17"/>
        </w:rPr>
        <w:t>&amp;</w:t>
      </w:r>
      <w:r>
        <w:br/>
      </w:r>
      <w:r>
        <w:rPr>
          <w:rFonts w:ascii="Cascadia Mono" w:hAnsi="Cascadia Mono"/>
          <w:sz w:val="17"/>
        </w:rPr>
        <w:t>"a"</w:t>
      </w:r>
      <w:r>
        <w:br/>
      </w:r>
      <w:r>
        <w:rPr>
          <w:rFonts w:ascii="Cascadia Mono" w:hAnsi="Cascadia Mono"/>
          <w:sz w:val="17"/>
        </w:rPr>
        <w:t>), (</w:t>
      </w:r>
      <w:r>
        <w:br/>
      </w:r>
      <w:r>
        <w:rPr>
          <w:rFonts w:ascii="Cascadia Mono" w:hAnsi="Cascadia Mono"/>
          <w:sz w:val="17"/>
        </w:rPr>
        <w:t>5</w:t>
      </w:r>
      <w:r>
        <w:br/>
      </w:r>
      <w:r>
        <w:rPr>
          <w:rFonts w:ascii="Cascadia Mono" w:hAnsi="Cascadia Mono"/>
          <w:sz w:val="17"/>
        </w:rPr>
        <w:t>..=</w:t>
      </w:r>
      <w:r>
        <w:br/>
      </w:r>
      <w:r>
        <w:rPr>
          <w:rFonts w:ascii="Cascadia Mono" w:hAnsi="Cascadia Mono"/>
          <w:sz w:val="17"/>
        </w:rPr>
        <w:t>100</w:t>
      </w:r>
      <w:r>
        <w:br/>
      </w:r>
      <w:r>
        <w:rPr>
          <w:rFonts w:ascii="Cascadia Mono" w:hAnsi="Cascadia Mono"/>
          <w:sz w:val="17"/>
        </w:rPr>
        <w:t>,</w:t>
      </w:r>
      <w:r>
        <w:br/>
      </w:r>
      <w:r>
        <w:rPr>
          <w:rFonts w:ascii="Cascadia Mono" w:hAnsi="Cascadia Mono"/>
          <w:sz w:val="17"/>
        </w:rPr>
        <w:t>&amp;</w:t>
      </w:r>
      <w:r>
        <w:br/>
      </w:r>
      <w:r>
        <w:rPr>
          <w:rFonts w:ascii="Cascadia Mono" w:hAnsi="Cascadia Mono"/>
          <w:sz w:val="17"/>
        </w:rPr>
        <w:t>"b"</w:t>
      </w:r>
      <w:r>
        <w:br/>
      </w:r>
      <w:r>
        <w:rPr>
          <w:rFonts w:ascii="Cascadia Mono" w:hAnsi="Cascadia Mono"/>
          <w:sz w:val="17"/>
        </w:rPr>
        <w:t>)])));</w:t>
      </w:r>
      <w:r>
        <w:br/>
      </w:r>
      <w:r>
        <w:rPr>
          <w:rFonts w:ascii="Cascadia Mono" w:hAnsi="Cascadia Mono"/>
          <w:sz w:val="17"/>
        </w:rPr>
        <w:t>// multiway union of same type</w:t>
      </w:r>
      <w:r>
        <w:br/>
      </w:r>
      <w:r>
        <w:rPr>
          <w:rFonts w:ascii="Cascadia Mono" w:hAnsi="Cascadia Mono"/>
          <w:sz w:val="17"/>
        </w:rPr>
        <w:t>let</w:t>
      </w:r>
      <w:r>
        <w:br/>
      </w:r>
      <w:r>
        <w:rPr>
          <w:rFonts w:ascii="Cascadia Mono" w:hAnsi="Cascadia Mono"/>
          <w:sz w:val="17"/>
        </w:rPr>
        <w:t>z0 = RangeMapBlaze::from_iter([(</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"z"</w:t>
      </w:r>
      <w:r>
        <w:br/>
      </w:r>
      <w:r>
        <w:rPr>
          <w:rFonts w:ascii="Cascadia Mono" w:hAnsi="Cascadia Mono"/>
          <w:sz w:val="17"/>
        </w:rPr>
        <w:t>), (</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"z"</w:t>
      </w:r>
      <w:r>
        <w:br/>
      </w:r>
      <w:r>
        <w:rPr>
          <w:rFonts w:ascii="Cascadia Mono" w:hAnsi="Cascadia Mono"/>
          <w:sz w:val="17"/>
        </w:rPr>
        <w:t>)]);</w:t>
      </w:r>
      <w:r>
        <w:br/>
      </w:r>
      <w:r>
        <w:rPr>
          <w:rFonts w:ascii="Cascadia Mono" w:hAnsi="Cascadia Mono"/>
          <w:sz w:val="17"/>
        </w:rPr>
        <w:t>let</w:t>
      </w:r>
      <w:r>
        <w:br/>
      </w:r>
      <w:r>
        <w:rPr>
          <w:rFonts w:ascii="Cascadia Mono" w:hAnsi="Cascadia Mono"/>
          <w:sz w:val="17"/>
        </w:rPr>
        <w:t>(z, a, b) = (z0.range_values(), a0.range_values(), b0.range_values());</w:t>
      </w:r>
      <w:r>
        <w:br/>
      </w:r>
      <w:r>
        <w:rPr>
          <w:rFonts w:ascii="Cascadia Mono" w:hAnsi="Cascadia Mono"/>
          <w:sz w:val="17"/>
        </w:rPr>
        <w:t>let</w:t>
      </w:r>
      <w:r>
        <w:br/>
      </w:r>
      <w:r>
        <w:rPr>
          <w:rFonts w:ascii="Cascadia Mono" w:hAnsi="Cascadia Mono"/>
          <w:sz w:val="17"/>
        </w:rPr>
        <w:t>result = [z, a, b].union();</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r#"(1..=2, "b"), (3..=4, "a"), (5..=100, "b"), (101..=200, "z")"#</w:t>
      </w:r>
      <w:r>
        <w:br/>
      </w:r>
      <w:r>
        <w:rPr>
          <w:rFonts w:ascii="Cascadia Mono" w:hAnsi="Cascadia Mono"/>
          <w:sz w:val="17"/>
        </w:rPr>
        <w:t>);</w:t>
      </w:r>
      <w:r>
        <w:br/>
      </w:r>
      <w:r>
        <w:rPr>
          <w:rFonts w:ascii="Cascadia Mono" w:hAnsi="Cascadia Mono"/>
          <w:sz w:val="17"/>
        </w:rPr>
        <w:t>// multiway union of different types</w:t>
      </w:r>
      <w:r>
        <w:br/>
      </w:r>
      <w:r>
        <w:rPr>
          <w:rFonts w:ascii="Cascadia Mono" w:hAnsi="Cascadia Mono"/>
          <w:sz w:val="17"/>
        </w:rPr>
        <w:t>let</w:t>
      </w:r>
      <w:r>
        <w:br/>
      </w:r>
      <w:r>
        <w:rPr>
          <w:rFonts w:ascii="Cascadia Mono" w:hAnsi="Cascadia Mono"/>
          <w:sz w:val="17"/>
        </w:rPr>
        <w:t>(a, b) = (a0.range_values(), b0.range_values());</w:t>
      </w:r>
      <w:r>
        <w:br/>
      </w:r>
      <w:r>
        <w:rPr>
          <w:rFonts w:ascii="Cascadia Mono" w:hAnsi="Cascadia Mono"/>
          <w:sz w:val="17"/>
        </w:rPr>
        <w:t>let</w:t>
      </w:r>
      <w:r>
        <w:br/>
      </w:r>
      <w:r>
        <w:rPr>
          <w:rFonts w:ascii="Cascadia Mono" w:hAnsi="Cascadia Mono"/>
          <w:sz w:val="17"/>
        </w:rPr>
        <w:t>z = CheckSortedDisjointMap::new([(</w:t>
      </w:r>
      <w:r>
        <w:br/>
      </w:r>
      <w:r>
        <w:rPr>
          <w:rFonts w:ascii="Cascadia Mono" w:hAnsi="Cascadia Mono"/>
          <w:sz w:val="17"/>
        </w:rPr>
        <w:t>2</w:t>
      </w:r>
      <w:r>
        <w:br/>
      </w:r>
      <w:r>
        <w:rPr>
          <w:rFonts w:ascii="Cascadia Mono" w:hAnsi="Cascadia Mono"/>
          <w:sz w:val="17"/>
        </w:rPr>
        <w:t>..=</w:t>
      </w:r>
      <w:r>
        <w:br/>
      </w:r>
      <w:r>
        <w:rPr>
          <w:rFonts w:ascii="Cascadia Mono" w:hAnsi="Cascadia Mono"/>
          <w:sz w:val="17"/>
        </w:rPr>
        <w:t>2</w:t>
      </w:r>
      <w:r>
        <w:br/>
      </w:r>
      <w:r>
        <w:rPr>
          <w:rFonts w:ascii="Cascadia Mono" w:hAnsi="Cascadia Mono"/>
          <w:sz w:val="17"/>
        </w:rPr>
        <w:t>,</w:t>
      </w:r>
      <w:r>
        <w:br/>
      </w:r>
      <w:r>
        <w:rPr>
          <w:rFonts w:ascii="Cascadia Mono" w:hAnsi="Cascadia Mono"/>
          <w:sz w:val="17"/>
        </w:rPr>
        <w:t>&amp;</w:t>
      </w:r>
      <w:r>
        <w:br/>
      </w:r>
      <w:r>
        <w:rPr>
          <w:rFonts w:ascii="Cascadia Mono" w:hAnsi="Cascadia Mono"/>
          <w:sz w:val="17"/>
        </w:rPr>
        <w:t>"z"</w:t>
      </w:r>
      <w:r>
        <w:br/>
      </w:r>
      <w:r>
        <w:rPr>
          <w:rFonts w:ascii="Cascadia Mono" w:hAnsi="Cascadia Mono"/>
          <w:sz w:val="17"/>
        </w:rPr>
        <w:t>), (</w:t>
      </w:r>
      <w:r>
        <w:br/>
      </w:r>
      <w:r>
        <w:rPr>
          <w:rFonts w:ascii="Cascadia Mono" w:hAnsi="Cascadia Mono"/>
          <w:sz w:val="17"/>
        </w:rPr>
        <w:t>6</w:t>
      </w:r>
      <w:r>
        <w:br/>
      </w:r>
      <w:r>
        <w:rPr>
          <w:rFonts w:ascii="Cascadia Mono" w:hAnsi="Cascadia Mono"/>
          <w:sz w:val="17"/>
        </w:rPr>
        <w:t>..=</w:t>
      </w:r>
      <w:r>
        <w:br/>
      </w:r>
      <w:r>
        <w:rPr>
          <w:rFonts w:ascii="Cascadia Mono" w:hAnsi="Cascadia Mono"/>
          <w:sz w:val="17"/>
        </w:rPr>
        <w:t>200</w:t>
      </w:r>
      <w:r>
        <w:br/>
      </w:r>
      <w:r>
        <w:rPr>
          <w:rFonts w:ascii="Cascadia Mono" w:hAnsi="Cascadia Mono"/>
          <w:sz w:val="17"/>
        </w:rPr>
        <w:t>,</w:t>
      </w:r>
      <w:r>
        <w:br/>
      </w:r>
      <w:r>
        <w:rPr>
          <w:rFonts w:ascii="Cascadia Mono" w:hAnsi="Cascadia Mono"/>
          <w:sz w:val="17"/>
        </w:rPr>
        <w:t>&amp;</w:t>
      </w:r>
      <w:r>
        <w:br/>
      </w:r>
      <w:r>
        <w:rPr>
          <w:rFonts w:ascii="Cascadia Mono" w:hAnsi="Cascadia Mono"/>
          <w:sz w:val="17"/>
        </w:rPr>
        <w:t>"z"</w:t>
      </w:r>
      <w:r>
        <w:br/>
      </w:r>
      <w:r>
        <w:rPr>
          <w:rFonts w:ascii="Cascadia Mono" w:hAnsi="Cascadia Mono"/>
          <w:sz w:val="17"/>
        </w:rPr>
        <w:t>)]);</w:t>
      </w:r>
      <w:r>
        <w:br/>
      </w:r>
      <w:r>
        <w:rPr>
          <w:rFonts w:ascii="Cascadia Mono" w:hAnsi="Cascadia Mono"/>
          <w:sz w:val="17"/>
        </w:rPr>
        <w:t>let</w:t>
      </w:r>
      <w:r>
        <w:br/>
      </w:r>
      <w:r>
        <w:rPr>
          <w:rFonts w:ascii="Cascadia Mono" w:hAnsi="Cascadia Mono"/>
          <w:sz w:val="17"/>
        </w:rPr>
        <w:t>result =</w:t>
      </w:r>
      <w:r>
        <w:br/>
      </w:r>
      <w:r>
        <w:rPr>
          <w:rFonts w:ascii="Cascadia Mono" w:hAnsi="Cascadia Mono"/>
          <w:sz w:val="17"/>
        </w:rPr>
        <w:t>union_map_dyn!</w:t>
      </w:r>
      <w:r>
        <w:br/>
      </w:r>
      <w:r>
        <w:rPr>
          <w:rFonts w:ascii="Cascadia Mono" w:hAnsi="Cascadia Mono"/>
          <w:sz w:val="17"/>
        </w:rPr>
        <w:t>(z, a, b);</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r#"(1..=2, "b"), (3..=4, "a"), (5..=100, "b"), (101..=200, "z")"#</w:t>
      </w:r>
      <w:r>
        <w:br/>
      </w:r>
      <w:r>
        <w:rPr>
          <w:rFonts w:ascii="Cascadia Mono" w:hAnsi="Cascadia Mono"/>
          <w:sz w:val="17"/>
        </w:rPr>
        <w:t>);</w:t>
      </w:r>
      <w:r>
        <w:br/>
      </w:r>
      <w:r>
        <w:rPr>
          <w:rFonts w:ascii="Cascadia Mono" w:hAnsi="Cascadia Mono"/>
          <w:sz w:val="17"/>
        </w:rPr>
        <w:t>// Applying multiple operators makes only one pass through the inputs with minimal memory.</w:t>
      </w:r>
      <w:r>
        <w:br/>
      </w:r>
      <w:r>
        <w:rPr>
          <w:rFonts w:ascii="Cascadia Mono" w:hAnsi="Cascadia Mono"/>
          <w:sz w:val="17"/>
        </w:rPr>
        <w:t>let</w:t>
      </w:r>
      <w:r>
        <w:br/>
      </w:r>
      <w:r>
        <w:rPr>
          <w:rFonts w:ascii="Cascadia Mono" w:hAnsi="Cascadia Mono"/>
          <w:sz w:val="17"/>
        </w:rPr>
        <w:t>(z, a, b) = (z0.range_values(), a0.range_values(), b0.range_values());</w:t>
      </w:r>
      <w:r>
        <w:br/>
      </w:r>
      <w:r>
        <w:rPr>
          <w:rFonts w:ascii="Cascadia Mono" w:hAnsi="Cascadia Mono"/>
          <w:sz w:val="17"/>
        </w:rPr>
        <w:t>let</w:t>
      </w:r>
      <w:r>
        <w:br/>
      </w:r>
      <w:r>
        <w:rPr>
          <w:rFonts w:ascii="Cascadia Mono" w:hAnsi="Cascadia Mono"/>
          <w:sz w:val="17"/>
        </w:rPr>
        <w:t>result = b - (z | a);</w:t>
      </w:r>
      <w:r>
        <w:br/>
      </w:r>
      <w:r>
        <w:rPr>
          <w:rFonts w:ascii="Cascadia Mono" w:hAnsi="Cascadia Mono"/>
          <w:sz w:val="17"/>
        </w:rPr>
        <w:t>assert_eq!</w:t>
      </w:r>
      <w:r>
        <w:br/>
      </w:r>
      <w:r>
        <w:rPr>
          <w:rFonts w:ascii="Cascadia Mono" w:hAnsi="Cascadia Mono"/>
          <w:sz w:val="17"/>
        </w:rPr>
        <w:t>(result.into_string(),</w:t>
      </w:r>
      <w:r>
        <w:br/>
      </w:r>
      <w:r>
        <w:rPr>
          <w:rFonts w:ascii="Cascadia Mono" w:hAnsi="Cascadia Mono"/>
          <w:sz w:val="17"/>
        </w:rPr>
        <w:t>r#"(1..=1, "b")"#</w:t>
      </w:r>
      <w:r>
        <w:br/>
      </w:r>
      <w:r>
        <w:rPr>
          <w:rFonts w:ascii="Cascadia Mono" w:hAnsi="Cascadia Mono"/>
          <w:sz w:val="17"/>
        </w:rPr>
        <w:t>);</w:t>
      </w:r>
    </w:p>
    <w:p>
      <w:pPr>
        <w:pStyle w:val="Heading4"/>
      </w:pPr>
      <w:r>
        <w:t>How to mark your type as SortedDisjointMap</w:t>
      </w:r>
    </w:p>
    <w:p>
      <w:r>
        <w:rPr>
          <w:b w:val="0"/>
          <w:i w:val="0"/>
        </w:rPr>
        <w:t xml:space="preserve">To mark your iterator type as </w:t>
      </w:r>
      <w:r>
        <w:rPr>
          <w:rFonts w:ascii="Cascadia Mono" w:hAnsi="Cascadia Mono"/>
          <w:b w:val="0"/>
          <w:i w:val="0"/>
          <w:color w:val="2D3748"/>
          <w:sz w:val="18"/>
        </w:rPr>
        <w:t>SortedDisjointMap</w:t>
      </w:r>
      <w:r>
        <w:rPr>
          <w:b w:val="0"/>
          <w:i w:val="0"/>
        </w:rPr>
        <w:t xml:space="preserve">, you implement the </w:t>
      </w:r>
      <w:r>
        <w:rPr>
          <w:rFonts w:ascii="Cascadia Mono" w:hAnsi="Cascadia Mono"/>
          <w:b w:val="0"/>
          <w:i w:val="0"/>
          <w:color w:val="2D3748"/>
          <w:sz w:val="18"/>
        </w:rPr>
        <w:t>SortedStartsMap</w:t>
      </w:r>
      <w:r>
        <w:rPr>
          <w:b w:val="0"/>
          <w:i w:val="0"/>
        </w:rPr>
        <w:t xml:space="preserve"> and </w:t>
      </w:r>
      <w:r>
        <w:rPr>
          <w:rFonts w:ascii="Cascadia Mono" w:hAnsi="Cascadia Mono"/>
          <w:b w:val="0"/>
          <w:i w:val="0"/>
          <w:color w:val="2D3748"/>
          <w:sz w:val="18"/>
        </w:rPr>
        <w:t>SortedDisjointMap</w:t>
      </w:r>
      <w:r>
        <w:rPr>
          <w:b w:val="0"/>
          <w:i w:val="0"/>
        </w:rPr>
        <w:t xml:space="preserve"> traits. This is your promise to the compiler that your iterator will provide nonempty inclusive ranges that are sorted by start and do not overlap. Touching ranges with logically equal values, as determined by </w:t>
      </w:r>
      <w:r>
        <w:rPr>
          <w:rFonts w:ascii="Cascadia Mono" w:hAnsi="Cascadia Mono"/>
          <w:b w:val="0"/>
          <w:i w:val="0"/>
          <w:color w:val="2D3748"/>
          <w:sz w:val="18"/>
        </w:rPr>
        <w:t>ValueCarrier::value_eq</w:t>
      </w:r>
      <w:r>
        <w:rPr>
          <w:b w:val="0"/>
          <w:i w:val="0"/>
        </w:rPr>
        <w:t>, must be coalesced; touching ranges with different values may remain separate.</w:t>
      </w:r>
    </w:p>
    <w:p>
      <w:r>
        <w:rPr>
          <w:b w:val="0"/>
          <w:i w:val="0"/>
        </w:rPr>
        <w:t xml:space="preserve">When you do this, your iterator will get access to the efficient set operations methods, such as </w:t>
      </w:r>
      <w:r>
        <w:rPr>
          <w:rFonts w:ascii="Cascadia Mono" w:hAnsi="Cascadia Mono"/>
          <w:b w:val="0"/>
          <w:i w:val="0"/>
          <w:color w:val="2D3748"/>
          <w:sz w:val="18"/>
        </w:rPr>
        <w:t>intersection</w:t>
      </w:r>
      <w:r>
        <w:rPr>
          <w:b w:val="0"/>
          <w:i w:val="0"/>
        </w:rPr>
        <w:t xml:space="preserve"> and </w:t>
      </w:r>
      <w:r>
        <w:rPr>
          <w:rFonts w:ascii="Cascadia Mono" w:hAnsi="Cascadia Mono"/>
          <w:b w:val="0"/>
          <w:i w:val="0"/>
          <w:color w:val="2D3748"/>
          <w:sz w:val="18"/>
        </w:rPr>
        <w:t>complement</w:t>
      </w:r>
      <w:r>
        <w:rPr>
          <w:b w:val="0"/>
          <w:i w:val="0"/>
        </w:rPr>
        <w:t>.</w:t>
      </w:r>
    </w:p>
    <w:p>
      <w:pPr>
        <w:ind w:left="432" w:right="288"/>
      </w:pPr>
      <w:r>
        <w:rPr>
          <w:b w:val="0"/>
          <w:i/>
        </w:rPr>
        <w:t xml:space="preserve"> </w:t>
      </w:r>
      <w:r>
        <w:rPr>
          <w:b w:val="0"/>
          <w:i w:val="0"/>
        </w:rPr>
        <w:t xml:space="preserve">To use operators such as </w:t>
      </w:r>
      <w:r>
        <w:rPr>
          <w:rFonts w:ascii="Cascadia Mono" w:hAnsi="Cascadia Mono"/>
          <w:b w:val="0"/>
          <w:i w:val="0"/>
          <w:color w:val="2D3748"/>
          <w:sz w:val="18"/>
        </w:rPr>
        <w:t>&amp;</w:t>
      </w:r>
      <w:r>
        <w:rPr>
          <w:b w:val="0"/>
          <w:i w:val="0"/>
        </w:rPr>
        <w:t xml:space="preserve"> and </w:t>
      </w:r>
      <w:r>
        <w:rPr>
          <w:rFonts w:ascii="Cascadia Mono" w:hAnsi="Cascadia Mono"/>
          <w:b w:val="0"/>
          <w:i w:val="0"/>
          <w:color w:val="2D3748"/>
          <w:sz w:val="18"/>
        </w:rPr>
        <w:t>!</w:t>
      </w:r>
      <w:r>
        <w:rPr>
          <w:b w:val="0"/>
          <w:i w:val="0"/>
        </w:rPr>
        <w:t xml:space="preserve">, you must also implement the </w:t>
      </w:r>
      <w:r>
        <w:rPr>
          <w:rFonts w:ascii="Cascadia Mono" w:hAnsi="Cascadia Mono"/>
          <w:b w:val="0"/>
          <w:i w:val="0"/>
          <w:color w:val="2D3748"/>
          <w:sz w:val="18"/>
        </w:rPr>
        <w:t>BitAnd</w:t>
      </w:r>
      <w:r>
        <w:rPr>
          <w:b w:val="0"/>
          <w:i w:val="0"/>
        </w:rPr>
        <w:t xml:space="preserve">, </w:t>
      </w:r>
      <w:r>
        <w:rPr>
          <w:rFonts w:ascii="Cascadia Mono" w:hAnsi="Cascadia Mono"/>
          <w:b w:val="0"/>
          <w:i w:val="0"/>
          <w:color w:val="2D3748"/>
          <w:sz w:val="18"/>
        </w:rPr>
        <w:t>Not</w:t>
      </w:r>
      <w:r>
        <w:rPr>
          <w:b w:val="0"/>
          <w:i w:val="0"/>
        </w:rPr>
        <w:t>, etc. traits.</w:t>
      </w:r>
      <w:r>
        <w:rPr>
          <w:b w:val="0"/>
          <w:i w:val="0"/>
        </w:rPr>
        <w:t xml:space="preserve"> </w:t>
      </w:r>
      <w:r>
        <w:rPr>
          <w:b w:val="0"/>
          <w:i w:val="0"/>
        </w:rPr>
        <w:t xml:space="preserve">If you want others to use your marked iterator type, reexport: </w:t>
      </w:r>
      <w:r>
        <w:rPr>
          <w:rFonts w:ascii="Cascadia Mono" w:hAnsi="Cascadia Mono"/>
          <w:b w:val="0"/>
          <w:i w:val="0"/>
          <w:color w:val="2D3748"/>
          <w:sz w:val="18"/>
        </w:rPr>
        <w:t>pub use range_set_blaze::{SortedDisjointMap, SortedStartsMap};</w:t>
      </w:r>
      <w:r>
        <w:rPr>
          <w:b w:val="0"/>
          <w:i w:val="0"/>
        </w:rPr>
        <w:t xml:space="preserve"> </w:t>
      </w:r>
    </w:p>
    <w:p>
      <w:pPr>
        <w:pStyle w:val="Heading3"/>
      </w:pPr>
      <w:r>
        <w:t>SortedDisjointMap::fill_gaps</w:t>
      </w:r>
    </w:p>
    <w:p>
      <w:pPr>
        <w:pStyle w:val="RustCode"/>
        <w:shd w:fill="F3F4F6"/>
      </w:pPr>
      <w:r>
        <w:rPr>
          <w:rFonts w:ascii="Cascadia Mono" w:hAnsi="Cascadia Mono"/>
          <w:sz w:val="17"/>
        </w:rPr>
        <w:t>fn fill_gaps (self) -&gt; FillGapsIterMap &lt;T, VC, Self&gt; ⓘ where</w:t>
      </w:r>
      <w:r>
        <w:br/>
      </w:r>
      <w:r>
        <w:rPr>
          <w:rFonts w:ascii="Cascadia Mono" w:hAnsi="Cascadia Mono"/>
          <w:sz w:val="17"/>
        </w:rPr>
        <w:t>Self: Sized ,</w:t>
      </w:r>
    </w:p>
    <w:p>
      <w:pPr>
        <w:pStyle w:val="Heading2"/>
      </w:pPr>
      <w:r>
        <w:t>FillGapsIter</w:t>
      </w:r>
    </w:p>
    <w:p>
      <w:pPr>
        <w:pStyle w:val="RustCode"/>
        <w:shd w:fill="F3F4F6"/>
      </w:pPr>
      <w:r>
        <w:rPr>
          <w:rFonts w:ascii="Cascadia Mono" w:hAnsi="Cascadia Mono"/>
          <w:sz w:val="17"/>
        </w:rPr>
        <w:t>pub struct FillGapsIter&lt;T, I&gt; {</w:t>
      </w:r>
      <w:r>
        <w:br/>
      </w:r>
      <w:r>
        <w:rPr>
          <w:rFonts w:ascii="Cascadia Mono" w:hAnsi="Cascadia Mono"/>
          <w:sz w:val="17"/>
        </w:rPr>
        <w:t>/* private fields */</w:t>
      </w:r>
      <w:r>
        <w:br/>
      </w:r>
      <w:r>
        <w:rPr>
          <w:rFonts w:ascii="Cascadia Mono" w:hAnsi="Cascadia Mono"/>
          <w:sz w:val="17"/>
        </w:rPr>
        <w:t>}</w:t>
      </w:r>
    </w:p>
    <w:p>
      <w:r>
        <w:rPr>
          <w:b w:val="0"/>
          <w:i w:val="0"/>
        </w:rPr>
        <w:t>A lazy iterator that fills the gaps in a sorted, disjoint set stream.</w:t>
      </w:r>
    </w:p>
    <w:p>
      <w:r>
        <w:rPr>
          <w:b w:val="0"/>
          <w:i w:val="0"/>
        </w:rPr>
        <w:t xml:space="preserve">Present ranges are returned with </w:t>
      </w:r>
      <w:r>
        <w:rPr>
          <w:rFonts w:ascii="Cascadia Mono" w:hAnsi="Cascadia Mono"/>
          <w:b w:val="0"/>
          <w:i w:val="0"/>
          <w:color w:val="2D3748"/>
          <w:sz w:val="18"/>
        </w:rPr>
        <w:t>true</w:t>
      </w:r>
      <w:r>
        <w:rPr>
          <w:b w:val="0"/>
          <w:i w:val="0"/>
        </w:rPr>
        <w:t xml:space="preserve">, and missing portions of the integer domain are returned with </w:t>
      </w:r>
      <w:r>
        <w:rPr>
          <w:rFonts w:ascii="Cascadia Mono" w:hAnsi="Cascadia Mono"/>
          <w:b w:val="0"/>
          <w:i w:val="0"/>
          <w:color w:val="2D3748"/>
          <w:sz w:val="18"/>
        </w:rPr>
        <w:t>false</w:t>
      </w:r>
      <w:r>
        <w:rPr>
          <w:b w:val="0"/>
          <w:i w:val="0"/>
        </w:rPr>
        <w:t xml:space="preserve">. The output covers the complete domain from </w:t>
      </w:r>
      <w:r>
        <w:rPr>
          <w:rFonts w:ascii="Cascadia Mono" w:hAnsi="Cascadia Mono"/>
          <w:b w:val="0"/>
          <w:i w:val="0"/>
          <w:color w:val="2D3748"/>
          <w:sz w:val="18"/>
        </w:rPr>
        <w:t>Integer::min_value</w:t>
      </w:r>
      <w:r>
        <w:rPr>
          <w:b w:val="0"/>
          <w:i w:val="0"/>
        </w:rPr>
        <w:t xml:space="preserve"> through </w:t>
      </w:r>
      <w:r>
        <w:rPr>
          <w:rFonts w:ascii="Cascadia Mono" w:hAnsi="Cascadia Mono"/>
          <w:b w:val="0"/>
          <w:i w:val="0"/>
          <w:color w:val="2D3748"/>
          <w:sz w:val="18"/>
        </w:rPr>
        <w:t>Integer::max_value</w:t>
      </w:r>
      <w:r>
        <w:rPr>
          <w:b w:val="0"/>
          <w:i w:val="0"/>
        </w:rPr>
        <w:t xml:space="preserve">. In other words, this is a total Boolean-valued map stream: </w:t>
      </w:r>
      <w:r>
        <w:rPr>
          <w:rFonts w:ascii="Cascadia Mono" w:hAnsi="Cascadia Mono"/>
          <w:b w:val="0"/>
          <w:i w:val="0"/>
          <w:color w:val="2D3748"/>
          <w:sz w:val="18"/>
        </w:rPr>
        <w:t>true</w:t>
      </w:r>
      <w:r>
        <w:rPr>
          <w:b w:val="0"/>
          <w:i w:val="0"/>
        </w:rPr>
        <w:t xml:space="preserve"> means membership in the input set and </w:t>
      </w:r>
      <w:r>
        <w:rPr>
          <w:rFonts w:ascii="Cascadia Mono" w:hAnsi="Cascadia Mono"/>
          <w:b w:val="0"/>
          <w:i w:val="0"/>
          <w:color w:val="2D3748"/>
          <w:sz w:val="18"/>
        </w:rPr>
        <w:t>false</w:t>
      </w:r>
      <w:r>
        <w:rPr>
          <w:b w:val="0"/>
          <w:i w:val="0"/>
        </w:rPr>
        <w:t xml:space="preserve"> means a gap. The </w:t>
      </w:r>
      <w:r>
        <w:rPr>
          <w:rFonts w:ascii="Cascadia Mono" w:hAnsi="Cascadia Mono"/>
          <w:b w:val="0"/>
          <w:i w:val="0"/>
          <w:color w:val="2D3748"/>
          <w:sz w:val="18"/>
        </w:rPr>
        <w:t>false</w:t>
      </w:r>
      <w:r>
        <w:rPr>
          <w:b w:val="0"/>
          <w:i w:val="0"/>
        </w:rPr>
        <w:t xml:space="preserve"> values are ordinary map values, so the resulting map’s key domain is universal.</w:t>
      </w:r>
    </w:p>
    <w:p>
      <w:r>
        <w:rPr>
          <w:b w:val="0"/>
          <w:i w:val="0"/>
        </w:rPr>
        <w:t xml:space="preserve">This iterator is created by </w:t>
      </w:r>
      <w:r>
        <w:rPr>
          <w:rFonts w:ascii="Cascadia Mono" w:hAnsi="Cascadia Mono"/>
          <w:b w:val="0"/>
          <w:i w:val="0"/>
          <w:color w:val="2D3748"/>
          <w:sz w:val="18"/>
        </w:rPr>
        <w:t>SortedDisjoint::fill_gaps</w:t>
      </w:r>
      <w:r>
        <w:rPr>
          <w:b w:val="0"/>
          <w:i w:val="0"/>
        </w:rPr>
        <w:t xml:space="preserve">, typically from a set stream such as </w:t>
      </w:r>
      <w:r>
        <w:rPr>
          <w:rFonts w:ascii="Cascadia Mono" w:hAnsi="Cascadia Mono"/>
          <w:b w:val="0"/>
          <w:i w:val="0"/>
          <w:color w:val="2D3748"/>
          <w:sz w:val="18"/>
        </w:rPr>
        <w:t>RangeSetBlaze::ranges</w:t>
      </w:r>
      <w:r>
        <w:rPr>
          <w:b w:val="0"/>
          <w:i w:val="0"/>
        </w:rPr>
        <w:t xml:space="preserve">. To materialize the result instead of streaming it, use </w:t>
      </w:r>
      <w:r>
        <w:rPr>
          <w:rFonts w:ascii="Cascadia Mono" w:hAnsi="Cascadia Mono"/>
          <w:b w:val="0"/>
          <w:i w:val="0"/>
          <w:color w:val="2D3748"/>
          <w:sz w:val="18"/>
        </w:rPr>
        <w:t>RangeSetBlaze::fill_gaps</w:t>
      </w:r>
      <w:r>
        <w:rPr>
          <w:b w:val="0"/>
          <w:i w:val="0"/>
        </w:rPr>
        <w:t>.</w:t>
      </w:r>
    </w:p>
    <w:p>
      <w:r>
        <w:rPr>
          <w:b w:val="0"/>
          <w:i w:val="0"/>
        </w:rPr>
        <w:t xml:space="preserve">The iterator implements </w:t>
      </w:r>
      <w:r>
        <w:rPr>
          <w:rFonts w:ascii="Cascadia Mono" w:hAnsi="Cascadia Mono"/>
          <w:b w:val="0"/>
          <w:i w:val="0"/>
          <w:color w:val="2D3748"/>
          <w:sz w:val="18"/>
        </w:rPr>
        <w:t>SortedDisjointMap&lt;T, bool&gt;</w:t>
      </w:r>
      <w:r>
        <w:rPr>
          <w:b w:val="0"/>
          <w:i w:val="0"/>
        </w:rPr>
        <w:t xml:space="preserve">, so it supports the sorted-disjoint map operations and can be collected into a </w:t>
      </w:r>
      <w:r>
        <w:rPr>
          <w:rFonts w:ascii="Cascadia Mono" w:hAnsi="Cascadia Mono"/>
          <w:b w:val="0"/>
          <w:i w:val="0"/>
          <w:color w:val="2D3748"/>
          <w:sz w:val="18"/>
        </w:rPr>
        <w:t>RangeMapBlaze&lt;T, bool&gt;</w:t>
      </w:r>
      <w:r>
        <w:rPr>
          <w:b w:val="0"/>
          <w:i w:val="0"/>
        </w:rPr>
        <w:t>.</w:t>
      </w:r>
    </w:p>
    <w:p>
      <w:r>
        <w:rPr>
          <w:b w:val="0"/>
          <w:i w:val="0"/>
        </w:rPr>
        <w:t xml:space="preserve">Because </w:t>
      </w:r>
      <w:r>
        <w:rPr>
          <w:rFonts w:ascii="Cascadia Mono" w:hAnsi="Cascadia Mono"/>
          <w:b w:val="0"/>
          <w:i w:val="0"/>
          <w:color w:val="2D3748"/>
          <w:sz w:val="18"/>
        </w:rPr>
        <w:t>true</w:t>
      </w:r>
      <w:r>
        <w:rPr>
          <w:b w:val="0"/>
          <w:i w:val="0"/>
        </w:rPr>
        <w:t xml:space="preserve"> and </w:t>
      </w:r>
      <w:r>
        <w:rPr>
          <w:rFonts w:ascii="Cascadia Mono" w:hAnsi="Cascadia Mono"/>
          <w:b w:val="0"/>
          <w:i w:val="0"/>
          <w:color w:val="2D3748"/>
          <w:sz w:val="18"/>
        </w:rPr>
        <w:t>false</w:t>
      </w:r>
      <w:r>
        <w:rPr>
          <w:b w:val="0"/>
          <w:i w:val="0"/>
        </w:rPr>
        <w:t xml:space="preserve"> are ordinary map values, map operators act on the stream’s key ranges; for example, </w:t>
      </w:r>
      <w:r>
        <w:rPr>
          <w:rFonts w:ascii="Cascadia Mono" w:hAnsi="Cascadia Mono"/>
          <w:b w:val="0"/>
          <w:i w:val="0"/>
          <w:color w:val="2D3748"/>
          <w:sz w:val="18"/>
        </w:rPr>
        <w:t>!filled</w:t>
      </w:r>
      <w:r>
        <w:rPr>
          <w:b w:val="0"/>
          <w:i w:val="0"/>
        </w:rPr>
        <w:t xml:space="preserve"> is empty rather than Boolean negation.</w:t>
      </w:r>
    </w:p>
    <w:p>
      <w:pPr>
        <w:pStyle w:val="Heading4"/>
      </w:pPr>
      <w:r>
        <w:t>Example</w:t>
      </w:r>
    </w:p>
    <w:p>
      <w:pPr>
        <w:pStyle w:val="RustCode"/>
        <w:shd w:fill="F3F4F6"/>
      </w:pPr>
      <w:r>
        <w:rPr>
          <w:rFonts w:ascii="Cascadia Mono" w:hAnsi="Cascadia Mono"/>
          <w:sz w:val="17"/>
        </w:rPr>
        <w:t>use</w:t>
      </w:r>
      <w:r>
        <w:br/>
      </w:r>
      <w:r>
        <w:rPr>
          <w:rFonts w:ascii="Cascadia Mono" w:hAnsi="Cascadia Mono"/>
          <w:sz w:val="17"/>
        </w:rPr>
        <w:t>range_set_blaze::{</w:t>
      </w:r>
      <w:r>
        <w:br/>
      </w:r>
      <w:r>
        <w:rPr>
          <w:rFonts w:ascii="Cascadia Mono" w:hAnsi="Cascadia Mono"/>
          <w:sz w:val="17"/>
        </w:rPr>
        <w:t>CheckSortedDisjoint, RangeMapBlaze, RangeSetBlaze, SortedDisjoint, SortedDisjointMap,</w:t>
      </w:r>
      <w:r>
        <w:br/>
      </w:r>
      <w:r>
        <w:rPr>
          <w:rFonts w:ascii="Cascadia Mono" w:hAnsi="Cascadia Mono"/>
          <w:sz w:val="17"/>
        </w:rPr>
        <w:t>};</w:t>
      </w:r>
      <w:r>
        <w:br/>
      </w:r>
      <w:r>
        <w:rPr>
          <w:rFonts w:ascii="Cascadia Mono" w:hAnsi="Cascadia Mono"/>
          <w:sz w:val="17"/>
        </w:rPr>
        <w:t>// From the streaming layer directly.</w:t>
      </w:r>
      <w:r>
        <w:br/>
      </w:r>
      <w:r>
        <w:rPr>
          <w:rFonts w:ascii="Cascadia Mono" w:hAnsi="Cascadia Mono"/>
          <w:sz w:val="17"/>
        </w:rPr>
        <w:t>let</w:t>
      </w:r>
      <w:r>
        <w:br/>
      </w:r>
      <w:r>
        <w:rPr>
          <w:rFonts w:ascii="Cascadia Mono" w:hAnsi="Cascadia Mono"/>
          <w:sz w:val="17"/>
        </w:rPr>
        <w:t>input = CheckSortedDisjoint::new([</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7</w:t>
      </w:r>
      <w:r>
        <w:br/>
      </w:r>
      <w:r>
        <w:rPr>
          <w:rFonts w:ascii="Cascadia Mono" w:hAnsi="Cascadia Mono"/>
          <w:sz w:val="17"/>
        </w:rPr>
        <w:t>..=</w:t>
      </w:r>
      <w:r>
        <w:br/>
      </w:r>
      <w:r>
        <w:rPr>
          <w:rFonts w:ascii="Cascadia Mono" w:hAnsi="Cascadia Mono"/>
          <w:sz w:val="17"/>
        </w:rPr>
        <w:t>10</w:t>
      </w:r>
      <w:r>
        <w:br/>
      </w:r>
      <w:r>
        <w:rPr>
          <w:rFonts w:ascii="Cascadia Mono" w:hAnsi="Cascadia Mono"/>
          <w:sz w:val="17"/>
        </w:rPr>
        <w:t>]);</w:t>
      </w:r>
      <w:r>
        <w:br/>
      </w:r>
      <w:r>
        <w:rPr>
          <w:rFonts w:ascii="Cascadia Mono" w:hAnsi="Cascadia Mono"/>
          <w:sz w:val="17"/>
        </w:rPr>
        <w:t>let</w:t>
      </w:r>
      <w:r>
        <w:br/>
      </w:r>
      <w:r>
        <w:rPr>
          <w:rFonts w:ascii="Cascadia Mono" w:hAnsi="Cascadia Mono"/>
          <w:sz w:val="17"/>
        </w:rPr>
        <w:t>output = input.fill_gaps().collect::&lt;Vec&lt;</w:t>
      </w:r>
      <w:r>
        <w:br/>
      </w:r>
      <w:r>
        <w:rPr>
          <w:rFonts w:ascii="Cascadia Mono" w:hAnsi="Cascadia Mono"/>
          <w:sz w:val="17"/>
        </w:rPr>
        <w:t>_</w:t>
      </w:r>
      <w:r>
        <w:br/>
      </w:r>
      <w:r>
        <w:rPr>
          <w:rFonts w:ascii="Cascadia Mono" w:hAnsi="Cascadia Mono"/>
          <w:sz w:val="17"/>
        </w:rPr>
        <w:t>&gt;&gt;();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0</w:t>
      </w:r>
      <w:r>
        <w:br/>
      </w:r>
      <w:r>
        <w:rPr>
          <w:rFonts w:ascii="Cascadia Mono" w:hAnsi="Cascadia Mono"/>
          <w:sz w:val="17"/>
        </w:rPr>
        <w:t>], (i32::MIN..=</w:t>
      </w:r>
      <w:r>
        <w:br/>
      </w:r>
      <w:r>
        <w:rPr>
          <w:rFonts w:ascii="Cascadia Mono" w:hAnsi="Cascadia Mono"/>
          <w:sz w:val="17"/>
        </w:rPr>
        <w:t>0</w:t>
      </w:r>
      <w:r>
        <w:br/>
      </w:r>
      <w:r>
        <w:rPr>
          <w:rFonts w:ascii="Cascadia Mono" w:hAnsi="Cascadia Mono"/>
          <w:sz w:val="17"/>
        </w:rPr>
        <w:t>,</w:t>
      </w:r>
      <w:r>
        <w:br/>
      </w:r>
      <w:r>
        <w:rPr>
          <w:rFonts w:ascii="Cascadia Mono" w:hAnsi="Cascadia Mono"/>
          <w:sz w:val="17"/>
        </w:rPr>
        <w:t>false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1</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true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2</w:t>
      </w:r>
      <w:r>
        <w:br/>
      </w:r>
      <w:r>
        <w:rPr>
          <w:rFonts w:ascii="Cascadia Mono" w:hAnsi="Cascadia Mono"/>
          <w:sz w:val="17"/>
        </w:rPr>
        <w:t>], (</w:t>
      </w:r>
      <w:r>
        <w:br/>
      </w:r>
      <w:r>
        <w:rPr>
          <w:rFonts w:ascii="Cascadia Mono" w:hAnsi="Cascadia Mono"/>
          <w:sz w:val="17"/>
        </w:rPr>
        <w:t>4</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false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3</w:t>
      </w:r>
      <w:r>
        <w:br/>
      </w:r>
      <w:r>
        <w:rPr>
          <w:rFonts w:ascii="Cascadia Mono" w:hAnsi="Cascadia Mono"/>
          <w:sz w:val="17"/>
        </w:rPr>
        <w:t>], (</w:t>
      </w:r>
      <w:r>
        <w:br/>
      </w:r>
      <w:r>
        <w:rPr>
          <w:rFonts w:ascii="Cascadia Mono" w:hAnsi="Cascadia Mono"/>
          <w:sz w:val="17"/>
        </w:rPr>
        <w:t>7</w:t>
      </w:r>
      <w:r>
        <w:br/>
      </w:r>
      <w:r>
        <w:rPr>
          <w:rFonts w:ascii="Cascadia Mono" w:hAnsi="Cascadia Mono"/>
          <w:sz w:val="17"/>
        </w:rPr>
        <w:t>..=</w:t>
      </w:r>
      <w:r>
        <w:br/>
      </w:r>
      <w:r>
        <w:rPr>
          <w:rFonts w:ascii="Cascadia Mono" w:hAnsi="Cascadia Mono"/>
          <w:sz w:val="17"/>
        </w:rPr>
        <w:t>10</w:t>
      </w:r>
      <w:r>
        <w:br/>
      </w:r>
      <w:r>
        <w:rPr>
          <w:rFonts w:ascii="Cascadia Mono" w:hAnsi="Cascadia Mono"/>
          <w:sz w:val="17"/>
        </w:rPr>
        <w:t>,</w:t>
      </w:r>
      <w:r>
        <w:br/>
      </w:r>
      <w:r>
        <w:rPr>
          <w:rFonts w:ascii="Cascadia Mono" w:hAnsi="Cascadia Mono"/>
          <w:sz w:val="17"/>
        </w:rPr>
        <w:t>true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4</w:t>
      </w:r>
      <w:r>
        <w:br/>
      </w:r>
      <w:r>
        <w:rPr>
          <w:rFonts w:ascii="Cascadia Mono" w:hAnsi="Cascadia Mono"/>
          <w:sz w:val="17"/>
        </w:rPr>
        <w:t>], (</w:t>
      </w:r>
      <w:r>
        <w:br/>
      </w:r>
      <w:r>
        <w:rPr>
          <w:rFonts w:ascii="Cascadia Mono" w:hAnsi="Cascadia Mono"/>
          <w:sz w:val="17"/>
        </w:rPr>
        <w:t>11</w:t>
      </w:r>
      <w:r>
        <w:br/>
      </w:r>
      <w:r>
        <w:rPr>
          <w:rFonts w:ascii="Cascadia Mono" w:hAnsi="Cascadia Mono"/>
          <w:sz w:val="17"/>
        </w:rPr>
        <w:t>..=i32::MAX,</w:t>
      </w:r>
      <w:r>
        <w:br/>
      </w:r>
      <w:r>
        <w:rPr>
          <w:rFonts w:ascii="Cascadia Mono" w:hAnsi="Cascadia Mono"/>
          <w:sz w:val="17"/>
        </w:rPr>
        <w:t>false</w:t>
      </w:r>
      <w:r>
        <w:br/>
      </w:r>
      <w:r>
        <w:rPr>
          <w:rFonts w:ascii="Cascadia Mono" w:hAnsi="Cascadia Mono"/>
          <w:sz w:val="17"/>
        </w:rPr>
        <w:t>));</w:t>
      </w:r>
      <w:r>
        <w:br/>
      </w:r>
      <w:r>
        <w:rPr>
          <w:rFonts w:ascii="Cascadia Mono" w:hAnsi="Cascadia Mono"/>
          <w:sz w:val="17"/>
        </w:rPr>
        <w:t>// Or explicitly materialize the streaming result into a map.</w:t>
      </w:r>
      <w:r>
        <w:br/>
      </w:r>
      <w:r>
        <w:rPr>
          <w:rFonts w:ascii="Cascadia Mono" w:hAnsi="Cascadia Mono"/>
          <w:sz w:val="17"/>
        </w:rPr>
        <w:t>let</w:t>
      </w:r>
      <w:r>
        <w:br/>
      </w:r>
      <w:r>
        <w:rPr>
          <w:rFonts w:ascii="Cascadia Mono" w:hAnsi="Cascadia Mono"/>
          <w:sz w:val="17"/>
        </w:rPr>
        <w:t>set = RangeSetBlaze::from_iter([</w:t>
      </w:r>
      <w:r>
        <w:br/>
      </w:r>
      <w:r>
        <w:rPr>
          <w:rFonts w:ascii="Cascadia Mono" w:hAnsi="Cascadia Mono"/>
          <w:sz w:val="17"/>
        </w:rPr>
        <w:t>1_u8</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7</w:t>
      </w:r>
      <w:r>
        <w:br/>
      </w:r>
      <w:r>
        <w:rPr>
          <w:rFonts w:ascii="Cascadia Mono" w:hAnsi="Cascadia Mono"/>
          <w:sz w:val="17"/>
        </w:rPr>
        <w:t>..=</w:t>
      </w:r>
      <w:r>
        <w:br/>
      </w:r>
      <w:r>
        <w:rPr>
          <w:rFonts w:ascii="Cascadia Mono" w:hAnsi="Cascadia Mono"/>
          <w:sz w:val="17"/>
        </w:rPr>
        <w:t>10</w:t>
      </w:r>
      <w:r>
        <w:br/>
      </w:r>
      <w:r>
        <w:rPr>
          <w:rFonts w:ascii="Cascadia Mono" w:hAnsi="Cascadia Mono"/>
          <w:sz w:val="17"/>
        </w:rPr>
        <w:t>]);</w:t>
      </w:r>
      <w:r>
        <w:br/>
      </w:r>
      <w:r>
        <w:rPr>
          <w:rFonts w:ascii="Cascadia Mono" w:hAnsi="Cascadia Mono"/>
          <w:sz w:val="17"/>
        </w:rPr>
        <w:t>let</w:t>
      </w:r>
      <w:r>
        <w:br/>
      </w:r>
      <w:r>
        <w:rPr>
          <w:rFonts w:ascii="Cascadia Mono" w:hAnsi="Cascadia Mono"/>
          <w:sz w:val="17"/>
        </w:rPr>
        <w:t>map: RangeMapBlaze&lt;u8, bool&gt; = set.ranges().fill_gaps().into_range_map_blaze();</w:t>
      </w:r>
      <w:r>
        <w:br/>
      </w:r>
      <w:r>
        <w:rPr>
          <w:rFonts w:ascii="Cascadia Mono" w:hAnsi="Cascadia Mono"/>
          <w:sz w:val="17"/>
        </w:rPr>
        <w:t>assert_eq!</w:t>
      </w:r>
      <w:r>
        <w:br/>
      </w:r>
      <w:r>
        <w:rPr>
          <w:rFonts w:ascii="Cascadia Mono" w:hAnsi="Cascadia Mono"/>
          <w:sz w:val="17"/>
        </w:rPr>
        <w:t>(map.get(</w:t>
      </w:r>
      <w:r>
        <w:br/>
      </w:r>
      <w:r>
        <w:rPr>
          <w:rFonts w:ascii="Cascadia Mono" w:hAnsi="Cascadia Mono"/>
          <w:sz w:val="17"/>
        </w:rPr>
        <w:t>2</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true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(map.get(</w:t>
      </w:r>
      <w:r>
        <w:br/>
      </w:r>
      <w:r>
        <w:rPr>
          <w:rFonts w:ascii="Cascadia Mono" w:hAnsi="Cascadia Mono"/>
          <w:sz w:val="17"/>
        </w:rPr>
        <w:t>5</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false</w:t>
      </w:r>
      <w:r>
        <w:br/>
      </w:r>
      <w:r>
        <w:rPr>
          <w:rFonts w:ascii="Cascadia Mono" w:hAnsi="Cascadia Mono"/>
          <w:sz w:val="17"/>
        </w:rPr>
        <w:t>));</w:t>
      </w:r>
    </w:p>
    <w:p>
      <w:pPr>
        <w:pStyle w:val="Heading2"/>
      </w:pPr>
      <w:r>
        <w:t>FillGapsIterMap</w:t>
      </w:r>
    </w:p>
    <w:p>
      <w:pPr>
        <w:pStyle w:val="RustCode"/>
        <w:shd w:fill="F3F4F6"/>
      </w:pPr>
      <w:r>
        <w:rPr>
          <w:rFonts w:ascii="Cascadia Mono" w:hAnsi="Cascadia Mono"/>
          <w:sz w:val="17"/>
        </w:rPr>
        <w:t>pub struct FillGapsIterMap&lt;T, VC, I&gt; {</w:t>
      </w:r>
      <w:r>
        <w:br/>
      </w:r>
      <w:r>
        <w:rPr>
          <w:rFonts w:ascii="Cascadia Mono" w:hAnsi="Cascadia Mono"/>
          <w:sz w:val="17"/>
        </w:rPr>
        <w:t>/* private fields */</w:t>
      </w:r>
      <w:r>
        <w:br/>
      </w:r>
      <w:r>
        <w:rPr>
          <w:rFonts w:ascii="Cascadia Mono" w:hAnsi="Cascadia Mono"/>
          <w:sz w:val="17"/>
        </w:rPr>
        <w:t>}</w:t>
      </w:r>
    </w:p>
    <w:p>
      <w:r>
        <w:rPr>
          <w:b w:val="0"/>
          <w:i w:val="0"/>
        </w:rPr>
        <w:t>A lazy iterator that fills the gaps in a sorted, disjoint map stream.</w:t>
      </w:r>
    </w:p>
    <w:p>
      <w:r>
        <w:rPr>
          <w:b w:val="0"/>
          <w:i w:val="0"/>
        </w:rPr>
        <w:t xml:space="preserve">Mapped ranges are returned with </w:t>
      </w:r>
      <w:r>
        <w:rPr>
          <w:rFonts w:ascii="Cascadia Mono" w:hAnsi="Cascadia Mono"/>
          <w:b w:val="0"/>
          <w:i w:val="0"/>
          <w:color w:val="2D3748"/>
          <w:sz w:val="18"/>
        </w:rPr>
        <w:t>Some(value)</w:t>
      </w:r>
      <w:r>
        <w:rPr>
          <w:b w:val="0"/>
          <w:i w:val="0"/>
        </w:rPr>
        <w:t xml:space="preserve">, and missing portions of the integer domain are returned with </w:t>
      </w:r>
      <w:r>
        <w:rPr>
          <w:rFonts w:ascii="Cascadia Mono" w:hAnsi="Cascadia Mono"/>
          <w:b w:val="0"/>
          <w:i w:val="0"/>
          <w:color w:val="2D3748"/>
          <w:sz w:val="18"/>
        </w:rPr>
        <w:t>None</w:t>
      </w:r>
      <w:r>
        <w:rPr>
          <w:b w:val="0"/>
          <w:i w:val="0"/>
        </w:rPr>
        <w:t xml:space="preserve">. The output covers the complete domain from </w:t>
      </w:r>
      <w:r>
        <w:rPr>
          <w:rFonts w:ascii="Cascadia Mono" w:hAnsi="Cascadia Mono"/>
          <w:b w:val="0"/>
          <w:i w:val="0"/>
          <w:color w:val="2D3748"/>
          <w:sz w:val="18"/>
        </w:rPr>
        <w:t>Integer::min_value</w:t>
      </w:r>
      <w:r>
        <w:rPr>
          <w:b w:val="0"/>
          <w:i w:val="0"/>
        </w:rPr>
        <w:t xml:space="preserve"> through </w:t>
      </w:r>
      <w:r>
        <w:rPr>
          <w:rFonts w:ascii="Cascadia Mono" w:hAnsi="Cascadia Mono"/>
          <w:b w:val="0"/>
          <w:i w:val="0"/>
          <w:color w:val="2D3748"/>
          <w:sz w:val="18"/>
        </w:rPr>
        <w:t>Integer::max_value</w:t>
      </w:r>
      <w:r>
        <w:rPr>
          <w:b w:val="0"/>
          <w:i w:val="0"/>
        </w:rPr>
        <w:t xml:space="preserve">. In other words, this is a total map stream from a </w:t>
      </w:r>
      <w:r>
        <w:rPr>
          <w:rFonts w:ascii="Cascadia Mono" w:hAnsi="Cascadia Mono"/>
          <w:b w:val="0"/>
          <w:i w:val="0"/>
          <w:color w:val="2D3748"/>
          <w:sz w:val="18"/>
        </w:rPr>
        <w:t>SortedDisjointMap&lt;T, VC&gt;</w:t>
      </w:r>
      <w:r>
        <w:rPr>
          <w:b w:val="0"/>
          <w:i w:val="0"/>
        </w:rPr>
        <w:t xml:space="preserve">: its logical output is </w:t>
      </w:r>
      <w:r>
        <w:rPr>
          <w:rFonts w:ascii="Cascadia Mono" w:hAnsi="Cascadia Mono"/>
          <w:b w:val="0"/>
          <w:i w:val="0"/>
          <w:color w:val="2D3748"/>
          <w:sz w:val="18"/>
        </w:rPr>
        <w:t>Option&lt;VC::Value&gt;</w:t>
      </w:r>
      <w:r>
        <w:rPr>
          <w:b w:val="0"/>
          <w:i w:val="0"/>
        </w:rPr>
        <w:t xml:space="preserve">, with </w:t>
      </w:r>
      <w:r>
        <w:rPr>
          <w:rFonts w:ascii="Cascadia Mono" w:hAnsi="Cascadia Mono"/>
          <w:b w:val="0"/>
          <w:i w:val="0"/>
          <w:color w:val="2D3748"/>
          <w:sz w:val="18"/>
        </w:rPr>
        <w:t>Some(value)</w:t>
      </w:r>
      <w:r>
        <w:rPr>
          <w:b w:val="0"/>
          <w:i w:val="0"/>
        </w:rPr>
        <w:t xml:space="preserve"> for mapped input ranges and </w:t>
      </w:r>
      <w:r>
        <w:rPr>
          <w:rFonts w:ascii="Cascadia Mono" w:hAnsi="Cascadia Mono"/>
          <w:b w:val="0"/>
          <w:i w:val="0"/>
          <w:color w:val="2D3748"/>
          <w:sz w:val="18"/>
        </w:rPr>
        <w:t>None</w:t>
      </w:r>
      <w:r>
        <w:rPr>
          <w:b w:val="0"/>
          <w:i w:val="0"/>
        </w:rPr>
        <w:t xml:space="preserve"> for gaps. The </w:t>
      </w:r>
      <w:r>
        <w:rPr>
          <w:rFonts w:ascii="Cascadia Mono" w:hAnsi="Cascadia Mono"/>
          <w:b w:val="0"/>
          <w:i w:val="0"/>
          <w:color w:val="2D3748"/>
          <w:sz w:val="18"/>
        </w:rPr>
        <w:t>None</w:t>
      </w:r>
      <w:r>
        <w:rPr>
          <w:b w:val="0"/>
          <w:i w:val="0"/>
        </w:rPr>
        <w:t xml:space="preserve"> values are ordinary map values, so the resulting map’s key domain is universal.</w:t>
      </w:r>
    </w:p>
    <w:p>
      <w:r>
        <w:rPr>
          <w:b w:val="0"/>
          <w:i w:val="0"/>
        </w:rPr>
        <w:t xml:space="preserve">This iterator is created by </w:t>
      </w:r>
      <w:r>
        <w:rPr>
          <w:rFonts w:ascii="Cascadia Mono" w:hAnsi="Cascadia Mono"/>
          <w:b w:val="0"/>
          <w:i w:val="0"/>
          <w:color w:val="2D3748"/>
          <w:sz w:val="18"/>
        </w:rPr>
        <w:t>SortedDisjointMap::fill_gaps</w:t>
      </w:r>
      <w:r>
        <w:rPr>
          <w:b w:val="0"/>
          <w:i w:val="0"/>
        </w:rPr>
        <w:t xml:space="preserve">, typically from a map stream such as </w:t>
      </w:r>
      <w:r>
        <w:rPr>
          <w:rFonts w:ascii="Cascadia Mono" w:hAnsi="Cascadia Mono"/>
          <w:b w:val="0"/>
          <w:i w:val="0"/>
          <w:color w:val="2D3748"/>
          <w:sz w:val="18"/>
        </w:rPr>
        <w:t>RangeMapBlaze::range_values</w:t>
      </w:r>
      <w:r>
        <w:rPr>
          <w:b w:val="0"/>
          <w:i w:val="0"/>
        </w:rPr>
        <w:t xml:space="preserve">. To materialize the result instead of streaming it, use </w:t>
      </w:r>
      <w:r>
        <w:rPr>
          <w:rFonts w:ascii="Cascadia Mono" w:hAnsi="Cascadia Mono"/>
          <w:b w:val="0"/>
          <w:i w:val="0"/>
          <w:color w:val="2D3748"/>
          <w:sz w:val="18"/>
        </w:rPr>
        <w:t>RangeMapBlaze::fill_gaps</w:t>
      </w:r>
      <w:r>
        <w:rPr>
          <w:b w:val="0"/>
          <w:i w:val="0"/>
        </w:rPr>
        <w:t>.</w:t>
      </w:r>
    </w:p>
    <w:p>
      <w:pPr>
        <w:pStyle w:val="Heading4"/>
      </w:pPr>
      <w:r>
        <w:t>Example</w:t>
      </w:r>
    </w:p>
    <w:p>
      <w:pPr>
        <w:pStyle w:val="RustCode"/>
        <w:shd w:fill="F3F4F6"/>
      </w:pPr>
      <w:r>
        <w:rPr>
          <w:rFonts w:ascii="Cascadia Mono" w:hAnsi="Cascadia Mono"/>
          <w:sz w:val="17"/>
        </w:rPr>
        <w:t>use</w:t>
      </w:r>
      <w:r>
        <w:br/>
      </w:r>
      <w:r>
        <w:rPr>
          <w:rFonts w:ascii="Cascadia Mono" w:hAnsi="Cascadia Mono"/>
          <w:sz w:val="17"/>
        </w:rPr>
        <w:t>range_set_blaze::{</w:t>
      </w:r>
      <w:r>
        <w:br/>
      </w:r>
      <w:r>
        <w:rPr>
          <w:rFonts w:ascii="Cascadia Mono" w:hAnsi="Cascadia Mono"/>
          <w:sz w:val="17"/>
        </w:rPr>
        <w:t>CheckSortedDisjointMap, RangeMapBlaze, SortedDisjointMap,</w:t>
      </w:r>
      <w:r>
        <w:br/>
      </w:r>
      <w:r>
        <w:rPr>
          <w:rFonts w:ascii="Cascadia Mono" w:hAnsi="Cascadia Mono"/>
          <w:sz w:val="17"/>
        </w:rPr>
        <w:t>};</w:t>
      </w:r>
      <w:r>
        <w:br/>
      </w:r>
      <w:r>
        <w:rPr>
          <w:rFonts w:ascii="Cascadia Mono" w:hAnsi="Cascadia Mono"/>
          <w:sz w:val="17"/>
        </w:rPr>
        <w:t>// From the streaming layer directly.</w:t>
      </w:r>
      <w:r>
        <w:br/>
      </w:r>
      <w:r>
        <w:rPr>
          <w:rFonts w:ascii="Cascadia Mono" w:hAnsi="Cascadia Mono"/>
          <w:sz w:val="17"/>
        </w:rPr>
        <w:t>let</w:t>
      </w:r>
      <w:r>
        <w:br/>
      </w:r>
      <w:r>
        <w:rPr>
          <w:rFonts w:ascii="Cascadia Mono" w:hAnsi="Cascadia Mono"/>
          <w:sz w:val="17"/>
        </w:rPr>
        <w:t>input = CheckSortedDisjointMap::new([(</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&amp;</w:t>
      </w:r>
      <w:r>
        <w:br/>
      </w:r>
      <w:r>
        <w:rPr>
          <w:rFonts w:ascii="Cascadia Mono" w:hAnsi="Cascadia Mono"/>
          <w:sz w:val="17"/>
        </w:rPr>
        <w:t>"red"</w:t>
      </w:r>
      <w:r>
        <w:br/>
      </w:r>
      <w:r>
        <w:rPr>
          <w:rFonts w:ascii="Cascadia Mono" w:hAnsi="Cascadia Mono"/>
          <w:sz w:val="17"/>
        </w:rPr>
        <w:t>), (</w:t>
      </w:r>
      <w:r>
        <w:br/>
      </w:r>
      <w:r>
        <w:rPr>
          <w:rFonts w:ascii="Cascadia Mono" w:hAnsi="Cascadia Mono"/>
          <w:sz w:val="17"/>
        </w:rPr>
        <w:t>7</w:t>
      </w:r>
      <w:r>
        <w:br/>
      </w:r>
      <w:r>
        <w:rPr>
          <w:rFonts w:ascii="Cascadia Mono" w:hAnsi="Cascadia Mono"/>
          <w:sz w:val="17"/>
        </w:rPr>
        <w:t>..=</w:t>
      </w:r>
      <w:r>
        <w:br/>
      </w:r>
      <w:r>
        <w:rPr>
          <w:rFonts w:ascii="Cascadia Mono" w:hAnsi="Cascadia Mono"/>
          <w:sz w:val="17"/>
        </w:rPr>
        <w:t>10</w:t>
      </w:r>
      <w:r>
        <w:br/>
      </w:r>
      <w:r>
        <w:rPr>
          <w:rFonts w:ascii="Cascadia Mono" w:hAnsi="Cascadia Mono"/>
          <w:sz w:val="17"/>
        </w:rPr>
        <w:t>,</w:t>
      </w:r>
      <w:r>
        <w:br/>
      </w:r>
      <w:r>
        <w:rPr>
          <w:rFonts w:ascii="Cascadia Mono" w:hAnsi="Cascadia Mono"/>
          <w:sz w:val="17"/>
        </w:rPr>
        <w:t>&amp;</w:t>
      </w:r>
      <w:r>
        <w:br/>
      </w:r>
      <w:r>
        <w:rPr>
          <w:rFonts w:ascii="Cascadia Mono" w:hAnsi="Cascadia Mono"/>
          <w:sz w:val="17"/>
        </w:rPr>
        <w:t>"blue"</w:t>
      </w:r>
      <w:r>
        <w:br/>
      </w:r>
      <w:r>
        <w:rPr>
          <w:rFonts w:ascii="Cascadia Mono" w:hAnsi="Cascadia Mono"/>
          <w:sz w:val="17"/>
        </w:rPr>
        <w:t>)]);</w:t>
      </w:r>
      <w:r>
        <w:br/>
      </w:r>
      <w:r>
        <w:rPr>
          <w:rFonts w:ascii="Cascadia Mono" w:hAnsi="Cascadia Mono"/>
          <w:sz w:val="17"/>
        </w:rPr>
        <w:t>let</w:t>
      </w:r>
      <w:r>
        <w:br/>
      </w:r>
      <w:r>
        <w:rPr>
          <w:rFonts w:ascii="Cascadia Mono" w:hAnsi="Cascadia Mono"/>
          <w:sz w:val="17"/>
        </w:rPr>
        <w:t>output = input.fill_gaps().collect::&lt;Vec&lt;</w:t>
      </w:r>
      <w:r>
        <w:br/>
      </w:r>
      <w:r>
        <w:rPr>
          <w:rFonts w:ascii="Cascadia Mono" w:hAnsi="Cascadia Mono"/>
          <w:sz w:val="17"/>
        </w:rPr>
        <w:t>_</w:t>
      </w:r>
      <w:r>
        <w:br/>
      </w:r>
      <w:r>
        <w:rPr>
          <w:rFonts w:ascii="Cascadia Mono" w:hAnsi="Cascadia Mono"/>
          <w:sz w:val="17"/>
        </w:rPr>
        <w:t>&gt;&gt;();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0</w:t>
      </w:r>
      <w:r>
        <w:br/>
      </w:r>
      <w:r>
        <w:rPr>
          <w:rFonts w:ascii="Cascadia Mono" w:hAnsi="Cascadia Mono"/>
          <w:sz w:val="17"/>
        </w:rPr>
        <w:t>], (</w:t>
      </w:r>
      <w:r>
        <w:br/>
      </w:r>
      <w:r>
        <w:rPr>
          <w:rFonts w:ascii="Cascadia Mono" w:hAnsi="Cascadia Mono"/>
          <w:sz w:val="17"/>
        </w:rPr>
        <w:t>0</w:t>
      </w:r>
      <w:r>
        <w:br/>
      </w:r>
      <w:r>
        <w:rPr>
          <w:rFonts w:ascii="Cascadia Mono" w:hAnsi="Cascadia Mono"/>
          <w:sz w:val="17"/>
        </w:rPr>
        <w:t>..=</w:t>
      </w:r>
      <w:r>
        <w:br/>
      </w:r>
      <w:r>
        <w:rPr>
          <w:rFonts w:ascii="Cascadia Mono" w:hAnsi="Cascadia Mono"/>
          <w:sz w:val="17"/>
        </w:rPr>
        <w:t>0</w:t>
      </w:r>
      <w:r>
        <w:br/>
      </w:r>
      <w:r>
        <w:rPr>
          <w:rFonts w:ascii="Cascadia Mono" w:hAnsi="Cascadia Mono"/>
          <w:sz w:val="17"/>
        </w:rPr>
        <w:t>,</w:t>
      </w:r>
      <w:r>
        <w:br/>
      </w:r>
      <w:r>
        <w:rPr>
          <w:rFonts w:ascii="Cascadia Mono" w:hAnsi="Cascadia Mono"/>
          <w:sz w:val="17"/>
        </w:rPr>
        <w:t>None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1</w:t>
      </w:r>
      <w:r>
        <w:br/>
      </w:r>
      <w:r>
        <w:rPr>
          <w:rFonts w:ascii="Cascadia Mono" w:hAnsi="Cascadia Mono"/>
          <w:sz w:val="17"/>
        </w:rPr>
        <w:t>], (</w:t>
      </w:r>
      <w:r>
        <w:br/>
      </w:r>
      <w:r>
        <w:rPr>
          <w:rFonts w:ascii="Cascadia Mono" w:hAnsi="Cascadia Mono"/>
          <w:sz w:val="17"/>
        </w:rPr>
        <w:t>1</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"red"</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2</w:t>
      </w:r>
      <w:r>
        <w:br/>
      </w:r>
      <w:r>
        <w:rPr>
          <w:rFonts w:ascii="Cascadia Mono" w:hAnsi="Cascadia Mono"/>
          <w:sz w:val="17"/>
        </w:rPr>
        <w:t>], (</w:t>
      </w:r>
      <w:r>
        <w:br/>
      </w:r>
      <w:r>
        <w:rPr>
          <w:rFonts w:ascii="Cascadia Mono" w:hAnsi="Cascadia Mono"/>
          <w:sz w:val="17"/>
        </w:rPr>
        <w:t>4</w:t>
      </w:r>
      <w:r>
        <w:br/>
      </w:r>
      <w:r>
        <w:rPr>
          <w:rFonts w:ascii="Cascadia Mono" w:hAnsi="Cascadia Mono"/>
          <w:sz w:val="17"/>
        </w:rPr>
        <w:t>..=</w:t>
      </w:r>
      <w:r>
        <w:br/>
      </w:r>
      <w:r>
        <w:rPr>
          <w:rFonts w:ascii="Cascadia Mono" w:hAnsi="Cascadia Mono"/>
          <w:sz w:val="17"/>
        </w:rPr>
        <w:t>6</w:t>
      </w:r>
      <w:r>
        <w:br/>
      </w:r>
      <w:r>
        <w:rPr>
          <w:rFonts w:ascii="Cascadia Mono" w:hAnsi="Cascadia Mono"/>
          <w:sz w:val="17"/>
        </w:rPr>
        <w:t>,</w:t>
      </w:r>
      <w:r>
        <w:br/>
      </w:r>
      <w:r>
        <w:rPr>
          <w:rFonts w:ascii="Cascadia Mono" w:hAnsi="Cascadia Mono"/>
          <w:sz w:val="17"/>
        </w:rPr>
        <w:t>None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3</w:t>
      </w:r>
      <w:r>
        <w:br/>
      </w:r>
      <w:r>
        <w:rPr>
          <w:rFonts w:ascii="Cascadia Mono" w:hAnsi="Cascadia Mono"/>
          <w:sz w:val="17"/>
        </w:rPr>
        <w:t>], (</w:t>
      </w:r>
      <w:r>
        <w:br/>
      </w:r>
      <w:r>
        <w:rPr>
          <w:rFonts w:ascii="Cascadia Mono" w:hAnsi="Cascadia Mono"/>
          <w:sz w:val="17"/>
        </w:rPr>
        <w:t>7</w:t>
      </w:r>
      <w:r>
        <w:br/>
      </w:r>
      <w:r>
        <w:rPr>
          <w:rFonts w:ascii="Cascadia Mono" w:hAnsi="Cascadia Mono"/>
          <w:sz w:val="17"/>
        </w:rPr>
        <w:t>..=</w:t>
      </w:r>
      <w:r>
        <w:br/>
      </w:r>
      <w:r>
        <w:rPr>
          <w:rFonts w:ascii="Cascadia Mono" w:hAnsi="Cascadia Mono"/>
          <w:sz w:val="17"/>
        </w:rPr>
        <w:t>10</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"blue"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(output[</w:t>
      </w:r>
      <w:r>
        <w:br/>
      </w:r>
      <w:r>
        <w:rPr>
          <w:rFonts w:ascii="Cascadia Mono" w:hAnsi="Cascadia Mono"/>
          <w:sz w:val="17"/>
        </w:rPr>
        <w:t>4</w:t>
      </w:r>
      <w:r>
        <w:br/>
      </w:r>
      <w:r>
        <w:rPr>
          <w:rFonts w:ascii="Cascadia Mono" w:hAnsi="Cascadia Mono"/>
          <w:sz w:val="17"/>
        </w:rPr>
        <w:t>], (</w:t>
      </w:r>
      <w:r>
        <w:br/>
      </w:r>
      <w:r>
        <w:rPr>
          <w:rFonts w:ascii="Cascadia Mono" w:hAnsi="Cascadia Mono"/>
          <w:sz w:val="17"/>
        </w:rPr>
        <w:t>11</w:t>
      </w:r>
      <w:r>
        <w:br/>
      </w:r>
      <w:r>
        <w:rPr>
          <w:rFonts w:ascii="Cascadia Mono" w:hAnsi="Cascadia Mono"/>
          <w:sz w:val="17"/>
        </w:rPr>
        <w:t>..=u8::MAX,</w:t>
      </w:r>
      <w:r>
        <w:br/>
      </w:r>
      <w:r>
        <w:rPr>
          <w:rFonts w:ascii="Cascadia Mono" w:hAnsi="Cascadia Mono"/>
          <w:sz w:val="17"/>
        </w:rPr>
        <w:t>None</w:t>
      </w:r>
      <w:r>
        <w:br/>
      </w:r>
      <w:r>
        <w:rPr>
          <w:rFonts w:ascii="Cascadia Mono" w:hAnsi="Cascadia Mono"/>
          <w:sz w:val="17"/>
        </w:rPr>
        <w:t>));</w:t>
      </w:r>
      <w:r>
        <w:br/>
      </w:r>
      <w:r>
        <w:rPr>
          <w:rFonts w:ascii="Cascadia Mono" w:hAnsi="Cascadia Mono"/>
          <w:sz w:val="17"/>
        </w:rPr>
        <w:t>// Or explicitly materialize the streaming result into a map.</w:t>
      </w:r>
      <w:r>
        <w:br/>
      </w:r>
      <w:r>
        <w:rPr>
          <w:rFonts w:ascii="Cascadia Mono" w:hAnsi="Cascadia Mono"/>
          <w:sz w:val="17"/>
        </w:rPr>
        <w:t>let</w:t>
      </w:r>
      <w:r>
        <w:br/>
      </w:r>
      <w:r>
        <w:rPr>
          <w:rFonts w:ascii="Cascadia Mono" w:hAnsi="Cascadia Mono"/>
          <w:sz w:val="17"/>
        </w:rPr>
        <w:t>map = RangeMapBlaze::from_iter([(</w:t>
      </w:r>
      <w:r>
        <w:br/>
      </w:r>
      <w:r>
        <w:rPr>
          <w:rFonts w:ascii="Cascadia Mono" w:hAnsi="Cascadia Mono"/>
          <w:sz w:val="17"/>
        </w:rPr>
        <w:t>1_u8</w:t>
      </w:r>
      <w:r>
        <w:br/>
      </w:r>
      <w:r>
        <w:rPr>
          <w:rFonts w:ascii="Cascadia Mono" w:hAnsi="Cascadia Mono"/>
          <w:sz w:val="17"/>
        </w:rPr>
        <w:t>..=</w:t>
      </w:r>
      <w:r>
        <w:br/>
      </w:r>
      <w:r>
        <w:rPr>
          <w:rFonts w:ascii="Cascadia Mono" w:hAnsi="Cascadia Mono"/>
          <w:sz w:val="17"/>
        </w:rPr>
        <w:t>3</w:t>
      </w:r>
      <w:r>
        <w:br/>
      </w:r>
      <w:r>
        <w:rPr>
          <w:rFonts w:ascii="Cascadia Mono" w:hAnsi="Cascadia Mono"/>
          <w:sz w:val="17"/>
        </w:rPr>
        <w:t>,</w:t>
      </w:r>
      <w:r>
        <w:br/>
      </w:r>
      <w:r>
        <w:rPr>
          <w:rFonts w:ascii="Cascadia Mono" w:hAnsi="Cascadia Mono"/>
          <w:sz w:val="17"/>
        </w:rPr>
        <w:t>"red"</w:t>
      </w:r>
      <w:r>
        <w:br/>
      </w:r>
      <w:r>
        <w:rPr>
          <w:rFonts w:ascii="Cascadia Mono" w:hAnsi="Cascadia Mono"/>
          <w:sz w:val="17"/>
        </w:rPr>
        <w:t>), (</w:t>
      </w:r>
      <w:r>
        <w:br/>
      </w:r>
      <w:r>
        <w:rPr>
          <w:rFonts w:ascii="Cascadia Mono" w:hAnsi="Cascadia Mono"/>
          <w:sz w:val="17"/>
        </w:rPr>
        <w:t>7</w:t>
      </w:r>
      <w:r>
        <w:br/>
      </w:r>
      <w:r>
        <w:rPr>
          <w:rFonts w:ascii="Cascadia Mono" w:hAnsi="Cascadia Mono"/>
          <w:sz w:val="17"/>
        </w:rPr>
        <w:t>..=</w:t>
      </w:r>
      <w:r>
        <w:br/>
      </w:r>
      <w:r>
        <w:rPr>
          <w:rFonts w:ascii="Cascadia Mono" w:hAnsi="Cascadia Mono"/>
          <w:sz w:val="17"/>
        </w:rPr>
        <w:t>10</w:t>
      </w:r>
      <w:r>
        <w:br/>
      </w:r>
      <w:r>
        <w:rPr>
          <w:rFonts w:ascii="Cascadia Mono" w:hAnsi="Cascadia Mono"/>
          <w:sz w:val="17"/>
        </w:rPr>
        <w:t>,</w:t>
      </w:r>
      <w:r>
        <w:br/>
      </w:r>
      <w:r>
        <w:rPr>
          <w:rFonts w:ascii="Cascadia Mono" w:hAnsi="Cascadia Mono"/>
          <w:sz w:val="17"/>
        </w:rPr>
        <w:t>"blue"</w:t>
      </w:r>
      <w:r>
        <w:br/>
      </w:r>
      <w:r>
        <w:rPr>
          <w:rFonts w:ascii="Cascadia Mono" w:hAnsi="Cascadia Mono"/>
          <w:sz w:val="17"/>
        </w:rPr>
        <w:t>)]);</w:t>
      </w:r>
      <w:r>
        <w:br/>
      </w:r>
      <w:r>
        <w:rPr>
          <w:rFonts w:ascii="Cascadia Mono" w:hAnsi="Cascadia Mono"/>
          <w:sz w:val="17"/>
        </w:rPr>
        <w:t>let</w:t>
      </w:r>
      <w:r>
        <w:br/>
      </w:r>
      <w:r>
        <w:rPr>
          <w:rFonts w:ascii="Cascadia Mono" w:hAnsi="Cascadia Mono"/>
          <w:sz w:val="17"/>
        </w:rPr>
        <w:t>filled: RangeMapBlaze&lt;u8,</w:t>
      </w:r>
      <w:r>
        <w:br/>
      </w:r>
      <w:r>
        <w:rPr>
          <w:rFonts w:ascii="Cascadia Mono" w:hAnsi="Cascadia Mono"/>
          <w:sz w:val="17"/>
        </w:rPr>
        <w:t>Option</w:t>
      </w:r>
      <w:r>
        <w:br/>
      </w:r>
      <w:r>
        <w:rPr>
          <w:rFonts w:ascii="Cascadia Mono" w:hAnsi="Cascadia Mono"/>
          <w:sz w:val="17"/>
        </w:rPr>
        <w:t>&lt;</w:t>
      </w:r>
      <w:r>
        <w:br/>
      </w:r>
      <w:r>
        <w:rPr>
          <w:rFonts w:ascii="Cascadia Mono" w:hAnsi="Cascadia Mono"/>
          <w:sz w:val="17"/>
        </w:rPr>
        <w:t>&amp;</w:t>
      </w:r>
      <w:r>
        <w:br/>
      </w:r>
      <w:r>
        <w:rPr>
          <w:rFonts w:ascii="Cascadia Mono" w:hAnsi="Cascadia Mono"/>
          <w:sz w:val="17"/>
        </w:rPr>
        <w:t>str&gt;&gt; = map.range_values().fill_gaps()</w:t>
      </w:r>
      <w:r>
        <w:br/>
      </w:r>
      <w:r>
        <w:rPr>
          <w:rFonts w:ascii="Cascadia Mono" w:hAnsi="Cascadia Mono"/>
          <w:sz w:val="17"/>
        </w:rPr>
        <w:t>.into_range_map_blaze();</w:t>
      </w:r>
      <w:r>
        <w:br/>
      </w:r>
      <w:r>
        <w:rPr>
          <w:rFonts w:ascii="Cascadia Mono" w:hAnsi="Cascadia Mono"/>
          <w:sz w:val="17"/>
        </w:rPr>
        <w:t>assert_eq!</w:t>
      </w:r>
      <w:r>
        <w:br/>
      </w:r>
      <w:r>
        <w:rPr>
          <w:rFonts w:ascii="Cascadia Mono" w:hAnsi="Cascadia Mono"/>
          <w:sz w:val="17"/>
        </w:rPr>
        <w:t>(filled.get(</w:t>
      </w:r>
      <w:r>
        <w:br/>
      </w:r>
      <w:r>
        <w:rPr>
          <w:rFonts w:ascii="Cascadia Mono" w:hAnsi="Cascadia Mono"/>
          <w:sz w:val="17"/>
        </w:rPr>
        <w:t>5</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None</w:t>
      </w:r>
      <w:r>
        <w:br/>
      </w:r>
      <w:r>
        <w:rPr>
          <w:rFonts w:ascii="Cascadia Mono" w:hAnsi="Cascadia Mono"/>
          <w:sz w:val="17"/>
        </w:rPr>
        <w:t>));</w:t>
      </w:r>
      <w:r>
        <w:br/>
      </w:r>
      <w:r>
        <w:rPr>
          <w:rFonts w:ascii="Cascadia Mono" w:hAnsi="Cascadia Mono"/>
          <w:sz w:val="17"/>
        </w:rPr>
        <w:t>assert_eq!</w:t>
      </w:r>
      <w:r>
        <w:br/>
      </w:r>
      <w:r>
        <w:rPr>
          <w:rFonts w:ascii="Cascadia Mono" w:hAnsi="Cascadia Mono"/>
          <w:sz w:val="17"/>
        </w:rPr>
        <w:t>(filled.get(</w:t>
      </w:r>
      <w:r>
        <w:br/>
      </w:r>
      <w:r>
        <w:rPr>
          <w:rFonts w:ascii="Cascadia Mono" w:hAnsi="Cascadia Mono"/>
          <w:sz w:val="17"/>
        </w:rPr>
        <w:t>2</w:t>
      </w:r>
      <w:r>
        <w:br/>
      </w:r>
      <w:r>
        <w:rPr>
          <w:rFonts w:ascii="Cascadia Mono" w:hAnsi="Cascadia Mono"/>
          <w:sz w:val="17"/>
        </w:rPr>
        <w:t>),</w:t>
      </w:r>
      <w:r>
        <w:br/>
      </w:r>
      <w:r>
        <w:rPr>
          <w:rFonts w:ascii="Cascadia Mono" w:hAnsi="Cascadia Mono"/>
          <w:sz w:val="17"/>
        </w:rPr>
        <w:t>Some</w:t>
      </w:r>
      <w:r>
        <w:br/>
      </w:r>
      <w:r>
        <w:rPr>
          <w:rFonts w:ascii="Cascadia Mono" w:hAnsi="Cascadia Mono"/>
          <w:sz w:val="17"/>
        </w:rPr>
        <w:t>(</w:t>
      </w:r>
      <w:r>
        <w:br/>
      </w:r>
      <w:r>
        <w:rPr>
          <w:rFonts w:ascii="Cascadia Mono" w:hAnsi="Cascadia Mono"/>
          <w:sz w:val="17"/>
        </w:rPr>
        <w:t>&amp;</w:t>
      </w:r>
      <w:r>
        <w:br/>
      </w:r>
      <w:r>
        <w:rPr>
          <w:rFonts w:ascii="Cascadia Mono" w:hAnsi="Cascadia Mono"/>
          <w:sz w:val="17"/>
        </w:rPr>
        <w:t>Some</w:t>
      </w:r>
      <w:r>
        <w:br/>
      </w:r>
      <w:r>
        <w:rPr>
          <w:rFonts w:ascii="Cascadia Mono" w:hAnsi="Cascadia Mono"/>
          <w:sz w:val="17"/>
        </w:rPr>
        <w:t>(</w:t>
      </w:r>
      <w:r>
        <w:br/>
      </w:r>
      <w:r>
        <w:rPr>
          <w:rFonts w:ascii="Cascadia Mono" w:hAnsi="Cascadia Mono"/>
          <w:sz w:val="17"/>
        </w:rPr>
        <w:t>"red"</w:t>
      </w:r>
      <w:r>
        <w:br/>
      </w:r>
      <w:r>
        <w:rPr>
          <w:rFonts w:ascii="Cascadia Mono" w:hAnsi="Cascadia Mono"/>
          <w:sz w:val="17"/>
        </w:rPr>
        <w:t>)));</w:t>
      </w:r>
    </w:p>
    <w:p>
      <w:pPr>
        <w:pStyle w:val="Heading2"/>
      </w:pPr>
      <w:r>
        <w:t>Legacy experimental range-or-gap API</w:t>
      </w:r>
    </w:p>
    <w:p>
      <w:pPr>
        <w:pStyle w:val="Heading3"/>
      </w:pPr>
      <w:r>
        <w:t>Rog</w:t>
      </w:r>
    </w:p>
    <w:p>
      <w:r>
        <w:rPr>
          <w:i/>
          <w:color w:val="646464"/>
        </w:rPr>
        <w:t>Not present in this snapshot.</w:t>
      </w:r>
    </w:p>
    <w:p>
      <w:pPr>
        <w:pStyle w:val="Heading3"/>
      </w:pPr>
      <w:r>
        <w:t>RogsIter</w:t>
      </w:r>
    </w:p>
    <w:p>
      <w:r>
        <w:rPr>
          <w:i/>
          <w:color w:val="646464"/>
        </w:rPr>
        <w:t>Not present in this snapshot.</w:t>
      </w:r>
    </w:p>
    <w:p>
      <w:pPr>
        <w:pStyle w:val="Heading1"/>
      </w:pPr>
      <w:r>
        <w:t>Floating-point support</w:t>
      </w:r>
    </w:p>
    <w:p>
      <w:pPr>
        <w:pStyle w:val="Heading2"/>
      </w:pPr>
      <w:r>
        <w:t>float module</w:t>
      </w:r>
    </w:p>
    <w:p>
      <w:r>
        <w:rPr>
          <w:b w:val="0"/>
          <w:i w:val="0"/>
        </w:rPr>
        <w:t>Floating-point range support.</w:t>
      </w:r>
      <w:r>
        <w:br/>
      </w:r>
      <w:r>
        <w:rPr>
          <w:b w:val="0"/>
          <w:i w:val="0"/>
        </w:rPr>
        <w:t xml:space="preserve"> The </w:t>
      </w:r>
      <w:r>
        <w:rPr>
          <w:rFonts w:ascii="Cascadia Mono" w:hAnsi="Cascadia Mono"/>
          <w:b w:val="0"/>
          <w:i w:val="0"/>
          <w:color w:val="2D3748"/>
          <w:sz w:val="18"/>
        </w:rPr>
        <w:t>f32</w:t>
      </w:r>
      <w:r>
        <w:rPr>
          <w:b w:val="0"/>
          <w:i w:val="0"/>
        </w:rPr>
        <w:t>/</w:t>
      </w:r>
      <w:r>
        <w:rPr>
          <w:rFonts w:ascii="Cascadia Mono" w:hAnsi="Cascadia Mono"/>
          <w:b w:val="0"/>
          <w:i w:val="0"/>
          <w:color w:val="2D3748"/>
          <w:sz w:val="18"/>
        </w:rPr>
        <w:t>f64</w:t>
      </w:r>
      <w:r>
        <w:rPr>
          <w:b w:val="0"/>
          <w:i w:val="0"/>
        </w:rPr>
        <w:t xml:space="preserve"> wrappers are available by default. Enable </w:t>
      </w:r>
      <w:r>
        <w:rPr>
          <w:rFonts w:ascii="Cascadia Mono" w:hAnsi="Cascadia Mono"/>
          <w:b w:val="0"/>
          <w:i w:val="0"/>
          <w:color w:val="2D3748"/>
          <w:sz w:val="18"/>
        </w:rPr>
        <w:t>float_nightly_experimental</w:t>
      </w:r>
      <w:r>
        <w:rPr>
          <w:b w:val="0"/>
          <w:i w:val="0"/>
        </w:rPr>
        <w:t xml:space="preserve"> on nightly to add the </w:t>
      </w:r>
      <w:r>
        <w:rPr>
          <w:rFonts w:ascii="Cascadia Mono" w:hAnsi="Cascadia Mono"/>
          <w:b w:val="0"/>
          <w:i w:val="0"/>
          <w:color w:val="2D3748"/>
          <w:sz w:val="18"/>
        </w:rPr>
        <w:t>f16</w:t>
      </w:r>
      <w:r>
        <w:rPr>
          <w:b w:val="0"/>
          <w:i w:val="0"/>
        </w:rPr>
        <w:t>/</w:t>
      </w:r>
      <w:r>
        <w:rPr>
          <w:rFonts w:ascii="Cascadia Mono" w:hAnsi="Cascadia Mono"/>
          <w:b w:val="0"/>
          <w:i w:val="0"/>
          <w:color w:val="2D3748"/>
          <w:sz w:val="18"/>
        </w:rPr>
        <w:t>f128</w:t>
      </w:r>
      <w:r>
        <w:rPr>
          <w:b w:val="0"/>
          <w:i w:val="0"/>
        </w:rPr>
        <w:t xml:space="preserve"> wrappers.</w:t>
      </w:r>
    </w:p>
    <w:p>
      <w:r>
        <w:rPr>
          <w:b w:val="0"/>
          <w:i w:val="0"/>
        </w:rPr>
        <w:t>Exports two types of floating point range types.</w:t>
      </w:r>
      <w:r>
        <w:br/>
      </w:r>
      <w:r>
        <w:rPr>
          <w:b w:val="0"/>
          <w:i w:val="0"/>
        </w:rPr>
        <w:t xml:space="preserve"> Total: Every bit pattern is valid and distinct.</w:t>
      </w:r>
      <w:r>
        <w:br/>
      </w:r>
      <w:r>
        <w:rPr>
          <w:b w:val="0"/>
          <w:i w:val="0"/>
        </w:rPr>
        <w:t xml:space="preserve"> Finite: Only finite floating point values are valid, e.g. </w:t>
      </w:r>
      <w:r>
        <w:rPr>
          <w:rFonts w:ascii="Cascadia Mono" w:hAnsi="Cascadia Mono"/>
          <w:b w:val="0"/>
          <w:i w:val="0"/>
          <w:color w:val="2D3748"/>
          <w:sz w:val="18"/>
        </w:rPr>
        <w:t>f64::MIN..=f64::MAX</w:t>
      </w:r>
      <w:r>
        <w:rPr>
          <w:b w:val="0"/>
          <w:i w:val="0"/>
        </w:rPr>
        <w:t>. Also, -0.0 is treated as 0.0</w:t>
      </w:r>
    </w:p>
    <w:p>
      <w:r>
        <w:rPr>
          <w:b w:val="0"/>
          <w:i w:val="0"/>
        </w:rPr>
        <w:t>Each of those is available in four sizes: 16, 32, 64 and 128.</w:t>
      </w:r>
    </w:p>
    <w:p>
      <w:pPr>
        <w:pStyle w:val="Heading5"/>
      </w:pPr>
      <w:r>
        <w:t>Example: Merging Overlapping Intervals</w:t>
      </w:r>
    </w:p>
    <w:p>
      <w:r>
        <w:rPr>
          <w:b w:val="0"/>
          <w:i w:val="0"/>
        </w:rPr>
        <w:t>Turn a list of unsorted, overlapping f64 intervals (inclusive) into a sorted list of disjoint intervals (still inclusive).</w:t>
      </w:r>
    </w:p>
    <w:p>
      <w:pPr>
        <w:pStyle w:val="RustCode"/>
        <w:shd w:fill="F3F4F6"/>
      </w:pPr>
      <w:r>
        <w:rPr>
          <w:rFonts w:ascii="Cascadia Mono" w:hAnsi="Cascadia Mono"/>
          <w:sz w:val="17"/>
        </w:rPr>
        <w:t>use</w:t>
      </w:r>
      <w:r>
        <w:br/>
      </w:r>
      <w:r>
        <w:rPr>
          <w:rFonts w:ascii="Cascadia Mono" w:hAnsi="Cascadia Mono"/>
          <w:sz w:val="17"/>
        </w:rPr>
        <w:t>range_set_blaze::{RangeSetBlaze, FiniteF64, finite::FiniteRangeExt};</w:t>
      </w:r>
      <w:r>
        <w:br/>
      </w:r>
      <w:r>
        <w:rPr>
          <w:rFonts w:ascii="Cascadia Mono" w:hAnsi="Cascadia Mono"/>
          <w:sz w:val="17"/>
        </w:rPr>
        <w:t>let</w:t>
      </w:r>
      <w:r>
        <w:br/>
      </w:r>
      <w:r>
        <w:rPr>
          <w:rFonts w:ascii="Cascadia Mono" w:hAnsi="Cascadia Mono"/>
          <w:sz w:val="17"/>
        </w:rPr>
        <w:t>overlapping_intervals =</w:t>
      </w:r>
      <w:r>
        <w:br/>
      </w:r>
      <w:r>
        <w:rPr>
          <w:rFonts w:ascii="Cascadia Mono" w:hAnsi="Cascadia Mono"/>
          <w:sz w:val="17"/>
        </w:rPr>
        <w:t>vec!</w:t>
      </w:r>
      <w:r>
        <w:br/>
      </w:r>
      <w:r>
        <w:rPr>
          <w:rFonts w:ascii="Cascadia Mono" w:hAnsi="Cascadia Mono"/>
          <w:sz w:val="17"/>
        </w:rPr>
        <w:t>[</w:t>
      </w:r>
      <w:r>
        <w:br/>
      </w:r>
      <w:r>
        <w:rPr>
          <w:rFonts w:ascii="Cascadia Mono" w:hAnsi="Cascadia Mono"/>
          <w:sz w:val="17"/>
        </w:rPr>
        <w:t>(</w:t>
      </w:r>
      <w:r>
        <w:br/>
      </w:r>
      <w:r>
        <w:rPr>
          <w:rFonts w:ascii="Cascadia Mono" w:hAnsi="Cascadia Mono"/>
          <w:sz w:val="17"/>
        </w:rPr>
        <w:t>11.0</w:t>
      </w:r>
      <w:r>
        <w:br/>
      </w:r>
      <w:r>
        <w:rPr>
          <w:rFonts w:ascii="Cascadia Mono" w:hAnsi="Cascadia Mono"/>
          <w:sz w:val="17"/>
        </w:rPr>
        <w:t>,</w:t>
      </w:r>
      <w:r>
        <w:br/>
      </w:r>
      <w:r>
        <w:rPr>
          <w:rFonts w:ascii="Cascadia Mono" w:hAnsi="Cascadia Mono"/>
          <w:sz w:val="17"/>
        </w:rPr>
        <w:t>13.0</w:t>
      </w:r>
      <w:r>
        <w:br/>
      </w:r>
      <w:r>
        <w:rPr>
          <w:rFonts w:ascii="Cascadia Mono" w:hAnsi="Cascadia Mono"/>
          <w:sz w:val="17"/>
        </w:rPr>
        <w:t>),</w:t>
      </w:r>
      <w:r>
        <w:br/>
      </w:r>
      <w:r>
        <w:rPr>
          <w:rFonts w:ascii="Cascadia Mono" w:hAnsi="Cascadia Mono"/>
          <w:sz w:val="17"/>
        </w:rPr>
        <w:t>(</w:t>
      </w:r>
      <w:r>
        <w:br/>
      </w:r>
      <w:r>
        <w:rPr>
          <w:rFonts w:ascii="Cascadia Mono" w:hAnsi="Cascadia Mono"/>
          <w:sz w:val="17"/>
        </w:rPr>
        <w:t>1.00000001</w:t>
      </w:r>
      <w:r>
        <w:br/>
      </w:r>
      <w:r>
        <w:rPr>
          <w:rFonts w:ascii="Cascadia Mono" w:hAnsi="Cascadia Mono"/>
          <w:sz w:val="17"/>
        </w:rPr>
        <w:t>,</w:t>
      </w:r>
      <w:r>
        <w:br/>
      </w:r>
      <w:r>
        <w:rPr>
          <w:rFonts w:ascii="Cascadia Mono" w:hAnsi="Cascadia Mono"/>
          <w:sz w:val="17"/>
        </w:rPr>
        <w:t>2.99999999</w:t>
      </w:r>
      <w:r>
        <w:br/>
      </w:r>
      <w:r>
        <w:rPr>
          <w:rFonts w:ascii="Cascadia Mono" w:hAnsi="Cascadia Mono"/>
          <w:sz w:val="17"/>
        </w:rPr>
        <w:t>),</w:t>
      </w:r>
      <w:r>
        <w:br/>
      </w:r>
      <w:r>
        <w:rPr>
          <w:rFonts w:ascii="Cascadia Mono" w:hAnsi="Cascadia Mono"/>
          <w:sz w:val="17"/>
        </w:rPr>
        <w:t>(</w:t>
      </w:r>
      <w:r>
        <w:br/>
      </w:r>
      <w:r>
        <w:rPr>
          <w:rFonts w:ascii="Cascadia Mono" w:hAnsi="Cascadia Mono"/>
          <w:sz w:val="17"/>
        </w:rPr>
        <w:t>30.0</w:t>
      </w:r>
      <w:r>
        <w:br/>
      </w:r>
      <w:r>
        <w:rPr>
          <w:rFonts w:ascii="Cascadia Mono" w:hAnsi="Cascadia Mono"/>
          <w:sz w:val="17"/>
        </w:rPr>
        <w:t>,</w:t>
      </w:r>
      <w:r>
        <w:br/>
      </w:r>
      <w:r>
        <w:rPr>
          <w:rFonts w:ascii="Cascadia Mono" w:hAnsi="Cascadia Mono"/>
          <w:sz w:val="17"/>
        </w:rPr>
        <w:t>31.0</w:t>
      </w:r>
      <w:r>
        <w:br/>
      </w:r>
      <w:r>
        <w:rPr>
          <w:rFonts w:ascii="Cascadia Mono" w:hAnsi="Cascadia Mono"/>
          <w:sz w:val="17"/>
        </w:rPr>
        <w:t>),</w:t>
      </w:r>
      <w:r>
        <w:br/>
      </w:r>
      <w:r>
        <w:rPr>
          <w:rFonts w:ascii="Cascadia Mono" w:hAnsi="Cascadia Mono"/>
          <w:sz w:val="17"/>
        </w:rPr>
        <w:t>(</w:t>
      </w:r>
      <w:r>
        <w:br/>
      </w:r>
      <w:r>
        <w:rPr>
          <w:rFonts w:ascii="Cascadia Mono" w:hAnsi="Cascadia Mono"/>
          <w:sz w:val="17"/>
        </w:rPr>
        <w:t>5.50000002</w:t>
      </w:r>
      <w:r>
        <w:br/>
      </w:r>
      <w:r>
        <w:rPr>
          <w:rFonts w:ascii="Cascadia Mono" w:hAnsi="Cascadia Mono"/>
          <w:sz w:val="17"/>
        </w:rPr>
        <w:t>,</w:t>
      </w:r>
      <w:r>
        <w:br/>
      </w:r>
      <w:r>
        <w:rPr>
          <w:rFonts w:ascii="Cascadia Mono" w:hAnsi="Cascadia Mono"/>
          <w:sz w:val="17"/>
        </w:rPr>
        <w:t>9.00000006</w:t>
      </w:r>
      <w:r>
        <w:br/>
      </w:r>
      <w:r>
        <w:rPr>
          <w:rFonts w:ascii="Cascadia Mono" w:hAnsi="Cascadia Mono"/>
          <w:sz w:val="17"/>
        </w:rPr>
        <w:t>),</w:t>
      </w:r>
      <w:r>
        <w:br/>
      </w:r>
      <w:r>
        <w:rPr>
          <w:rFonts w:ascii="Cascadia Mono" w:hAnsi="Cascadia Mono"/>
          <w:sz w:val="17"/>
        </w:rPr>
        <w:t>(-</w:t>
      </w:r>
      <w:r>
        <w:br/>
      </w:r>
      <w:r>
        <w:rPr>
          <w:rFonts w:ascii="Cascadia Mono" w:hAnsi="Cascadia Mono"/>
          <w:sz w:val="17"/>
        </w:rPr>
        <w:t>4.0</w:t>
      </w:r>
      <w:r>
        <w:br/>
      </w:r>
      <w:r>
        <w:rPr>
          <w:rFonts w:ascii="Cascadia Mono" w:hAnsi="Cascadia Mono"/>
          <w:sz w:val="17"/>
        </w:rPr>
        <w:t>,</w:t>
      </w:r>
      <w:r>
        <w:br/>
      </w:r>
      <w:r>
        <w:rPr>
          <w:rFonts w:ascii="Cascadia Mono" w:hAnsi="Cascadia Mono"/>
          <w:sz w:val="17"/>
        </w:rPr>
        <w:t>1.99999999</w:t>
      </w:r>
      <w:r>
        <w:br/>
      </w:r>
      <w:r>
        <w:rPr>
          <w:rFonts w:ascii="Cascadia Mono" w:hAnsi="Cascadia Mono"/>
          <w:sz w:val="17"/>
        </w:rPr>
        <w:t>),</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w:t>
      </w:r>
      <w:r>
        <w:br/>
      </w:r>
      <w:r>
        <w:rPr>
          <w:rFonts w:ascii="Cascadia Mono" w:hAnsi="Cascadia Mono"/>
          <w:sz w:val="17"/>
        </w:rPr>
        <w:t>7.00000003</w:t>
      </w:r>
      <w:r>
        <w:br/>
      </w:r>
      <w:r>
        <w:rPr>
          <w:rFonts w:ascii="Cascadia Mono" w:hAnsi="Cascadia Mono"/>
          <w:sz w:val="17"/>
        </w:rPr>
        <w:t>,</w:t>
      </w:r>
      <w:r>
        <w:br/>
      </w:r>
      <w:r>
        <w:rPr>
          <w:rFonts w:ascii="Cascadia Mono" w:hAnsi="Cascadia Mono"/>
          <w:sz w:val="17"/>
        </w:rPr>
        <w:t>7.49999997</w:t>
      </w:r>
      <w:r>
        <w:br/>
      </w:r>
      <w:r>
        <w:rPr>
          <w:rFonts w:ascii="Cascadia Mono" w:hAnsi="Cascadia Mono"/>
          <w:sz w:val="17"/>
        </w:rPr>
        <w:t>),</w:t>
      </w:r>
      <w:r>
        <w:br/>
      </w:r>
      <w:r>
        <w:rPr>
          <w:rFonts w:ascii="Cascadia Mono" w:hAnsi="Cascadia Mono"/>
          <w:sz w:val="17"/>
        </w:rPr>
        <w:t>(</w:t>
      </w:r>
      <w:r>
        <w:br/>
      </w:r>
      <w:r>
        <w:rPr>
          <w:rFonts w:ascii="Cascadia Mono" w:hAnsi="Cascadia Mono"/>
          <w:sz w:val="17"/>
        </w:rPr>
        <w:t>21.00000004</w:t>
      </w:r>
      <w:r>
        <w:br/>
      </w:r>
      <w:r>
        <w:rPr>
          <w:rFonts w:ascii="Cascadia Mono" w:hAnsi="Cascadia Mono"/>
          <w:sz w:val="17"/>
        </w:rPr>
        <w:t>,</w:t>
      </w:r>
      <w:r>
        <w:br/>
      </w:r>
      <w:r>
        <w:rPr>
          <w:rFonts w:ascii="Cascadia Mono" w:hAnsi="Cascadia Mono"/>
          <w:sz w:val="17"/>
        </w:rPr>
        <w:t>28.0</w:t>
      </w:r>
      <w:r>
        <w:br/>
      </w:r>
      <w:r>
        <w:rPr>
          <w:rFonts w:ascii="Cascadia Mono" w:hAnsi="Cascadia Mono"/>
          <w:sz w:val="17"/>
        </w:rPr>
        <w:t>),</w:t>
      </w:r>
      <w:r>
        <w:br/>
      </w:r>
      <w:r>
        <w:rPr>
          <w:rFonts w:ascii="Cascadia Mono" w:hAnsi="Cascadia Mono"/>
          <w:sz w:val="17"/>
        </w:rPr>
        <w:t>(</w:t>
      </w:r>
      <w:r>
        <w:br/>
      </w:r>
      <w:r>
        <w:rPr>
          <w:rFonts w:ascii="Cascadia Mono" w:hAnsi="Cascadia Mono"/>
          <w:sz w:val="17"/>
        </w:rPr>
        <w:t>2.50000005</w:t>
      </w:r>
      <w:r>
        <w:br/>
      </w:r>
      <w:r>
        <w:rPr>
          <w:rFonts w:ascii="Cascadia Mono" w:hAnsi="Cascadia Mono"/>
          <w:sz w:val="17"/>
        </w:rPr>
        <w:t>,</w:t>
      </w:r>
      <w:r>
        <w:br/>
      </w:r>
      <w:r>
        <w:rPr>
          <w:rFonts w:ascii="Cascadia Mono" w:hAnsi="Cascadia Mono"/>
          <w:sz w:val="17"/>
        </w:rPr>
        <w:t>5.99999996</w:t>
      </w:r>
      <w:r>
        <w:br/>
      </w:r>
      <w:r>
        <w:rPr>
          <w:rFonts w:ascii="Cascadia Mono" w:hAnsi="Cascadia Mono"/>
          <w:sz w:val="17"/>
        </w:rPr>
        <w:t>),</w:t>
      </w:r>
      <w:r>
        <w:br/>
      </w:r>
      <w:r>
        <w:rPr>
          <w:rFonts w:ascii="Cascadia Mono" w:hAnsi="Cascadia Mono"/>
          <w:sz w:val="17"/>
        </w:rPr>
        <w:t>(</w:t>
      </w:r>
      <w:r>
        <w:br/>
      </w:r>
      <w:r>
        <w:rPr>
          <w:rFonts w:ascii="Cascadia Mono" w:hAnsi="Cascadia Mono"/>
          <w:sz w:val="17"/>
        </w:rPr>
        <w:t>19.0</w:t>
      </w:r>
      <w:r>
        <w:br/>
      </w:r>
      <w:r>
        <w:rPr>
          <w:rFonts w:ascii="Cascadia Mono" w:hAnsi="Cascadia Mono"/>
          <w:sz w:val="17"/>
        </w:rPr>
        <w:t>,</w:t>
      </w:r>
      <w:r>
        <w:br/>
      </w:r>
      <w:r>
        <w:rPr>
          <w:rFonts w:ascii="Cascadia Mono" w:hAnsi="Cascadia Mono"/>
          <w:sz w:val="17"/>
        </w:rPr>
        <w:t>21.99999998</w:t>
      </w:r>
      <w:r>
        <w:br/>
      </w:r>
      <w:r>
        <w:rPr>
          <w:rFonts w:ascii="Cascadia Mono" w:hAnsi="Cascadia Mono"/>
          <w:sz w:val="17"/>
        </w:rPr>
        <w:t>),</w:t>
      </w:r>
      <w:r>
        <w:br/>
      </w:r>
      <w:r>
        <w:rPr>
          <w:rFonts w:ascii="Cascadia Mono" w:hAnsi="Cascadia Mono"/>
          <w:sz w:val="17"/>
        </w:rPr>
        <w:t>];</w:t>
      </w:r>
      <w:r>
        <w:br/>
      </w:r>
      <w:r>
        <w:rPr>
          <w:rFonts w:ascii="Cascadia Mono" w:hAnsi="Cascadia Mono"/>
          <w:sz w:val="17"/>
        </w:rPr>
        <w:t>let</w:t>
      </w:r>
      <w:r>
        <w:br/>
      </w:r>
      <w:r>
        <w:rPr>
          <w:rFonts w:ascii="Cascadia Mono" w:hAnsi="Cascadia Mono"/>
          <w:sz w:val="17"/>
        </w:rPr>
        <w:t>disjoint_intervals: Vec&lt;</w:t>
      </w:r>
      <w:r>
        <w:br/>
      </w:r>
      <w:r>
        <w:rPr>
          <w:rFonts w:ascii="Cascadia Mono" w:hAnsi="Cascadia Mono"/>
          <w:sz w:val="17"/>
        </w:rPr>
        <w:t>_</w:t>
      </w:r>
      <w:r>
        <w:br/>
      </w:r>
      <w:r>
        <w:rPr>
          <w:rFonts w:ascii="Cascadia Mono" w:hAnsi="Cascadia Mono"/>
          <w:sz w:val="17"/>
        </w:rPr>
        <w:t>&gt; = overlapping_intervals</w:t>
      </w:r>
      <w:r>
        <w:br/>
      </w:r>
      <w:r>
        <w:rPr>
          <w:rFonts w:ascii="Cascadia Mono" w:hAnsi="Cascadia Mono"/>
          <w:sz w:val="17"/>
        </w:rPr>
        <w:t>.into_iter()</w:t>
      </w:r>
      <w:r>
        <w:br/>
      </w:r>
      <w:r>
        <w:rPr>
          <w:rFonts w:ascii="Cascadia Mono" w:hAnsi="Cascadia Mono"/>
          <w:sz w:val="17"/>
        </w:rPr>
        <w:t>.map(|(s, e)| FiniteF64::from_primitive_range(s..=e))</w:t>
      </w:r>
      <w:r>
        <w:br/>
      </w:r>
      <w:r>
        <w:rPr>
          <w:rFonts w:ascii="Cascadia Mono" w:hAnsi="Cascadia Mono"/>
          <w:sz w:val="17"/>
        </w:rPr>
        <w:t>// Wrap each range</w:t>
      </w:r>
      <w:r>
        <w:br/>
      </w:r>
      <w:r>
        <w:rPr>
          <w:rFonts w:ascii="Cascadia Mono" w:hAnsi="Cascadia Mono"/>
          <w:sz w:val="17"/>
        </w:rPr>
        <w:t>.collect::&lt;RangeSetBlaze&lt;</w:t>
      </w:r>
      <w:r>
        <w:br/>
      </w:r>
      <w:r>
        <w:rPr>
          <w:rFonts w:ascii="Cascadia Mono" w:hAnsi="Cascadia Mono"/>
          <w:sz w:val="17"/>
        </w:rPr>
        <w:t>_</w:t>
      </w:r>
      <w:r>
        <w:br/>
      </w:r>
      <w:r>
        <w:rPr>
          <w:rFonts w:ascii="Cascadia Mono" w:hAnsi="Cascadia Mono"/>
          <w:sz w:val="17"/>
        </w:rPr>
        <w:t>&gt;&gt;()</w:t>
      </w:r>
      <w:r>
        <w:br/>
      </w:r>
      <w:r>
        <w:rPr>
          <w:rFonts w:ascii="Cascadia Mono" w:hAnsi="Cascadia Mono"/>
          <w:sz w:val="17"/>
        </w:rPr>
        <w:t>// Coalesce into disjoint ranges</w:t>
      </w:r>
      <w:r>
        <w:br/>
      </w:r>
      <w:r>
        <w:rPr>
          <w:rFonts w:ascii="Cascadia Mono" w:hAnsi="Cascadia Mono"/>
          <w:sz w:val="17"/>
        </w:rPr>
        <w:t>.ranges()</w:t>
      </w:r>
      <w:r>
        <w:br/>
      </w:r>
      <w:r>
        <w:rPr>
          <w:rFonts w:ascii="Cascadia Mono" w:hAnsi="Cascadia Mono"/>
          <w:sz w:val="17"/>
        </w:rPr>
        <w:t>// Convert back</w:t>
      </w:r>
      <w:r>
        <w:br/>
      </w:r>
      <w:r>
        <w:rPr>
          <w:rFonts w:ascii="Cascadia Mono" w:hAnsi="Cascadia Mono"/>
          <w:sz w:val="17"/>
        </w:rPr>
        <w:t>.map(FiniteRangeExt::into_primitive_inner)</w:t>
      </w:r>
      <w:r>
        <w:br/>
      </w:r>
      <w:r>
        <w:rPr>
          <w:rFonts w:ascii="Cascadia Mono" w:hAnsi="Cascadia Mono"/>
          <w:sz w:val="17"/>
        </w:rPr>
        <w:t>.collect();</w:t>
      </w:r>
      <w:r>
        <w:br/>
      </w:r>
      <w:r>
        <w:rPr>
          <w:rFonts w:ascii="Cascadia Mono" w:hAnsi="Cascadia Mono"/>
          <w:sz w:val="17"/>
        </w:rPr>
        <w:t>assert_eq!</w:t>
      </w:r>
      <w:r>
        <w:br/>
      </w:r>
      <w:r>
        <w:rPr>
          <w:rFonts w:ascii="Cascadia Mono" w:hAnsi="Cascadia Mono"/>
          <w:sz w:val="17"/>
        </w:rPr>
        <w:t>(</w:t>
      </w:r>
      <w:r>
        <w:br/>
      </w:r>
      <w:r>
        <w:rPr>
          <w:rFonts w:ascii="Cascadia Mono" w:hAnsi="Cascadia Mono"/>
          <w:sz w:val="17"/>
        </w:rPr>
        <w:t>disjoint_intervals,</w:t>
      </w:r>
      <w:r>
        <w:br/>
      </w:r>
      <w:r>
        <w:rPr>
          <w:rFonts w:ascii="Cascadia Mono" w:hAnsi="Cascadia Mono"/>
          <w:sz w:val="17"/>
        </w:rPr>
        <w:t>vec!</w:t>
      </w:r>
      <w:r>
        <w:br/>
      </w:r>
      <w:r>
        <w:rPr>
          <w:rFonts w:ascii="Cascadia Mono" w:hAnsi="Cascadia Mono"/>
          <w:sz w:val="17"/>
        </w:rPr>
        <w:t>[</w:t>
      </w:r>
      <w:r>
        <w:br/>
      </w:r>
      <w:r>
        <w:rPr>
          <w:rFonts w:ascii="Cascadia Mono" w:hAnsi="Cascadia Mono"/>
          <w:sz w:val="17"/>
        </w:rPr>
        <w:t>(-</w:t>
      </w:r>
      <w:r>
        <w:br/>
      </w:r>
      <w:r>
        <w:rPr>
          <w:rFonts w:ascii="Cascadia Mono" w:hAnsi="Cascadia Mono"/>
          <w:sz w:val="17"/>
        </w:rPr>
        <w:t>4.0</w:t>
      </w:r>
      <w:r>
        <w:br/>
      </w:r>
      <w:r>
        <w:rPr>
          <w:rFonts w:ascii="Cascadia Mono" w:hAnsi="Cascadia Mono"/>
          <w:sz w:val="17"/>
        </w:rPr>
        <w:t>,</w:t>
      </w:r>
      <w:r>
        <w:br/>
      </w:r>
      <w:r>
        <w:rPr>
          <w:rFonts w:ascii="Cascadia Mono" w:hAnsi="Cascadia Mono"/>
          <w:sz w:val="17"/>
        </w:rPr>
        <w:t>9.00000006</w:t>
      </w:r>
      <w:r>
        <w:br/>
      </w:r>
      <w:r>
        <w:rPr>
          <w:rFonts w:ascii="Cascadia Mono" w:hAnsi="Cascadia Mono"/>
          <w:sz w:val="17"/>
        </w:rPr>
        <w:t>),</w:t>
      </w:r>
      <w:r>
        <w:br/>
      </w:r>
      <w:r>
        <w:rPr>
          <w:rFonts w:ascii="Cascadia Mono" w:hAnsi="Cascadia Mono"/>
          <w:sz w:val="17"/>
        </w:rPr>
        <w:t>(</w:t>
      </w:r>
      <w:r>
        <w:br/>
      </w:r>
      <w:r>
        <w:rPr>
          <w:rFonts w:ascii="Cascadia Mono" w:hAnsi="Cascadia Mono"/>
          <w:sz w:val="17"/>
        </w:rPr>
        <w:t>11.0</w:t>
      </w:r>
      <w:r>
        <w:br/>
      </w:r>
      <w:r>
        <w:rPr>
          <w:rFonts w:ascii="Cascadia Mono" w:hAnsi="Cascadia Mono"/>
          <w:sz w:val="17"/>
        </w:rPr>
        <w:t>,</w:t>
      </w:r>
      <w:r>
        <w:br/>
      </w:r>
      <w:r>
        <w:rPr>
          <w:rFonts w:ascii="Cascadia Mono" w:hAnsi="Cascadia Mono"/>
          <w:sz w:val="17"/>
        </w:rPr>
        <w:t>13.0</w:t>
      </w:r>
      <w:r>
        <w:br/>
      </w:r>
      <w:r>
        <w:rPr>
          <w:rFonts w:ascii="Cascadia Mono" w:hAnsi="Cascadia Mono"/>
          <w:sz w:val="17"/>
        </w:rPr>
        <w:t>),</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15.0</w:t>
      </w:r>
      <w:r>
        <w:br/>
      </w:r>
      <w:r>
        <w:rPr>
          <w:rFonts w:ascii="Cascadia Mono" w:hAnsi="Cascadia Mono"/>
          <w:sz w:val="17"/>
        </w:rPr>
        <w:t>),</w:t>
      </w:r>
      <w:r>
        <w:br/>
      </w:r>
      <w:r>
        <w:rPr>
          <w:rFonts w:ascii="Cascadia Mono" w:hAnsi="Cascadia Mono"/>
          <w:sz w:val="17"/>
        </w:rPr>
        <w:t>(</w:t>
      </w:r>
      <w:r>
        <w:br/>
      </w:r>
      <w:r>
        <w:rPr>
          <w:rFonts w:ascii="Cascadia Mono" w:hAnsi="Cascadia Mono"/>
          <w:sz w:val="17"/>
        </w:rPr>
        <w:t>19.0</w:t>
      </w:r>
      <w:r>
        <w:br/>
      </w:r>
      <w:r>
        <w:rPr>
          <w:rFonts w:ascii="Cascadia Mono" w:hAnsi="Cascadia Mono"/>
          <w:sz w:val="17"/>
        </w:rPr>
        <w:t>,</w:t>
      </w:r>
      <w:r>
        <w:br/>
      </w:r>
      <w:r>
        <w:rPr>
          <w:rFonts w:ascii="Cascadia Mono" w:hAnsi="Cascadia Mono"/>
          <w:sz w:val="17"/>
        </w:rPr>
        <w:t>28.0</w:t>
      </w:r>
      <w:r>
        <w:br/>
      </w:r>
      <w:r>
        <w:rPr>
          <w:rFonts w:ascii="Cascadia Mono" w:hAnsi="Cascadia Mono"/>
          <w:sz w:val="17"/>
        </w:rPr>
        <w:t>),</w:t>
      </w:r>
      <w:r>
        <w:br/>
      </w:r>
      <w:r>
        <w:rPr>
          <w:rFonts w:ascii="Cascadia Mono" w:hAnsi="Cascadia Mono"/>
          <w:sz w:val="17"/>
        </w:rPr>
        <w:t>(</w:t>
      </w:r>
      <w:r>
        <w:br/>
      </w:r>
      <w:r>
        <w:rPr>
          <w:rFonts w:ascii="Cascadia Mono" w:hAnsi="Cascadia Mono"/>
          <w:sz w:val="17"/>
        </w:rPr>
        <w:t>30.0</w:t>
      </w:r>
      <w:r>
        <w:br/>
      </w:r>
      <w:r>
        <w:rPr>
          <w:rFonts w:ascii="Cascadia Mono" w:hAnsi="Cascadia Mono"/>
          <w:sz w:val="17"/>
        </w:rPr>
        <w:t>,</w:t>
      </w:r>
      <w:r>
        <w:br/>
      </w:r>
      <w:r>
        <w:rPr>
          <w:rFonts w:ascii="Cascadia Mono" w:hAnsi="Cascadia Mono"/>
          <w:sz w:val="17"/>
        </w:rPr>
        <w:t>31.0</w:t>
      </w:r>
      <w:r>
        <w:br/>
      </w:r>
      <w:r>
        <w:rPr>
          <w:rFonts w:ascii="Cascadia Mono" w:hAnsi="Cascadia Mono"/>
          <w:sz w:val="17"/>
        </w:rPr>
        <w:t>)</w:t>
      </w:r>
      <w:r>
        <w:br/>
      </w:r>
      <w:r>
        <w:rPr>
          <w:rFonts w:ascii="Cascadia Mono" w:hAnsi="Cascadia Mono"/>
          <w:sz w:val="17"/>
        </w:rPr>
        <w:t>]</w:t>
      </w:r>
      <w:r>
        <w:br/>
      </w:r>
      <w:r>
        <w:rPr>
          <w:rFonts w:ascii="Cascadia Mono" w:hAnsi="Cascadia Mono"/>
          <w:sz w:val="17"/>
        </w:rPr>
        <w:t>);</w:t>
      </w:r>
    </w:p>
    <w:p>
      <w:pPr>
        <w:pStyle w:val="Heading5"/>
      </w:pPr>
      <w:r>
        <w:t>Example: Wrapping Primitive (e.g. f32, f64) Ranges</w:t>
      </w:r>
    </w:p>
    <w:p>
      <w:pPr>
        <w:pStyle w:val="RustCode"/>
        <w:shd w:fill="F3F4F6"/>
      </w:pPr>
      <w:r>
        <w:rPr>
          <w:rFonts w:ascii="Cascadia Mono" w:hAnsi="Cascadia Mono"/>
          <w:sz w:val="17"/>
        </w:rPr>
        <w:t>use</w:t>
      </w:r>
      <w:r>
        <w:br/>
      </w:r>
      <w:r>
        <w:rPr>
          <w:rFonts w:ascii="Cascadia Mono" w:hAnsi="Cascadia Mono"/>
          <w:sz w:val="17"/>
        </w:rPr>
        <w:t>range_set_blaze::{finite::ff64, total::{tf32, tf64}, RangeSetBlaze};</w:t>
      </w:r>
      <w:r>
        <w:br/>
      </w:r>
      <w:r>
        <w:rPr>
          <w:rFonts w:ascii="Cascadia Mono" w:hAnsi="Cascadia Mono"/>
          <w:sz w:val="17"/>
        </w:rPr>
        <w:t>// Alternatively, use `TotalF64::new`, `TotalF32::new`, and `FiniteF64::new`.</w:t>
      </w:r>
      <w:r>
        <w:br/>
      </w:r>
      <w:r>
        <w:rPr>
          <w:rFonts w:ascii="Cascadia Mono" w:hAnsi="Cascadia Mono"/>
          <w:sz w:val="17"/>
        </w:rPr>
        <w:t>let</w:t>
      </w:r>
      <w:r>
        <w:br/>
      </w:r>
      <w:r>
        <w:rPr>
          <w:rFonts w:ascii="Cascadia Mono" w:hAnsi="Cascadia Mono"/>
          <w:sz w:val="17"/>
        </w:rPr>
        <w:t>set = RangeSetBlaze::from_iter([tf64(</w:t>
      </w:r>
      <w:r>
        <w:br/>
      </w:r>
      <w:r>
        <w:rPr>
          <w:rFonts w:ascii="Cascadia Mono" w:hAnsi="Cascadia Mono"/>
          <w:sz w:val="17"/>
        </w:rPr>
        <w:t>3.0</w:t>
      </w:r>
      <w:r>
        <w:br/>
      </w:r>
      <w:r>
        <w:rPr>
          <w:rFonts w:ascii="Cascadia Mono" w:hAnsi="Cascadia Mono"/>
          <w:sz w:val="17"/>
        </w:rPr>
        <w:t>)..=tf64(</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(set.contains(tf64(</w:t>
      </w:r>
      <w:r>
        <w:br/>
      </w:r>
      <w:r>
        <w:rPr>
          <w:rFonts w:ascii="Cascadia Mono" w:hAnsi="Cascadia Mono"/>
          <w:sz w:val="17"/>
        </w:rPr>
        <w:t>3.1</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(!set.contains(tf64(</w:t>
      </w:r>
      <w:r>
        <w:br/>
      </w:r>
      <w:r>
        <w:rPr>
          <w:rFonts w:ascii="Cascadia Mono" w:hAnsi="Cascadia Mono"/>
          <w:sz w:val="17"/>
        </w:rPr>
        <w:t>2.9</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RangeSetBlaze::from(ff64(</w:t>
      </w:r>
      <w:r>
        <w:br/>
      </w:r>
      <w:r>
        <w:rPr>
          <w:rFonts w:ascii="Cascadia Mono" w:hAnsi="Cascadia Mono"/>
          <w:sz w:val="17"/>
        </w:rPr>
        <w:t>3.0</w:t>
      </w:r>
      <w:r>
        <w:br/>
      </w:r>
      <w:r>
        <w:rPr>
          <w:rFonts w:ascii="Cascadia Mono" w:hAnsi="Cascadia Mono"/>
          <w:sz w:val="17"/>
        </w:rPr>
        <w:t>)..=ff64(</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(set.contains(ff64(</w:t>
      </w:r>
      <w:r>
        <w:br/>
      </w:r>
      <w:r>
        <w:rPr>
          <w:rFonts w:ascii="Cascadia Mono" w:hAnsi="Cascadia Mono"/>
          <w:sz w:val="17"/>
        </w:rPr>
        <w:t>4.9</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(!set.contains(ff64(</w:t>
      </w:r>
      <w:r>
        <w:br/>
      </w:r>
      <w:r>
        <w:rPr>
          <w:rFonts w:ascii="Cascadia Mono" w:hAnsi="Cascadia Mono"/>
          <w:sz w:val="17"/>
        </w:rPr>
        <w:t>5.1</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RangeSetBlaze::from_iter([tf32(</w:t>
      </w:r>
      <w:r>
        <w:br/>
      </w:r>
      <w:r>
        <w:rPr>
          <w:rFonts w:ascii="Cascadia Mono" w:hAnsi="Cascadia Mono"/>
          <w:sz w:val="17"/>
        </w:rPr>
        <w:t>3.0</w:t>
      </w:r>
      <w:r>
        <w:br/>
      </w:r>
      <w:r>
        <w:rPr>
          <w:rFonts w:ascii="Cascadia Mono" w:hAnsi="Cascadia Mono"/>
          <w:sz w:val="17"/>
        </w:rPr>
        <w:t>)..=tf32(</w:t>
      </w:r>
      <w:r>
        <w:br/>
      </w:r>
      <w:r>
        <w:rPr>
          <w:rFonts w:ascii="Cascadia Mono" w:hAnsi="Cascadia Mono"/>
          <w:sz w:val="17"/>
        </w:rPr>
        <w:t>5.0</w:t>
      </w:r>
      <w:r>
        <w:br/>
      </w:r>
      <w:r>
        <w:rPr>
          <w:rFonts w:ascii="Cascadia Mono" w:hAnsi="Cascadia Mono"/>
          <w:sz w:val="17"/>
        </w:rPr>
        <w:t>), tf32(</w:t>
      </w:r>
      <w:r>
        <w:br/>
      </w:r>
      <w:r>
        <w:rPr>
          <w:rFonts w:ascii="Cascadia Mono" w:hAnsi="Cascadia Mono"/>
          <w:sz w:val="17"/>
        </w:rPr>
        <w:t>7.0</w:t>
      </w:r>
      <w:r>
        <w:br/>
      </w:r>
      <w:r>
        <w:rPr>
          <w:rFonts w:ascii="Cascadia Mono" w:hAnsi="Cascadia Mono"/>
          <w:sz w:val="17"/>
        </w:rPr>
        <w:t>)..=tf32(</w:t>
      </w:r>
      <w:r>
        <w:br/>
      </w:r>
      <w:r>
        <w:rPr>
          <w:rFonts w:ascii="Cascadia Mono" w:hAnsi="Cascadia Mono"/>
          <w:sz w:val="17"/>
        </w:rPr>
        <w:t>9.0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(set.contains(tf32(</w:t>
      </w:r>
      <w:r>
        <w:br/>
      </w:r>
      <w:r>
        <w:rPr>
          <w:rFonts w:ascii="Cascadia Mono" w:hAnsi="Cascadia Mono"/>
          <w:sz w:val="17"/>
        </w:rPr>
        <w:t>4.0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(!set.contains(tf32(</w:t>
      </w:r>
      <w:r>
        <w:br/>
      </w:r>
      <w:r>
        <w:rPr>
          <w:rFonts w:ascii="Cascadia Mono" w:hAnsi="Cascadia Mono"/>
          <w:sz w:val="17"/>
        </w:rPr>
        <w:t>6.0</w:t>
      </w:r>
      <w:r>
        <w:br/>
      </w:r>
      <w:r>
        <w:rPr>
          <w:rFonts w:ascii="Cascadia Mono" w:hAnsi="Cascadia Mono"/>
          <w:sz w:val="17"/>
        </w:rPr>
        <w:t>)));</w:t>
      </w:r>
    </w:p>
    <w:p>
      <w:pPr>
        <w:pStyle w:val="Heading5"/>
      </w:pPr>
      <w:r>
        <w:t>Example: Coalescing Two Billion f32’s</w:t>
      </w:r>
    </w:p>
    <w:p>
      <w:pPr>
        <w:pStyle w:val="RustCode"/>
        <w:shd w:fill="F3F4F6"/>
      </w:pPr>
      <w:r>
        <w:rPr>
          <w:rFonts w:ascii="Cascadia Mono" w:hAnsi="Cascadia Mono"/>
          <w:sz w:val="17"/>
        </w:rPr>
        <w:t>//! One can approximate cosine with the Taylor series</w:t>
      </w:r>
      <w:r>
        <w:br/>
      </w:r>
      <w:r>
        <w:rPr>
          <w:rFonts w:ascii="Cascadia Mono" w:hAnsi="Cascadia Mono"/>
          <w:sz w:val="17"/>
        </w:rPr>
        <w:t>//! `cos(x) ≈ 1 - x^2/2! + x^4/4! - x^6/6! + x^8/8! - ...`.</w:t>
      </w:r>
      <w:r>
        <w:br/>
      </w:r>
      <w:r>
        <w:rPr>
          <w:rFonts w:ascii="Cascadia Mono" w:hAnsi="Cascadia Mono"/>
          <w:sz w:val="17"/>
        </w:rPr>
        <w:t>//!</w:t>
      </w:r>
      <w:r>
        <w:br/>
      </w:r>
      <w:r>
        <w:rPr>
          <w:rFonts w:ascii="Cascadia Mono" w:hAnsi="Cascadia Mono"/>
          <w:sz w:val="17"/>
        </w:rPr>
        <w:t>//! But how many terms are actually needed? This example sweeps every finite</w:t>
      </w:r>
      <w:r>
        <w:br/>
      </w:r>
      <w:r>
        <w:rPr>
          <w:rFonts w:ascii="Cascadia Mono" w:hAnsi="Cascadia Mono"/>
          <w:sz w:val="17"/>
        </w:rPr>
        <w:t>//! `f32` value in `[-pi, pi]` (~2.16 billion values), computes the smallest</w:t>
      </w:r>
      <w:r>
        <w:br/>
      </w:r>
      <w:r>
        <w:rPr>
          <w:rFonts w:ascii="Cascadia Mono" w:hAnsi="Cascadia Mono"/>
          <w:sz w:val="17"/>
        </w:rPr>
        <w:t>//! number of Taylor terms needed to reach</w:t>
      </w:r>
      <w:r>
        <w:br/>
      </w:r>
      <w:r>
        <w:rPr>
          <w:rFonts w:ascii="Cascadia Mono" w:hAnsi="Cascadia Mono"/>
          <w:sz w:val="17"/>
        </w:rPr>
        <w:t>//! `TARGET_ERROR` (1e-7), and tabulates the results in a</w:t>
      </w:r>
      <w:r>
        <w:br/>
      </w:r>
      <w:r>
        <w:rPr>
          <w:rFonts w:ascii="Cascadia Mono" w:hAnsi="Cascadia Mono"/>
          <w:sz w:val="17"/>
        </w:rPr>
        <w:t>//! `RangeMapBlaze&lt;FiniteF32, u8&gt;`.</w:t>
      </w:r>
      <w:r>
        <w:br/>
      </w:r>
      <w:r>
        <w:rPr>
          <w:rFonts w:ascii="Cascadia Mono" w:hAnsi="Cascadia Mono"/>
          <w:sz w:val="17"/>
        </w:rPr>
        <w:t>//!</w:t>
      </w:r>
      <w:r>
        <w:br/>
      </w:r>
      <w:r>
        <w:rPr>
          <w:rFonts w:ascii="Cascadia Mono" w:hAnsi="Cascadia Mono"/>
          <w:sz w:val="17"/>
        </w:rPr>
        <w:t>//! Surprisingly, most representable `f32` values in this interval need only</w:t>
      </w:r>
      <w:r>
        <w:br/>
      </w:r>
      <w:r>
        <w:rPr>
          <w:rFonts w:ascii="Cascadia Mono" w:hAnsi="Cascadia Mono"/>
          <w:sz w:val="17"/>
        </w:rPr>
        <w:t>//! one term (`1`) or two terms (`1 - x*x/2`). The resulting `RangeMapBlaze`</w:t>
      </w:r>
      <w:r>
        <w:br/>
      </w:r>
      <w:r>
        <w:rPr>
          <w:rFonts w:ascii="Cascadia Mono" w:hAnsi="Cascadia Mono"/>
          <w:sz w:val="17"/>
        </w:rPr>
        <w:t>//! acts as a compact dispatch table: a lookup tells you how many Taylor terms to</w:t>
      </w:r>
      <w:r>
        <w:br/>
      </w:r>
      <w:r>
        <w:rPr>
          <w:rFonts w:ascii="Cascadia Mono" w:hAnsi="Cascadia Mono"/>
          <w:sz w:val="17"/>
        </w:rPr>
        <w:t>//! evaluate for each input range. Averaged uniformly over representable `f32`</w:t>
      </w:r>
      <w:r>
        <w:br/>
      </w:r>
      <w:r>
        <w:rPr>
          <w:rFonts w:ascii="Cascadia Mono" w:hAnsi="Cascadia Mono"/>
          <w:sz w:val="17"/>
        </w:rPr>
        <w:t>//! values in `[-pi, pi]`, only about 1.2 terms are needed.</w:t>
      </w:r>
      <w:r>
        <w:br/>
      </w:r>
      <w:r>
        <w:rPr>
          <w:rFonts w:ascii="Cascadia Mono" w:hAnsi="Cascadia Mono"/>
          <w:sz w:val="17"/>
        </w:rPr>
        <w:t>//!</w:t>
      </w:r>
      <w:r>
        <w:br/>
      </w:r>
      <w:r>
        <w:rPr>
          <w:rFonts w:ascii="Cascadia Mono" w:hAnsi="Cascadia Mono"/>
          <w:sz w:val="17"/>
        </w:rPr>
        <w:t>//! Aside: Real math libraries go even further. They first reduce the input to a</w:t>
      </w:r>
      <w:r>
        <w:br/>
      </w:r>
      <w:r>
        <w:rPr>
          <w:rFonts w:ascii="Cascadia Mono" w:hAnsi="Cascadia Mono"/>
          <w:sz w:val="17"/>
        </w:rPr>
        <w:t>//! smaller interval (using cosine's periodicity and symmetry) and then use</w:t>
      </w:r>
      <w:r>
        <w:br/>
      </w:r>
      <w:r>
        <w:rPr>
          <w:rFonts w:ascii="Cascadia Mono" w:hAnsi="Cascadia Mono"/>
          <w:sz w:val="17"/>
        </w:rPr>
        <w:t>//! carefully optimized minimax polynomials rather than a Taylor series.</w:t>
      </w:r>
      <w:r>
        <w:br/>
      </w:r>
      <w:r>
        <w:rPr>
          <w:rFonts w:ascii="Cascadia Mono" w:hAnsi="Cascadia Mono"/>
          <w:sz w:val="17"/>
        </w:rPr>
        <w:t>//! This example intentionally uses the simpler Taylor series so the focus</w:t>
      </w:r>
      <w:r>
        <w:br/>
      </w:r>
      <w:r>
        <w:rPr>
          <w:rFonts w:ascii="Cascadia Mono" w:hAnsi="Cascadia Mono"/>
          <w:sz w:val="17"/>
        </w:rPr>
        <w:t>//! remains on how `RangeMapBlaze` can discover and represent an compact</w:t>
      </w:r>
      <w:r>
        <w:br/>
      </w:r>
      <w:r>
        <w:rPr>
          <w:rFonts w:ascii="Cascadia Mono" w:hAnsi="Cascadia Mono"/>
          <w:sz w:val="17"/>
        </w:rPr>
        <w:t>//! dispatch table.</w:t>
      </w:r>
      <w:r>
        <w:br/>
      </w:r>
      <w:r>
        <w:rPr>
          <w:rFonts w:ascii="Cascadia Mono" w:hAnsi="Cascadia Mono"/>
          <w:sz w:val="17"/>
        </w:rPr>
        <w:t>use</w:t>
      </w:r>
      <w:r>
        <w:br/>
      </w:r>
      <w:r>
        <w:rPr>
          <w:rFonts w:ascii="Cascadia Mono" w:hAnsi="Cascadia Mono"/>
          <w:sz w:val="17"/>
        </w:rPr>
        <w:t>core::f32::consts::PI;</w:t>
      </w:r>
      <w:r>
        <w:br/>
      </w:r>
      <w:r>
        <w:rPr>
          <w:rFonts w:ascii="Cascadia Mono" w:hAnsi="Cascadia Mono"/>
          <w:sz w:val="17"/>
        </w:rPr>
        <w:t>use</w:t>
      </w:r>
      <w:r>
        <w:br/>
      </w:r>
      <w:r>
        <w:rPr>
          <w:rFonts w:ascii="Cascadia Mono" w:hAnsi="Cascadia Mono"/>
          <w:sz w:val="17"/>
        </w:rPr>
        <w:t>range_set_blaze::{</w:t>
      </w:r>
      <w:r>
        <w:br/>
      </w:r>
      <w:r>
        <w:rPr>
          <w:rFonts w:ascii="Cascadia Mono" w:hAnsi="Cascadia Mono"/>
          <w:sz w:val="17"/>
        </w:rPr>
        <w:t>FiniteF32, Integer, RangeMapBlaze, RangeSetBlaze,</w:t>
      </w:r>
      <w:r>
        <w:br/>
      </w:r>
      <w:r>
        <w:rPr>
          <w:rFonts w:ascii="Cascadia Mono" w:hAnsi="Cascadia Mono"/>
          <w:sz w:val="17"/>
        </w:rPr>
        <w:t>finite::{FiniteRangeExt, ff32},</w:t>
      </w:r>
      <w:r>
        <w:br/>
      </w:r>
      <w:r>
        <w:rPr>
          <w:rFonts w:ascii="Cascadia Mono" w:hAnsi="Cascadia Mono"/>
          <w:sz w:val="17"/>
        </w:rPr>
        <w:t>};</w:t>
      </w:r>
      <w:r>
        <w:br/>
      </w:r>
      <w:r>
        <w:rPr>
          <w:rFonts w:ascii="Cascadia Mono" w:hAnsi="Cascadia Mono"/>
          <w:sz w:val="17"/>
        </w:rPr>
        <w:t>use</w:t>
      </w:r>
      <w:r>
        <w:br/>
      </w:r>
      <w:r>
        <w:rPr>
          <w:rFonts w:ascii="Cascadia Mono" w:hAnsi="Cascadia Mono"/>
          <w:sz w:val="17"/>
        </w:rPr>
        <w:t>rayon::prelude::</w:t>
      </w:r>
      <w:r>
        <w:br/>
      </w:r>
      <w:r>
        <w:rPr>
          <w:rFonts w:ascii="Cascadia Mono" w:hAnsi="Cascadia Mono"/>
          <w:sz w:val="17"/>
        </w:rPr>
        <w:t>*</w:t>
      </w:r>
      <w:r>
        <w:br/>
      </w:r>
      <w:r>
        <w:rPr>
          <w:rFonts w:ascii="Cascadia Mono" w:hAnsi="Cascadia Mono"/>
          <w:sz w:val="17"/>
        </w:rPr>
        <w:t>;</w:t>
      </w:r>
      <w:r>
        <w:br/>
      </w:r>
      <w:r>
        <w:rPr>
          <w:rFonts w:ascii="Cascadia Mono" w:hAnsi="Cascadia Mono"/>
          <w:sz w:val="17"/>
        </w:rPr>
        <w:t>use</w:t>
      </w:r>
      <w:r>
        <w:br/>
      </w:r>
      <w:r>
        <w:rPr>
          <w:rFonts w:ascii="Cascadia Mono" w:hAnsi="Cascadia Mono"/>
          <w:sz w:val="17"/>
        </w:rPr>
        <w:t>std::{num::NonZero, ops::BitOr, thread::available_parallelism};</w:t>
      </w:r>
      <w:r>
        <w:br/>
      </w:r>
      <w:r>
        <w:rPr>
          <w:rFonts w:ascii="Cascadia Mono" w:hAnsi="Cascadia Mono"/>
          <w:sz w:val="17"/>
        </w:rPr>
        <w:t>const</w:t>
      </w:r>
      <w:r>
        <w:br/>
      </w:r>
      <w:r>
        <w:rPr>
          <w:rFonts w:ascii="Cascadia Mono" w:hAnsi="Cascadia Mono"/>
          <w:sz w:val="17"/>
        </w:rPr>
        <w:t>TARGET_ERROR: f64 =</w:t>
      </w:r>
      <w:r>
        <w:br/>
      </w:r>
      <w:r>
        <w:rPr>
          <w:rFonts w:ascii="Cascadia Mono" w:hAnsi="Cascadia Mono"/>
          <w:sz w:val="17"/>
        </w:rPr>
        <w:t>1e-7</w:t>
      </w:r>
      <w:r>
        <w:br/>
      </w:r>
      <w:r>
        <w:rPr>
          <w:rFonts w:ascii="Cascadia Mono" w:hAnsi="Cascadia Mono"/>
          <w:sz w:val="17"/>
        </w:rPr>
        <w:t>;</w:t>
      </w:r>
      <w:r>
        <w:br/>
      </w:r>
      <w:r>
        <w:rPr>
          <w:rFonts w:ascii="Cascadia Mono" w:hAnsi="Cascadia Mono"/>
          <w:sz w:val="17"/>
        </w:rPr>
        <w:t>/// Expected output:</w:t>
      </w:r>
      <w:r>
        <w:br/>
      </w:r>
      <w:r>
        <w:rPr>
          <w:rFonts w:ascii="Cascadia Mono" w:hAnsi="Cascadia Mono"/>
          <w:sz w:val="17"/>
        </w:rPr>
        <w:t>///</w:t>
      </w:r>
      <w:r>
        <w:br/>
      </w:r>
      <w:r>
        <w:rPr>
          <w:rFonts w:ascii="Cascadia Mono" w:hAnsi="Cascadia Mono"/>
          <w:sz w:val="17"/>
        </w:rPr>
        <w:t>/// ```text</w:t>
      </w:r>
      <w:r>
        <w:br/>
      </w:r>
      <w:r>
        <w:rPr>
          <w:rFonts w:ascii="Cascadia Mono" w:hAnsi="Cascadia Mono"/>
          <w:sz w:val="17"/>
        </w:rPr>
        <w:t>/// Running `target/release/examples/float_maps`</w:t>
      </w:r>
      <w:r>
        <w:br/>
      </w:r>
      <w:r>
        <w:rPr>
          <w:rFonts w:ascii="Cascadia Mono" w:hAnsi="Cascadia Mono"/>
          <w:sz w:val="17"/>
        </w:rPr>
        <w:t>/// Taylor-series terms needed for cos(x) to guarantee an error under one f32 epsilon, for f32 in [-pi, pi]:</w:t>
      </w:r>
      <w:r>
        <w:br/>
      </w:r>
      <w:r>
        <w:rPr>
          <w:rFonts w:ascii="Cascadia Mono" w:hAnsi="Cascadia Mono"/>
          <w:sz w:val="17"/>
        </w:rPr>
        <w:t>/// (target absolute error: 0.0000001; taylor/std may still disagree in the last printed digit -- display-rounding, not a bug)</w:t>
      </w:r>
      <w:r>
        <w:br/>
      </w:r>
      <w:r>
        <w:rPr>
          <w:rFonts w:ascii="Cascadia Mono" w:hAnsi="Cascadia Mono"/>
          <w:sz w:val="17"/>
        </w:rPr>
        <w:t>/// [ -3.1415927e0, -3.0849006e0] -&gt; 10 term(s) (cos(mid): taylor=-0.9995982, std=-0.9995983)</w:t>
      </w:r>
      <w:r>
        <w:br/>
      </w:r>
      <w:r>
        <w:rPr>
          <w:rFonts w:ascii="Cascadia Mono" w:hAnsi="Cascadia Mono"/>
          <w:sz w:val="17"/>
        </w:rPr>
        <w:t>/// [ -3.0849004e0, -2.4833546e0] -&gt; 9 term(s) (cos(mid): taylor=-0.9367867, std=-0.9367868)</w:t>
      </w:r>
      <w:r>
        <w:br/>
      </w:r>
      <w:r>
        <w:rPr>
          <w:rFonts w:ascii="Cascadia Mono" w:hAnsi="Cascadia Mono"/>
          <w:sz w:val="17"/>
        </w:rPr>
        <w:t>/// [ -2.4833543e0, -1.9118674e0] -&gt; 8 term(s) (cos(mid): taylor=-0.5865679, std=-0.5865678)</w:t>
      </w:r>
      <w:r>
        <w:br/>
      </w:r>
      <w:r>
        <w:rPr>
          <w:rFonts w:ascii="Cascadia Mono" w:hAnsi="Cascadia Mono"/>
          <w:sz w:val="17"/>
        </w:rPr>
        <w:t>/// [ -1.9118673e0, -1.3804736e0] -&gt; 7 term(s) (cos(mid): taylor=-0.0753027, std=-0.0753027)</w:t>
      </w:r>
      <w:r>
        <w:br/>
      </w:r>
      <w:r>
        <w:rPr>
          <w:rFonts w:ascii="Cascadia Mono" w:hAnsi="Cascadia Mono"/>
          <w:sz w:val="17"/>
        </w:rPr>
        <w:t>/// [ -1.3804735e0, -9.036002e-1] -&gt; 6 term(s) (cos(mid): taylor=0.4157428, std=0.4157428)</w:t>
      </w:r>
      <w:r>
        <w:br/>
      </w:r>
      <w:r>
        <w:rPr>
          <w:rFonts w:ascii="Cascadia Mono" w:hAnsi="Cascadia Mono"/>
          <w:sz w:val="17"/>
        </w:rPr>
        <w:t>/// [ -9.0360016e-1, -5.0198424e-1] -&gt; 5 term(s) (cos(mid): taylor=0.7630404, std=0.7630404)</w:t>
      </w:r>
      <w:r>
        <w:br/>
      </w:r>
      <w:r>
        <w:rPr>
          <w:rFonts w:ascii="Cascadia Mono" w:hAnsi="Cascadia Mono"/>
          <w:sz w:val="17"/>
        </w:rPr>
        <w:t>/// [ -5.019842e-1, -2.039649e-1] -&gt; 4 term(s) (cos(mid): taylor=0.9383486, std=0.9383486)</w:t>
      </w:r>
      <w:r>
        <w:br/>
      </w:r>
      <w:r>
        <w:rPr>
          <w:rFonts w:ascii="Cascadia Mono" w:hAnsi="Cascadia Mono"/>
          <w:sz w:val="17"/>
        </w:rPr>
        <w:t>/// [ -2.0396489e-1, -3.9359797e-2] -&gt; 3 term(s) (cos(mid): taylor=0.9926082, std=0.9926082)</w:t>
      </w:r>
      <w:r>
        <w:br/>
      </w:r>
      <w:r>
        <w:rPr>
          <w:rFonts w:ascii="Cascadia Mono" w:hAnsi="Cascadia Mono"/>
          <w:sz w:val="17"/>
        </w:rPr>
        <w:t>/// [ -3.9359793e-2, -4.4721362e-4] -&gt; 2 term(s) (cos(mid): taylor=0.9998019, std=0.9998019)</w:t>
      </w:r>
      <w:r>
        <w:br/>
      </w:r>
      <w:r>
        <w:rPr>
          <w:rFonts w:ascii="Cascadia Mono" w:hAnsi="Cascadia Mono"/>
          <w:sz w:val="17"/>
        </w:rPr>
        <w:t>/// [ -4.472136e-4, 4.472136e-4] -&gt; 1 term(s) (cos(mid): taylor=1.0000000, std=1.0000000)</w:t>
      </w:r>
      <w:r>
        <w:br/>
      </w:r>
      <w:r>
        <w:rPr>
          <w:rFonts w:ascii="Cascadia Mono" w:hAnsi="Cascadia Mono"/>
          <w:sz w:val="17"/>
        </w:rPr>
        <w:t>/// [ 4.4721362e-4, 3.9359793e-2] -&gt; 2 term(s) (cos(mid): taylor=0.9998019, std=0.9998019)</w:t>
      </w:r>
      <w:r>
        <w:br/>
      </w:r>
      <w:r>
        <w:rPr>
          <w:rFonts w:ascii="Cascadia Mono" w:hAnsi="Cascadia Mono"/>
          <w:sz w:val="17"/>
        </w:rPr>
        <w:t>/// [ 3.9359797e-2, 2.0396489e-1] -&gt; 3 term(s) (cos(mid): taylor=0.9926082, std=0.9926082)</w:t>
      </w:r>
      <w:r>
        <w:br/>
      </w:r>
      <w:r>
        <w:rPr>
          <w:rFonts w:ascii="Cascadia Mono" w:hAnsi="Cascadia Mono"/>
          <w:sz w:val="17"/>
        </w:rPr>
        <w:t>/// [ 2.039649e-1, 5.019842e-1] -&gt; 4 term(s) (cos(mid): taylor=0.9383486, std=0.9383486)</w:t>
      </w:r>
      <w:r>
        <w:br/>
      </w:r>
      <w:r>
        <w:rPr>
          <w:rFonts w:ascii="Cascadia Mono" w:hAnsi="Cascadia Mono"/>
          <w:sz w:val="17"/>
        </w:rPr>
        <w:t>/// [ 5.0198424e-1, 9.0360016e-1] -&gt; 5 term(s) (cos(mid): taylor=0.7630404, std=0.7630404)</w:t>
      </w:r>
      <w:r>
        <w:br/>
      </w:r>
      <w:r>
        <w:rPr>
          <w:rFonts w:ascii="Cascadia Mono" w:hAnsi="Cascadia Mono"/>
          <w:sz w:val="17"/>
        </w:rPr>
        <w:t>/// [ 9.036002e-1, 1.3804735e0] -&gt; 6 term(s) (cos(mid): taylor=0.4157428, std=0.4157428)</w:t>
      </w:r>
      <w:r>
        <w:br/>
      </w:r>
      <w:r>
        <w:rPr>
          <w:rFonts w:ascii="Cascadia Mono" w:hAnsi="Cascadia Mono"/>
          <w:sz w:val="17"/>
        </w:rPr>
        <w:t>/// [ 1.3804736e0, 1.9118673e0] -&gt; 7 term(s) (cos(mid): taylor=-0.0753027, std=-0.0753027)</w:t>
      </w:r>
      <w:r>
        <w:br/>
      </w:r>
      <w:r>
        <w:rPr>
          <w:rFonts w:ascii="Cascadia Mono" w:hAnsi="Cascadia Mono"/>
          <w:sz w:val="17"/>
        </w:rPr>
        <w:t>/// [ 1.9118674e0, 2.4833543e0] -&gt; 8 term(s) (cos(mid): taylor=-0.5865679, std=-0.5865678)</w:t>
      </w:r>
      <w:r>
        <w:br/>
      </w:r>
      <w:r>
        <w:rPr>
          <w:rFonts w:ascii="Cascadia Mono" w:hAnsi="Cascadia Mono"/>
          <w:sz w:val="17"/>
        </w:rPr>
        <w:t>/// [ 2.4833546e0, 3.0849004e0] -&gt; 9 term(s) (cos(mid): taylor=-0.9367867, std=-0.9367868)</w:t>
      </w:r>
      <w:r>
        <w:br/>
      </w:r>
      <w:r>
        <w:rPr>
          <w:rFonts w:ascii="Cascadia Mono" w:hAnsi="Cascadia Mono"/>
          <w:sz w:val="17"/>
        </w:rPr>
        <w:t>/// [ 3.0849006e0, 3.1415927e0] -&gt; 10 term(s) (cos(mid): taylor=-0.9995982, std=-0.9995983)</w:t>
      </w:r>
      <w:r>
        <w:br/>
      </w:r>
      <w:r>
        <w:rPr>
          <w:rFonts w:ascii="Cascadia Mono" w:hAnsi="Cascadia Mono"/>
          <w:sz w:val="17"/>
        </w:rPr>
        <w:t>///</w:t>
      </w:r>
      <w:r>
        <w:br/>
      </w:r>
      <w:r>
        <w:rPr>
          <w:rFonts w:ascii="Cascadia Mono" w:hAnsi="Cascadia Mono"/>
          <w:sz w:val="17"/>
        </w:rPr>
        <w:t>/// 19 disjoint ranges cover all 2_157_060_023 in-scope f32 values.</w:t>
      </w:r>
      <w:r>
        <w:br/>
      </w:r>
      <w:r>
        <w:rPr>
          <w:rFonts w:ascii="Cascadia Mono" w:hAnsi="Cascadia Mono"/>
          <w:sz w:val="17"/>
        </w:rPr>
        <w:t>/// Mean terms per in-scope f32 value (each value weighted equally): 1.23</w:t>
      </w:r>
      <w:r>
        <w:br/>
      </w:r>
      <w:r>
        <w:rPr>
          <w:rFonts w:ascii="Cascadia Mono" w:hAnsi="Cascadia Mono"/>
          <w:sz w:val="17"/>
        </w:rPr>
        <w:t>/// ```</w:t>
      </w:r>
      <w:r>
        <w:br/>
      </w:r>
      <w:r>
        <w:rPr>
          <w:rFonts w:ascii="Cascadia Mono" w:hAnsi="Cascadia Mono"/>
          <w:sz w:val="17"/>
        </w:rPr>
        <w:t>fn</w:t>
      </w:r>
      <w:r>
        <w:br/>
      </w:r>
      <w:r>
        <w:rPr>
          <w:rFonts w:ascii="Cascadia Mono" w:hAnsi="Cascadia Mono"/>
          <w:sz w:val="17"/>
        </w:rPr>
        <w:t>main() {</w:t>
      </w:r>
      <w:r>
        <w:br/>
      </w:r>
      <w:r>
        <w:rPr>
          <w:rFonts w:ascii="Cascadia Mono" w:hAnsi="Cascadia Mono"/>
          <w:sz w:val="17"/>
        </w:rPr>
        <w:t>let</w:t>
      </w:r>
      <w:r>
        <w:br/>
      </w:r>
      <w:r>
        <w:rPr>
          <w:rFonts w:ascii="Cascadia Mono" w:hAnsi="Cascadia Mono"/>
          <w:sz w:val="17"/>
        </w:rPr>
        <w:t>scope = RangeSetBlaze::from_iter([ff32(-PI)..=ff32(PI)]);</w:t>
      </w:r>
      <w:r>
        <w:br/>
      </w:r>
      <w:r>
        <w:rPr>
          <w:rFonts w:ascii="Cascadia Mono" w:hAnsi="Cascadia Mono"/>
          <w:sz w:val="17"/>
        </w:rPr>
        <w:t>// Split scope across all available cores; each thread sweeps its own</w:t>
      </w:r>
      <w:r>
        <w:br/>
      </w:r>
      <w:r>
        <w:rPr>
          <w:rFonts w:ascii="Cascadia Mono" w:hAnsi="Cascadia Mono"/>
          <w:sz w:val="17"/>
        </w:rPr>
        <w:t>// chunk into a local RangeMapBlaze, then union (also known as `|` and `bitor`)</w:t>
      </w:r>
      <w:r>
        <w:br/>
      </w:r>
      <w:r>
        <w:rPr>
          <w:rFonts w:ascii="Cascadia Mono" w:hAnsi="Cascadia Mono"/>
          <w:sz w:val="17"/>
        </w:rPr>
        <w:t>// merges them --this is cheap because the # of ranges in each chunk turns out to be small.</w:t>
      </w:r>
      <w:r>
        <w:br/>
      </w:r>
      <w:r>
        <w:rPr>
          <w:rFonts w:ascii="Cascadia Mono" w:hAnsi="Cascadia Mono"/>
          <w:sz w:val="17"/>
        </w:rPr>
        <w:t>let</w:t>
      </w:r>
      <w:r>
        <w:br/>
      </w:r>
      <w:r>
        <w:rPr>
          <w:rFonts w:ascii="Cascadia Mono" w:hAnsi="Cascadia Mono"/>
          <w:sz w:val="17"/>
        </w:rPr>
        <w:t>num_chunks = available_parallelism().map_or(</w:t>
      </w:r>
      <w:r>
        <w:br/>
      </w:r>
      <w:r>
        <w:rPr>
          <w:rFonts w:ascii="Cascadia Mono" w:hAnsi="Cascadia Mono"/>
          <w:sz w:val="17"/>
        </w:rPr>
        <w:t>1</w:t>
      </w:r>
      <w:r>
        <w:br/>
      </w:r>
      <w:r>
        <w:rPr>
          <w:rFonts w:ascii="Cascadia Mono" w:hAnsi="Cascadia Mono"/>
          <w:sz w:val="17"/>
        </w:rPr>
        <w:t>, NonZero::get);</w:t>
      </w:r>
      <w:r>
        <w:br/>
      </w:r>
      <w:r>
        <w:rPr>
          <w:rFonts w:ascii="Cascadia Mono" w:hAnsi="Cascadia Mono"/>
          <w:sz w:val="17"/>
        </w:rPr>
        <w:t>let</w:t>
      </w:r>
      <w:r>
        <w:br/>
      </w:r>
      <w:r>
        <w:rPr>
          <w:rFonts w:ascii="Cascadia Mono" w:hAnsi="Cascadia Mono"/>
          <w:sz w:val="17"/>
        </w:rPr>
        <w:t>term_map: RangeMapBlaze&lt;FiniteF32, u8&gt; = chunks(</w:t>
      </w:r>
      <w:r>
        <w:br/>
      </w:r>
      <w:r>
        <w:rPr>
          <w:rFonts w:ascii="Cascadia Mono" w:hAnsi="Cascadia Mono"/>
          <w:sz w:val="17"/>
        </w:rPr>
        <w:t>&amp;</w:t>
      </w:r>
      <w:r>
        <w:br/>
      </w:r>
      <w:r>
        <w:rPr>
          <w:rFonts w:ascii="Cascadia Mono" w:hAnsi="Cascadia Mono"/>
          <w:sz w:val="17"/>
        </w:rPr>
        <w:t>scope, num_chunks)</w:t>
      </w:r>
      <w:r>
        <w:br/>
      </w:r>
      <w:r>
        <w:rPr>
          <w:rFonts w:ascii="Cascadia Mono" w:hAnsi="Cascadia Mono"/>
          <w:sz w:val="17"/>
        </w:rPr>
        <w:t>.into_par_iter()</w:t>
      </w:r>
      <w:r>
        <w:br/>
      </w:r>
      <w:r>
        <w:rPr>
          <w:rFonts w:ascii="Cascadia Mono" w:hAnsi="Cascadia Mono"/>
          <w:sz w:val="17"/>
        </w:rPr>
        <w:t>.map(|chunk| chunk.iter().map(|x| (x, terms_needed(x))).collect())</w:t>
      </w:r>
      <w:r>
        <w:br/>
      </w:r>
      <w:r>
        <w:rPr>
          <w:rFonts w:ascii="Cascadia Mono" w:hAnsi="Cascadia Mono"/>
          <w:sz w:val="17"/>
        </w:rPr>
        <w:t>.reduce(RangeMapBlaze::new, BitOr::bitor);</w:t>
      </w:r>
      <w:r>
        <w:br/>
      </w:r>
      <w:r>
        <w:rPr>
          <w:rFonts w:ascii="Cascadia Mono" w:hAnsi="Cascadia Mono"/>
          <w:sz w:val="17"/>
        </w:rPr>
        <w:t>// `bitor` is a very efficient union that exploits ownership.</w:t>
      </w:r>
      <w:r>
        <w:br/>
      </w:r>
      <w:r>
        <w:rPr>
          <w:rFonts w:ascii="Cascadia Mono" w:hAnsi="Cascadia Mono"/>
          <w:sz w:val="17"/>
        </w:rPr>
        <w:t>println!</w:t>
      </w:r>
      <w:r>
        <w:br/>
      </w:r>
      <w:r>
        <w:rPr>
          <w:rFonts w:ascii="Cascadia Mono" w:hAnsi="Cascadia Mono"/>
          <w:sz w:val="17"/>
        </w:rPr>
        <w:t>(</w:t>
      </w:r>
      <w:r>
        <w:br/>
      </w:r>
      <w:r>
        <w:rPr>
          <w:rFonts w:ascii="Cascadia Mono" w:hAnsi="Cascadia Mono"/>
          <w:sz w:val="17"/>
        </w:rPr>
        <w:t>"Taylor-series terms needed for cos(x) to guarantee an error under one f32 epsilon, for f32 in [-pi, pi]:\n\</w:t>
      </w:r>
      <w:r>
        <w:br/>
      </w:r>
      <w:r>
        <w:rPr>
          <w:rFonts w:ascii="Cascadia Mono" w:hAnsi="Cascadia Mono"/>
          <w:sz w:val="17"/>
        </w:rPr>
        <w:t>(target absolute error: {TARGET_ERROR}; taylor/std may still disagree in the last printed digit -- display-rounding, not a bug)"</w:t>
      </w:r>
      <w:r>
        <w:br/>
      </w:r>
      <w:r>
        <w:rPr>
          <w:rFonts w:ascii="Cascadia Mono" w:hAnsi="Cascadia Mono"/>
          <w:sz w:val="17"/>
        </w:rPr>
        <w:t>);</w:t>
      </w:r>
      <w:r>
        <w:br/>
      </w:r>
      <w:r>
        <w:rPr>
          <w:rFonts w:ascii="Cascadia Mono" w:hAnsi="Cascadia Mono"/>
          <w:sz w:val="17"/>
        </w:rPr>
        <w:t>for</w:t>
      </w:r>
      <w:r>
        <w:br/>
      </w:r>
      <w:r>
        <w:rPr>
          <w:rFonts w:ascii="Cascadia Mono" w:hAnsi="Cascadia Mono"/>
          <w:sz w:val="17"/>
        </w:rPr>
        <w:t>(range, n)</w:t>
      </w:r>
      <w:r>
        <w:br/>
      </w:r>
      <w:r>
        <w:rPr>
          <w:rFonts w:ascii="Cascadia Mono" w:hAnsi="Cascadia Mono"/>
          <w:sz w:val="17"/>
        </w:rPr>
        <w:t>in</w:t>
      </w:r>
      <w:r>
        <w:br/>
      </w:r>
      <w:r>
        <w:rPr>
          <w:rFonts w:ascii="Cascadia Mono" w:hAnsi="Cascadia Mono"/>
          <w:sz w:val="17"/>
        </w:rPr>
        <w:t>term_map.range_values() {</w:t>
      </w:r>
      <w:r>
        <w:br/>
      </w:r>
      <w:r>
        <w:rPr>
          <w:rFonts w:ascii="Cascadia Mono" w:hAnsi="Cascadia Mono"/>
          <w:sz w:val="17"/>
        </w:rPr>
        <w:t>let</w:t>
      </w:r>
      <w:r>
        <w:br/>
      </w:r>
      <w:r>
        <w:rPr>
          <w:rFonts w:ascii="Cascadia Mono" w:hAnsi="Cascadia Mono"/>
          <w:sz w:val="17"/>
        </w:rPr>
        <w:t>(start, end) = range.into_primitive_inner();</w:t>
      </w:r>
      <w:r>
        <w:br/>
      </w:r>
      <w:r>
        <w:rPr>
          <w:rFonts w:ascii="Cascadia Mono" w:hAnsi="Cascadia Mono"/>
          <w:sz w:val="17"/>
        </w:rPr>
        <w:t>let</w:t>
      </w:r>
      <w:r>
        <w:br/>
      </w:r>
      <w:r>
        <w:rPr>
          <w:rFonts w:ascii="Cascadia Mono" w:hAnsi="Cascadia Mono"/>
          <w:sz w:val="17"/>
        </w:rPr>
        <w:t>mid = f32::midpoint(start, end);</w:t>
      </w:r>
      <w:r>
        <w:br/>
      </w:r>
      <w:r>
        <w:rPr>
          <w:rFonts w:ascii="Cascadia Mono" w:hAnsi="Cascadia Mono"/>
          <w:sz w:val="17"/>
        </w:rPr>
        <w:t>let</w:t>
      </w:r>
      <w:r>
        <w:br/>
      </w:r>
      <w:r>
        <w:rPr>
          <w:rFonts w:ascii="Cascadia Mono" w:hAnsi="Cascadia Mono"/>
          <w:sz w:val="17"/>
        </w:rPr>
        <w:t>taylor = taylor_cos(mid,</w:t>
      </w:r>
      <w:r>
        <w:br/>
      </w:r>
      <w:r>
        <w:rPr>
          <w:rFonts w:ascii="Cascadia Mono" w:hAnsi="Cascadia Mono"/>
          <w:sz w:val="17"/>
        </w:rPr>
        <w:t>*</w:t>
      </w:r>
      <w:r>
        <w:br/>
      </w:r>
      <w:r>
        <w:rPr>
          <w:rFonts w:ascii="Cascadia Mono" w:hAnsi="Cascadia Mono"/>
          <w:sz w:val="17"/>
        </w:rPr>
        <w:t>n);</w:t>
      </w:r>
      <w:r>
        <w:br/>
      </w:r>
      <w:r>
        <w:rPr>
          <w:rFonts w:ascii="Cascadia Mono" w:hAnsi="Cascadia Mono"/>
          <w:sz w:val="17"/>
        </w:rPr>
        <w:t>let</w:t>
      </w:r>
      <w:r>
        <w:br/>
      </w:r>
      <w:r>
        <w:rPr>
          <w:rFonts w:ascii="Cascadia Mono" w:hAnsi="Cascadia Mono"/>
          <w:sz w:val="17"/>
        </w:rPr>
        <w:t>std = mid.cos();</w:t>
      </w:r>
      <w:r>
        <w:br/>
      </w:r>
      <w:r>
        <w:rPr>
          <w:rFonts w:ascii="Cascadia Mono" w:hAnsi="Cascadia Mono"/>
          <w:sz w:val="17"/>
        </w:rPr>
        <w:t>println!</w:t>
      </w:r>
      <w:r>
        <w:br/>
      </w:r>
      <w:r>
        <w:rPr>
          <w:rFonts w:ascii="Cascadia Mono" w:hAnsi="Cascadia Mono"/>
          <w:sz w:val="17"/>
        </w:rPr>
        <w:t>(</w:t>
      </w:r>
      <w:r>
        <w:br/>
      </w:r>
      <w:r>
        <w:rPr>
          <w:rFonts w:ascii="Cascadia Mono" w:hAnsi="Cascadia Mono"/>
          <w:sz w:val="17"/>
        </w:rPr>
        <w:t>" [{start:&gt;14e}, {end:&gt;14e}] -&gt; {n} term(s) (cos(mid): taylor={taylor:.7}, std={std:.7})"</w:t>
      </w:r>
      <w:r>
        <w:br/>
      </w:r>
      <w:r>
        <w:rPr>
          <w:rFonts w:ascii="Cascadia Mono" w:hAnsi="Cascadia Mono"/>
          <w:sz w:val="17"/>
        </w:rPr>
        <w:t>,</w:t>
      </w:r>
      <w:r>
        <w:br/>
      </w:r>
      <w:r>
        <w:rPr>
          <w:rFonts w:ascii="Cascadia Mono" w:hAnsi="Cascadia Mono"/>
          <w:sz w:val="17"/>
        </w:rPr>
        <w:t>);</w:t>
      </w:r>
      <w:r>
        <w:br/>
      </w:r>
      <w:r>
        <w:rPr>
          <w:rFonts w:ascii="Cascadia Mono" w:hAnsi="Cascadia Mono"/>
          <w:sz w:val="17"/>
        </w:rPr>
        <w:t>}</w:t>
      </w:r>
      <w:r>
        <w:br/>
      </w:r>
      <w:r>
        <w:rPr>
          <w:rFonts w:ascii="Cascadia Mono" w:hAnsi="Cascadia Mono"/>
          <w:sz w:val="17"/>
        </w:rPr>
        <w:t>println!</w:t>
      </w:r>
      <w:r>
        <w:br/>
      </w:r>
      <w:r>
        <w:rPr>
          <w:rFonts w:ascii="Cascadia Mono" w:hAnsi="Cascadia Mono"/>
          <w:sz w:val="17"/>
        </w:rPr>
        <w:t>(</w:t>
      </w:r>
      <w:r>
        <w:br/>
      </w:r>
      <w:r>
        <w:rPr>
          <w:rFonts w:ascii="Cascadia Mono" w:hAnsi="Cascadia Mono"/>
          <w:sz w:val="17"/>
        </w:rPr>
        <w:t>"\n{} disjoint ranges cover all {} in-scope f32 values."</w:t>
      </w:r>
      <w:r>
        <w:br/>
      </w:r>
      <w:r>
        <w:rPr>
          <w:rFonts w:ascii="Cascadia Mono" w:hAnsi="Cascadia Mono"/>
          <w:sz w:val="17"/>
        </w:rPr>
        <w:t>,</w:t>
      </w:r>
      <w:r>
        <w:br/>
      </w:r>
      <w:r>
        <w:rPr>
          <w:rFonts w:ascii="Cascadia Mono" w:hAnsi="Cascadia Mono"/>
          <w:sz w:val="17"/>
        </w:rPr>
        <w:t>separate_with_underscores(</w:t>
      </w:r>
      <w:r>
        <w:br/>
      </w:r>
      <w:r>
        <w:rPr>
          <w:rFonts w:ascii="Cascadia Mono" w:hAnsi="Cascadia Mono"/>
          <w:sz w:val="17"/>
        </w:rPr>
        <w:t>&amp;</w:t>
      </w:r>
      <w:r>
        <w:br/>
      </w:r>
      <w:r>
        <w:rPr>
          <w:rFonts w:ascii="Cascadia Mono" w:hAnsi="Cascadia Mono"/>
          <w:sz w:val="17"/>
        </w:rPr>
        <w:t>term_map.range_values().count()),</w:t>
      </w:r>
      <w:r>
        <w:br/>
      </w:r>
      <w:r>
        <w:rPr>
          <w:rFonts w:ascii="Cascadia Mono" w:hAnsi="Cascadia Mono"/>
          <w:sz w:val="17"/>
        </w:rPr>
        <w:t>separate_with_underscores(</w:t>
      </w:r>
      <w:r>
        <w:br/>
      </w:r>
      <w:r>
        <w:rPr>
          <w:rFonts w:ascii="Cascadia Mono" w:hAnsi="Cascadia Mono"/>
          <w:sz w:val="17"/>
        </w:rPr>
        <w:t>&amp;</w:t>
      </w:r>
      <w:r>
        <w:br/>
      </w:r>
      <w:r>
        <w:rPr>
          <w:rFonts w:ascii="Cascadia Mono" w:hAnsi="Cascadia Mono"/>
          <w:sz w:val="17"/>
        </w:rPr>
        <w:t>term_map.len())</w:t>
      </w:r>
      <w:r>
        <w:br/>
      </w:r>
      <w:r>
        <w:rPr>
          <w:rFonts w:ascii="Cascadia Mono" w:hAnsi="Cascadia Mono"/>
          <w:sz w:val="17"/>
        </w:rPr>
        <w:t>);</w:t>
      </w:r>
      <w:r>
        <w:br/>
      </w:r>
      <w:r>
        <w:rPr>
          <w:rFonts w:ascii="Cascadia Mono" w:hAnsi="Cascadia Mono"/>
          <w:sz w:val="17"/>
        </w:rPr>
        <w:t>println!</w:t>
      </w:r>
      <w:r>
        <w:br/>
      </w:r>
      <w:r>
        <w:rPr>
          <w:rFonts w:ascii="Cascadia Mono" w:hAnsi="Cascadia Mono"/>
          <w:sz w:val="17"/>
        </w:rPr>
        <w:t>(</w:t>
      </w:r>
      <w:r>
        <w:br/>
      </w:r>
      <w:r>
        <w:rPr>
          <w:rFonts w:ascii="Cascadia Mono" w:hAnsi="Cascadia Mono"/>
          <w:sz w:val="17"/>
        </w:rPr>
        <w:t>"Mean terms per in-scope f32 value (each value weighted equally): {:.2}"</w:t>
      </w:r>
      <w:r>
        <w:br/>
      </w:r>
      <w:r>
        <w:rPr>
          <w:rFonts w:ascii="Cascadia Mono" w:hAnsi="Cascadia Mono"/>
          <w:sz w:val="17"/>
        </w:rPr>
        <w:t>,</w:t>
      </w:r>
      <w:r>
        <w:br/>
      </w:r>
      <w:r>
        <w:rPr>
          <w:rFonts w:ascii="Cascadia Mono" w:hAnsi="Cascadia Mono"/>
          <w:sz w:val="17"/>
        </w:rPr>
        <w:t>mean_terms(</w:t>
      </w:r>
      <w:r>
        <w:br/>
      </w:r>
      <w:r>
        <w:rPr>
          <w:rFonts w:ascii="Cascadia Mono" w:hAnsi="Cascadia Mono"/>
          <w:sz w:val="17"/>
        </w:rPr>
        <w:t>&amp;</w:t>
      </w:r>
      <w:r>
        <w:br/>
      </w:r>
      <w:r>
        <w:rPr>
          <w:rFonts w:ascii="Cascadia Mono" w:hAnsi="Cascadia Mono"/>
          <w:sz w:val="17"/>
        </w:rPr>
        <w:t>term_map)</w:t>
      </w:r>
      <w:r>
        <w:br/>
      </w:r>
      <w:r>
        <w:rPr>
          <w:rFonts w:ascii="Cascadia Mono" w:hAnsi="Cascadia Mono"/>
          <w:sz w:val="17"/>
        </w:rPr>
        <w:t>);</w:t>
      </w:r>
      <w:r>
        <w:br/>
      </w:r>
      <w:r>
        <w:rPr>
          <w:rFonts w:ascii="Cascadia Mono" w:hAnsi="Cascadia Mono"/>
          <w:sz w:val="17"/>
        </w:rPr>
        <w:t>}</w:t>
      </w:r>
      <w:r>
        <w:br/>
      </w:r>
      <w:r>
        <w:rPr>
          <w:rFonts w:ascii="Cascadia Mono" w:hAnsi="Cascadia Mono"/>
          <w:sz w:val="17"/>
        </w:rPr>
        <w:t>fn</w:t>
      </w:r>
      <w:r>
        <w:br/>
      </w:r>
      <w:r>
        <w:rPr>
          <w:rFonts w:ascii="Cascadia Mono" w:hAnsi="Cascadia Mono"/>
          <w:sz w:val="17"/>
        </w:rPr>
        <w:t>separate_with_underscores(value:</w:t>
      </w:r>
      <w:r>
        <w:br/>
      </w:r>
      <w:r>
        <w:rPr>
          <w:rFonts w:ascii="Cascadia Mono" w:hAnsi="Cascadia Mono"/>
          <w:sz w:val="17"/>
        </w:rPr>
        <w:t>&amp;</w:t>
      </w:r>
      <w:r>
        <w:br/>
      </w:r>
      <w:r>
        <w:rPr>
          <w:rFonts w:ascii="Cascadia Mono" w:hAnsi="Cascadia Mono"/>
          <w:sz w:val="17"/>
        </w:rPr>
        <w:t>impl</w:t>
      </w:r>
      <w:r>
        <w:br/>
      </w:r>
      <w:r>
        <w:rPr>
          <w:rFonts w:ascii="Cascadia Mono" w:hAnsi="Cascadia Mono"/>
          <w:sz w:val="17"/>
        </w:rPr>
        <w:t>ToString) -&gt; String {</w:t>
      </w:r>
      <w:r>
        <w:br/>
      </w:r>
      <w:r>
        <w:rPr>
          <w:rFonts w:ascii="Cascadia Mono" w:hAnsi="Cascadia Mono"/>
          <w:sz w:val="17"/>
        </w:rPr>
        <w:t>let</w:t>
      </w:r>
      <w:r>
        <w:br/>
      </w:r>
      <w:r>
        <w:rPr>
          <w:rFonts w:ascii="Cascadia Mono" w:hAnsi="Cascadia Mono"/>
          <w:sz w:val="17"/>
        </w:rPr>
        <w:t>mut</w:t>
      </w:r>
      <w:r>
        <w:br/>
      </w:r>
      <w:r>
        <w:rPr>
          <w:rFonts w:ascii="Cascadia Mono" w:hAnsi="Cascadia Mono"/>
          <w:sz w:val="17"/>
        </w:rPr>
        <w:t>value = value.to_string();</w:t>
      </w:r>
      <w:r>
        <w:br/>
      </w:r>
      <w:r>
        <w:rPr>
          <w:rFonts w:ascii="Cascadia Mono" w:hAnsi="Cascadia Mono"/>
          <w:sz w:val="17"/>
        </w:rPr>
        <w:t>let</w:t>
      </w:r>
      <w:r>
        <w:br/>
      </w:r>
      <w:r>
        <w:rPr>
          <w:rFonts w:ascii="Cascadia Mono" w:hAnsi="Cascadia Mono"/>
          <w:sz w:val="17"/>
        </w:rPr>
        <w:t>mut</w:t>
      </w:r>
      <w:r>
        <w:br/>
      </w:r>
      <w:r>
        <w:rPr>
          <w:rFonts w:ascii="Cascadia Mono" w:hAnsi="Cascadia Mono"/>
          <w:sz w:val="17"/>
        </w:rPr>
        <w:t>index = value.len();</w:t>
      </w:r>
      <w:r>
        <w:br/>
      </w:r>
      <w:r>
        <w:rPr>
          <w:rFonts w:ascii="Cascadia Mono" w:hAnsi="Cascadia Mono"/>
          <w:sz w:val="17"/>
        </w:rPr>
        <w:t>while</w:t>
      </w:r>
      <w:r>
        <w:br/>
      </w:r>
      <w:r>
        <w:rPr>
          <w:rFonts w:ascii="Cascadia Mono" w:hAnsi="Cascadia Mono"/>
          <w:sz w:val="17"/>
        </w:rPr>
        <w:t>index &gt;</w:t>
      </w:r>
      <w:r>
        <w:br/>
      </w:r>
      <w:r>
        <w:rPr>
          <w:rFonts w:ascii="Cascadia Mono" w:hAnsi="Cascadia Mono"/>
          <w:sz w:val="17"/>
        </w:rPr>
        <w:t>3</w:t>
      </w:r>
      <w:r>
        <w:br/>
      </w:r>
      <w:r>
        <w:rPr>
          <w:rFonts w:ascii="Cascadia Mono" w:hAnsi="Cascadia Mono"/>
          <w:sz w:val="17"/>
        </w:rPr>
        <w:t>{</w:t>
      </w:r>
      <w:r>
        <w:br/>
      </w:r>
      <w:r>
        <w:rPr>
          <w:rFonts w:ascii="Cascadia Mono" w:hAnsi="Cascadia Mono"/>
          <w:sz w:val="17"/>
        </w:rPr>
        <w:t>index -=</w:t>
      </w:r>
      <w:r>
        <w:br/>
      </w:r>
      <w:r>
        <w:rPr>
          <w:rFonts w:ascii="Cascadia Mono" w:hAnsi="Cascadia Mono"/>
          <w:sz w:val="17"/>
        </w:rPr>
        <w:t>3</w:t>
      </w:r>
      <w:r>
        <w:br/>
      </w:r>
      <w:r>
        <w:rPr>
          <w:rFonts w:ascii="Cascadia Mono" w:hAnsi="Cascadia Mono"/>
          <w:sz w:val="17"/>
        </w:rPr>
        <w:t>;</w:t>
      </w:r>
      <w:r>
        <w:br/>
      </w:r>
      <w:r>
        <w:rPr>
          <w:rFonts w:ascii="Cascadia Mono" w:hAnsi="Cascadia Mono"/>
          <w:sz w:val="17"/>
        </w:rPr>
        <w:t>value.insert(index,</w:t>
      </w:r>
      <w:r>
        <w:br/>
      </w:r>
      <w:r>
        <w:rPr>
          <w:rFonts w:ascii="Cascadia Mono" w:hAnsi="Cascadia Mono"/>
          <w:sz w:val="17"/>
        </w:rPr>
        <w:t>'_'</w:t>
      </w:r>
      <w:r>
        <w:br/>
      </w:r>
      <w:r>
        <w:rPr>
          <w:rFonts w:ascii="Cascadia Mono" w:hAnsi="Cascadia Mono"/>
          <w:sz w:val="17"/>
        </w:rPr>
        <w:t>);</w:t>
      </w:r>
      <w:r>
        <w:br/>
      </w:r>
      <w:r>
        <w:rPr>
          <w:rFonts w:ascii="Cascadia Mono" w:hAnsi="Cascadia Mono"/>
          <w:sz w:val="17"/>
        </w:rPr>
        <w:t>}</w:t>
      </w:r>
      <w:r>
        <w:br/>
      </w:r>
      <w:r>
        <w:rPr>
          <w:rFonts w:ascii="Cascadia Mono" w:hAnsi="Cascadia Mono"/>
          <w:sz w:val="17"/>
        </w:rPr>
        <w:t>value</w:t>
      </w:r>
      <w:r>
        <w:br/>
      </w:r>
      <w:r>
        <w:rPr>
          <w:rFonts w:ascii="Cascadia Mono" w:hAnsi="Cascadia Mono"/>
          <w:sz w:val="17"/>
        </w:rPr>
        <w:t>}</w:t>
      </w:r>
      <w:r>
        <w:br/>
      </w:r>
      <w:r>
        <w:rPr>
          <w:rFonts w:ascii="Cascadia Mono" w:hAnsi="Cascadia Mono"/>
          <w:sz w:val="17"/>
        </w:rPr>
        <w:t>/// Smallest `N` (1..=`u8::MAX`) for which the remainder bound</w:t>
      </w:r>
      <w:r>
        <w:br/>
      </w:r>
      <w:r>
        <w:rPr>
          <w:rFonts w:ascii="Cascadia Mono" w:hAnsi="Cascadia Mono"/>
          <w:sz w:val="17"/>
        </w:rPr>
        <w:t>/// `|x|^(2N) / (2N)!` guarantees error under `TARGET_ERROR`. Assumes `x`</w:t>
      </w:r>
      <w:r>
        <w:br/>
      </w:r>
      <w:r>
        <w:rPr>
          <w:rFonts w:ascii="Cascadia Mono" w:hAnsi="Cascadia Mono"/>
          <w:sz w:val="17"/>
        </w:rPr>
        <w:t>/// is already in scope.</w:t>
      </w:r>
      <w:r>
        <w:br/>
      </w:r>
      <w:r>
        <w:rPr>
          <w:rFonts w:ascii="Cascadia Mono" w:hAnsi="Cascadia Mono"/>
          <w:sz w:val="17"/>
        </w:rPr>
        <w:t>fn</w:t>
      </w:r>
      <w:r>
        <w:br/>
      </w:r>
      <w:r>
        <w:rPr>
          <w:rFonts w:ascii="Cascadia Mono" w:hAnsi="Cascadia Mono"/>
          <w:sz w:val="17"/>
        </w:rPr>
        <w:t>terms_needed(x: FiniteF32) -&gt; u8 {</w:t>
      </w:r>
      <w:r>
        <w:br/>
      </w:r>
      <w:r>
        <w:rPr>
          <w:rFonts w:ascii="Cascadia Mono" w:hAnsi="Cascadia Mono"/>
          <w:sz w:val="17"/>
        </w:rPr>
        <w:t>let</w:t>
      </w:r>
      <w:r>
        <w:br/>
      </w:r>
      <w:r>
        <w:rPr>
          <w:rFonts w:ascii="Cascadia Mono" w:hAnsi="Cascadia Mono"/>
          <w:sz w:val="17"/>
        </w:rPr>
        <w:t>x = f64::from(x.into_inner());</w:t>
      </w:r>
      <w:r>
        <w:br/>
      </w:r>
      <w:r>
        <w:rPr>
          <w:rFonts w:ascii="Cascadia Mono" w:hAnsi="Cascadia Mono"/>
          <w:sz w:val="17"/>
        </w:rPr>
        <w:t>let</w:t>
      </w:r>
      <w:r>
        <w:br/>
      </w:r>
      <w:r>
        <w:rPr>
          <w:rFonts w:ascii="Cascadia Mono" w:hAnsi="Cascadia Mono"/>
          <w:sz w:val="17"/>
        </w:rPr>
        <w:t>xx = x * x;</w:t>
      </w:r>
      <w:r>
        <w:br/>
      </w:r>
      <w:r>
        <w:rPr>
          <w:rFonts w:ascii="Cascadia Mono" w:hAnsi="Cascadia Mono"/>
          <w:sz w:val="17"/>
        </w:rPr>
        <w:t>let</w:t>
      </w:r>
      <w:r>
        <w:br/>
      </w:r>
      <w:r>
        <w:rPr>
          <w:rFonts w:ascii="Cascadia Mono" w:hAnsi="Cascadia Mono"/>
          <w:sz w:val="17"/>
        </w:rPr>
        <w:t>mut</w:t>
      </w:r>
      <w:r>
        <w:br/>
      </w:r>
      <w:r>
        <w:rPr>
          <w:rFonts w:ascii="Cascadia Mono" w:hAnsi="Cascadia Mono"/>
          <w:sz w:val="17"/>
        </w:rPr>
        <w:t>term_magnitude =</w:t>
      </w:r>
      <w:r>
        <w:br/>
      </w:r>
      <w:r>
        <w:rPr>
          <w:rFonts w:ascii="Cascadia Mono" w:hAnsi="Cascadia Mono"/>
          <w:sz w:val="17"/>
        </w:rPr>
        <w:t>1.0_f64</w:t>
      </w:r>
      <w:r>
        <w:br/>
      </w:r>
      <w:r>
        <w:rPr>
          <w:rFonts w:ascii="Cascadia Mono" w:hAnsi="Cascadia Mono"/>
          <w:sz w:val="17"/>
        </w:rPr>
        <w:t>;</w:t>
      </w:r>
      <w:r>
        <w:br/>
      </w:r>
      <w:r>
        <w:rPr>
          <w:rFonts w:ascii="Cascadia Mono" w:hAnsi="Cascadia Mono"/>
          <w:sz w:val="17"/>
        </w:rPr>
        <w:t>// |x|^0 / 0!</w:t>
      </w:r>
      <w:r>
        <w:br/>
      </w:r>
      <w:r>
        <w:rPr>
          <w:rFonts w:ascii="Cascadia Mono" w:hAnsi="Cascadia Mono"/>
          <w:sz w:val="17"/>
        </w:rPr>
        <w:t>for</w:t>
      </w:r>
      <w:r>
        <w:br/>
      </w:r>
      <w:r>
        <w:rPr>
          <w:rFonts w:ascii="Cascadia Mono" w:hAnsi="Cascadia Mono"/>
          <w:sz w:val="17"/>
        </w:rPr>
        <w:t>n</w:t>
      </w:r>
      <w:r>
        <w:br/>
      </w:r>
      <w:r>
        <w:rPr>
          <w:rFonts w:ascii="Cascadia Mono" w:hAnsi="Cascadia Mono"/>
          <w:sz w:val="17"/>
        </w:rPr>
        <w:t>in</w:t>
      </w:r>
      <w:r>
        <w:br/>
      </w:r>
      <w:r>
        <w:rPr>
          <w:rFonts w:ascii="Cascadia Mono" w:hAnsi="Cascadia Mono"/>
          <w:sz w:val="17"/>
        </w:rPr>
        <w:t>1</w:t>
      </w:r>
      <w:r>
        <w:br/>
      </w:r>
      <w:r>
        <w:rPr>
          <w:rFonts w:ascii="Cascadia Mono" w:hAnsi="Cascadia Mono"/>
          <w:sz w:val="17"/>
        </w:rPr>
        <w:t>..=u8::MAX {</w:t>
      </w:r>
      <w:r>
        <w:br/>
      </w:r>
      <w:r>
        <w:rPr>
          <w:rFonts w:ascii="Cascadia Mono" w:hAnsi="Cascadia Mono"/>
          <w:sz w:val="17"/>
        </w:rPr>
        <w:t>term_magnitude</w:t>
      </w:r>
      <w:r>
        <w:br/>
      </w:r>
      <w:r>
        <w:rPr>
          <w:rFonts w:ascii="Cascadia Mono" w:hAnsi="Cascadia Mono"/>
          <w:sz w:val="17"/>
        </w:rPr>
        <w:t>*</w:t>
      </w:r>
      <w:r>
        <w:br/>
      </w:r>
      <w:r>
        <w:rPr>
          <w:rFonts w:ascii="Cascadia Mono" w:hAnsi="Cascadia Mono"/>
          <w:sz w:val="17"/>
        </w:rPr>
        <w:t>= xx / f64::from(</w:t>
      </w:r>
      <w:r>
        <w:br/>
      </w:r>
      <w:r>
        <w:rPr>
          <w:rFonts w:ascii="Cascadia Mono" w:hAnsi="Cascadia Mono"/>
          <w:sz w:val="17"/>
        </w:rPr>
        <w:t>2</w:t>
      </w:r>
      <w:r>
        <w:br/>
      </w:r>
      <w:r>
        <w:rPr>
          <w:rFonts w:ascii="Cascadia Mono" w:hAnsi="Cascadia Mono"/>
          <w:sz w:val="17"/>
        </w:rPr>
        <w:t>* u32::from(n) * (</w:t>
      </w:r>
      <w:r>
        <w:br/>
      </w:r>
      <w:r>
        <w:rPr>
          <w:rFonts w:ascii="Cascadia Mono" w:hAnsi="Cascadia Mono"/>
          <w:sz w:val="17"/>
        </w:rPr>
        <w:t>2</w:t>
      </w:r>
      <w:r>
        <w:br/>
      </w:r>
      <w:r>
        <w:rPr>
          <w:rFonts w:ascii="Cascadia Mono" w:hAnsi="Cascadia Mono"/>
          <w:sz w:val="17"/>
        </w:rPr>
        <w:t>* u32::from(n) -</w:t>
      </w:r>
      <w:r>
        <w:br/>
      </w:r>
      <w:r>
        <w:rPr>
          <w:rFonts w:ascii="Cascadia Mono" w:hAnsi="Cascadia Mono"/>
          <w:sz w:val="17"/>
        </w:rPr>
        <w:t>1</w:t>
      </w:r>
      <w:r>
        <w:br/>
      </w:r>
      <w:r>
        <w:rPr>
          <w:rFonts w:ascii="Cascadia Mono" w:hAnsi="Cascadia Mono"/>
          <w:sz w:val="17"/>
        </w:rPr>
        <w:t>));</w:t>
      </w:r>
      <w:r>
        <w:br/>
      </w:r>
      <w:r>
        <w:rPr>
          <w:rFonts w:ascii="Cascadia Mono" w:hAnsi="Cascadia Mono"/>
          <w:sz w:val="17"/>
        </w:rPr>
        <w:t>if</w:t>
      </w:r>
      <w:r>
        <w:br/>
      </w:r>
      <w:r>
        <w:rPr>
          <w:rFonts w:ascii="Cascadia Mono" w:hAnsi="Cascadia Mono"/>
          <w:sz w:val="17"/>
        </w:rPr>
        <w:t>term_magnitude &lt;= TARGET_ERROR {</w:t>
      </w:r>
      <w:r>
        <w:br/>
      </w:r>
      <w:r>
        <w:rPr>
          <w:rFonts w:ascii="Cascadia Mono" w:hAnsi="Cascadia Mono"/>
          <w:sz w:val="17"/>
        </w:rPr>
        <w:t>return</w:t>
      </w:r>
      <w:r>
        <w:br/>
      </w:r>
      <w:r>
        <w:rPr>
          <w:rFonts w:ascii="Cascadia Mono" w:hAnsi="Cascadia Mono"/>
          <w:sz w:val="17"/>
        </w:rPr>
        <w:t>n;</w:t>
      </w:r>
      <w:r>
        <w:br/>
      </w:r>
      <w:r>
        <w:rPr>
          <w:rFonts w:ascii="Cascadia Mono" w:hAnsi="Cascadia Mono"/>
          <w:sz w:val="17"/>
        </w:rPr>
        <w:t>}</w:t>
      </w:r>
      <w:r>
        <w:br/>
      </w:r>
      <w:r>
        <w:rPr>
          <w:rFonts w:ascii="Cascadia Mono" w:hAnsi="Cascadia Mono"/>
          <w:sz w:val="17"/>
        </w:rPr>
        <w:t>}</w:t>
      </w:r>
      <w:r>
        <w:br/>
      </w:r>
      <w:r>
        <w:rPr>
          <w:rFonts w:ascii="Cascadia Mono" w:hAnsi="Cascadia Mono"/>
          <w:sz w:val="17"/>
        </w:rPr>
        <w:t>panic!</w:t>
      </w:r>
      <w:r>
        <w:br/>
      </w:r>
      <w:r>
        <w:rPr>
          <w:rFonts w:ascii="Cascadia Mono" w:hAnsi="Cascadia Mono"/>
          <w:sz w:val="17"/>
        </w:rPr>
        <w:t>(</w:t>
      </w:r>
      <w:r>
        <w:br/>
      </w:r>
      <w:r>
        <w:rPr>
          <w:rFonts w:ascii="Cascadia Mono" w:hAnsi="Cascadia Mono"/>
          <w:sz w:val="17"/>
        </w:rPr>
        <w:t>"u8::MAX terms not enough for x={x}"</w:t>
      </w:r>
      <w:r>
        <w:br/>
      </w:r>
      <w:r>
        <w:rPr>
          <w:rFonts w:ascii="Cascadia Mono" w:hAnsi="Cascadia Mono"/>
          <w:sz w:val="17"/>
        </w:rPr>
        <w:t>)</w:t>
      </w:r>
      <w:r>
        <w:br/>
      </w:r>
      <w:r>
        <w:rPr>
          <w:rFonts w:ascii="Cascadia Mono" w:hAnsi="Cascadia Mono"/>
          <w:sz w:val="17"/>
        </w:rPr>
        <w:t>}</w:t>
      </w:r>
      <w:r>
        <w:br/>
      </w:r>
      <w:r>
        <w:rPr>
          <w:rFonts w:ascii="Cascadia Mono" w:hAnsi="Cascadia Mono"/>
          <w:sz w:val="17"/>
        </w:rPr>
        <w:t>/// Splits `scope` into `n` nearly equal contiguous chunks.</w:t>
      </w:r>
      <w:r>
        <w:br/>
      </w:r>
      <w:r>
        <w:rPr>
          <w:rFonts w:ascii="Cascadia Mono" w:hAnsi="Cascadia Mono"/>
          <w:sz w:val="17"/>
        </w:rPr>
        <w:t>fn</w:t>
      </w:r>
      <w:r>
        <w:br/>
      </w:r>
      <w:r>
        <w:rPr>
          <w:rFonts w:ascii="Cascadia Mono" w:hAnsi="Cascadia Mono"/>
          <w:sz w:val="17"/>
        </w:rPr>
        <w:t>chunks(scope:</w:t>
      </w:r>
      <w:r>
        <w:br/>
      </w:r>
      <w:r>
        <w:rPr>
          <w:rFonts w:ascii="Cascadia Mono" w:hAnsi="Cascadia Mono"/>
          <w:sz w:val="17"/>
        </w:rPr>
        <w:t>&amp;</w:t>
      </w:r>
      <w:r>
        <w:br/>
      </w:r>
      <w:r>
        <w:rPr>
          <w:rFonts w:ascii="Cascadia Mono" w:hAnsi="Cascadia Mono"/>
          <w:sz w:val="17"/>
        </w:rPr>
        <w:t>RangeSetBlaze&lt;FiniteF32&gt;, n: usize) -&gt; Vec&lt;RangeSetBlaze&lt;FiniteF32&gt;&gt; {</w:t>
      </w:r>
      <w:r>
        <w:br/>
      </w:r>
      <w:r>
        <w:rPr>
          <w:rFonts w:ascii="Cascadia Mono" w:hAnsi="Cascadia Mono"/>
          <w:sz w:val="17"/>
        </w:rPr>
        <w:t>let</w:t>
      </w:r>
      <w:r>
        <w:br/>
      </w:r>
      <w:r>
        <w:rPr>
          <w:rFonts w:ascii="Cascadia Mono" w:hAnsi="Cascadia Mono"/>
          <w:sz w:val="17"/>
        </w:rPr>
        <w:t>Some</w:t>
      </w:r>
      <w:r>
        <w:br/>
      </w:r>
      <w:r>
        <w:rPr>
          <w:rFonts w:ascii="Cascadia Mono" w:hAnsi="Cascadia Mono"/>
          <w:sz w:val="17"/>
        </w:rPr>
        <w:t>(</w:t>
      </w:r>
      <w:r>
        <w:br/>
      </w:r>
      <w:r>
        <w:rPr>
          <w:rFonts w:ascii="Cascadia Mono" w:hAnsi="Cascadia Mono"/>
          <w:sz w:val="17"/>
        </w:rPr>
        <w:t>mut</w:t>
      </w:r>
      <w:r>
        <w:br/>
      </w:r>
      <w:r>
        <w:rPr>
          <w:rFonts w:ascii="Cascadia Mono" w:hAnsi="Cascadia Mono"/>
          <w:sz w:val="17"/>
        </w:rPr>
        <w:t>start) = scope.first()</w:t>
      </w:r>
      <w:r>
        <w:br/>
      </w:r>
      <w:r>
        <w:rPr>
          <w:rFonts w:ascii="Cascadia Mono" w:hAnsi="Cascadia Mono"/>
          <w:sz w:val="17"/>
        </w:rPr>
        <w:t>else</w:t>
      </w:r>
      <w:r>
        <w:br/>
      </w:r>
      <w:r>
        <w:rPr>
          <w:rFonts w:ascii="Cascadia Mono" w:hAnsi="Cascadia Mono"/>
          <w:sz w:val="17"/>
        </w:rPr>
        <w:t>{</w:t>
      </w:r>
      <w:r>
        <w:br/>
      </w:r>
      <w:r>
        <w:rPr>
          <w:rFonts w:ascii="Cascadia Mono" w:hAnsi="Cascadia Mono"/>
          <w:sz w:val="17"/>
        </w:rPr>
        <w:t>return</w:t>
      </w:r>
      <w:r>
        <w:br/>
      </w:r>
      <w:r>
        <w:rPr>
          <w:rFonts w:ascii="Cascadia Mono" w:hAnsi="Cascadia Mono"/>
          <w:sz w:val="17"/>
        </w:rPr>
        <w:t>Vec::new();</w:t>
      </w:r>
      <w:r>
        <w:br/>
      </w:r>
      <w:r>
        <w:rPr>
          <w:rFonts w:ascii="Cascadia Mono" w:hAnsi="Cascadia Mono"/>
          <w:sz w:val="17"/>
        </w:rPr>
        <w:t>};</w:t>
      </w:r>
      <w:r>
        <w:br/>
      </w:r>
      <w:r>
        <w:rPr>
          <w:rFonts w:ascii="Cascadia Mono" w:hAnsi="Cascadia Mono"/>
          <w:sz w:val="17"/>
        </w:rPr>
        <w:t>let</w:t>
      </w:r>
      <w:r>
        <w:br/>
      </w:r>
      <w:r>
        <w:rPr>
          <w:rFonts w:ascii="Cascadia Mono" w:hAnsi="Cascadia Mono"/>
          <w:sz w:val="17"/>
        </w:rPr>
        <w:t>n = u32::try_from(n).unwrap_or(u32::MAX).clamp(</w:t>
      </w:r>
      <w:r>
        <w:br/>
      </w:r>
      <w:r>
        <w:rPr>
          <w:rFonts w:ascii="Cascadia Mono" w:hAnsi="Cascadia Mono"/>
          <w:sz w:val="17"/>
        </w:rPr>
        <w:t>1</w:t>
      </w:r>
      <w:r>
        <w:br/>
      </w:r>
      <w:r>
        <w:rPr>
          <w:rFonts w:ascii="Cascadia Mono" w:hAnsi="Cascadia Mono"/>
          <w:sz w:val="17"/>
        </w:rPr>
        <w:t>, scope.len());</w:t>
      </w:r>
      <w:r>
        <w:br/>
      </w:r>
      <w:r>
        <w:rPr>
          <w:rFonts w:ascii="Cascadia Mono" w:hAnsi="Cascadia Mono"/>
          <w:sz w:val="17"/>
        </w:rPr>
        <w:t>let</w:t>
      </w:r>
      <w:r>
        <w:br/>
      </w:r>
      <w:r>
        <w:rPr>
          <w:rFonts w:ascii="Cascadia Mono" w:hAnsi="Cascadia Mono"/>
          <w:sz w:val="17"/>
        </w:rPr>
        <w:t>(base_len, remainder) = (scope.len() / n, scope.len() % n);</w:t>
      </w:r>
      <w:r>
        <w:br/>
      </w:r>
      <w:r>
        <w:rPr>
          <w:rFonts w:ascii="Cascadia Mono" w:hAnsi="Cascadia Mono"/>
          <w:sz w:val="17"/>
        </w:rPr>
      </w:r>
      <w:r>
        <w:br/>
      </w:r>
      <w:r>
        <w:rPr>
          <w:rFonts w:ascii="Cascadia Mono" w:hAnsi="Cascadia Mono"/>
          <w:sz w:val="17"/>
        </w:rPr>
        <w:t>(</w:t>
      </w:r>
      <w:r>
        <w:br/>
      </w:r>
      <w:r>
        <w:rPr>
          <w:rFonts w:ascii="Cascadia Mono" w:hAnsi="Cascadia Mono"/>
          <w:sz w:val="17"/>
        </w:rPr>
        <w:t>0</w:t>
      </w:r>
      <w:r>
        <w:br/>
      </w:r>
      <w:r>
        <w:rPr>
          <w:rFonts w:ascii="Cascadia Mono" w:hAnsi="Cascadia Mono"/>
          <w:sz w:val="17"/>
        </w:rPr>
        <w:t>..n)</w:t>
      </w:r>
      <w:r>
        <w:br/>
      </w:r>
      <w:r>
        <w:rPr>
          <w:rFonts w:ascii="Cascadia Mono" w:hAnsi="Cascadia Mono"/>
          <w:sz w:val="17"/>
        </w:rPr>
        <w:t>.map(|i| {</w:t>
      </w:r>
      <w:r>
        <w:br/>
      </w:r>
      <w:r>
        <w:rPr>
          <w:rFonts w:ascii="Cascadia Mono" w:hAnsi="Cascadia Mono"/>
          <w:sz w:val="17"/>
        </w:rPr>
        <w:t>let</w:t>
      </w:r>
      <w:r>
        <w:br/>
      </w:r>
      <w:r>
        <w:rPr>
          <w:rFonts w:ascii="Cascadia Mono" w:hAnsi="Cascadia Mono"/>
          <w:sz w:val="17"/>
        </w:rPr>
        <w:t>len = base_len + u32::from(i &lt; remainder);</w:t>
      </w:r>
      <w:r>
        <w:br/>
      </w:r>
      <w:r>
        <w:rPr>
          <w:rFonts w:ascii="Cascadia Mono" w:hAnsi="Cascadia Mono"/>
          <w:sz w:val="17"/>
        </w:rPr>
        <w:t>let</w:t>
      </w:r>
      <w:r>
        <w:br/>
      </w:r>
      <w:r>
        <w:rPr>
          <w:rFonts w:ascii="Cascadia Mono" w:hAnsi="Cascadia Mono"/>
          <w:sz w:val="17"/>
        </w:rPr>
        <w:t>end = start.inclusive_end_from_start(len);</w:t>
      </w:r>
      <w:r>
        <w:br/>
      </w:r>
      <w:r>
        <w:rPr>
          <w:rFonts w:ascii="Cascadia Mono" w:hAnsi="Cascadia Mono"/>
          <w:sz w:val="17"/>
        </w:rPr>
        <w:t>let</w:t>
      </w:r>
      <w:r>
        <w:br/>
      </w:r>
      <w:r>
        <w:rPr>
          <w:rFonts w:ascii="Cascadia Mono" w:hAnsi="Cascadia Mono"/>
          <w:sz w:val="17"/>
        </w:rPr>
        <w:t>chunk = RangeSetBlaze::from_iter([start..=end]);</w:t>
      </w:r>
      <w:r>
        <w:br/>
      </w:r>
      <w:r>
        <w:rPr>
          <w:rFonts w:ascii="Cascadia Mono" w:hAnsi="Cascadia Mono"/>
          <w:sz w:val="17"/>
        </w:rPr>
        <w:t>start = end.after();</w:t>
      </w:r>
      <w:r>
        <w:br/>
      </w:r>
      <w:r>
        <w:rPr>
          <w:rFonts w:ascii="Cascadia Mono" w:hAnsi="Cascadia Mono"/>
          <w:sz w:val="17"/>
        </w:rPr>
        <w:t>chunk</w:t>
      </w:r>
      <w:r>
        <w:br/>
      </w:r>
      <w:r>
        <w:rPr>
          <w:rFonts w:ascii="Cascadia Mono" w:hAnsi="Cascadia Mono"/>
          <w:sz w:val="17"/>
        </w:rPr>
        <w:t>})</w:t>
      </w:r>
      <w:r>
        <w:br/>
      </w:r>
      <w:r>
        <w:rPr>
          <w:rFonts w:ascii="Cascadia Mono" w:hAnsi="Cascadia Mono"/>
          <w:sz w:val="17"/>
        </w:rPr>
        <w:t>.collect()</w:t>
      </w:r>
      <w:r>
        <w:br/>
      </w:r>
      <w:r>
        <w:rPr>
          <w:rFonts w:ascii="Cascadia Mono" w:hAnsi="Cascadia Mono"/>
          <w:sz w:val="17"/>
        </w:rPr>
        <w:t>}</w:t>
      </w:r>
      <w:r>
        <w:br/>
      </w:r>
      <w:r>
        <w:rPr>
          <w:rFonts w:ascii="Cascadia Mono" w:hAnsi="Cascadia Mono"/>
          <w:sz w:val="17"/>
        </w:rPr>
        <w:t>/// `cos(x)` via `terms` terms of its Taylor series, for display purposes</w:t>
      </w:r>
      <w:r>
        <w:br/>
      </w:r>
      <w:r>
        <w:rPr>
          <w:rFonts w:ascii="Cascadia Mono" w:hAnsi="Cascadia Mono"/>
          <w:sz w:val="17"/>
        </w:rPr>
        <w:t>/// only -- `terms_needed` never evaluates the series itself.</w:t>
      </w:r>
      <w:r>
        <w:br/>
      </w:r>
      <w:r>
        <w:rPr>
          <w:rFonts w:ascii="Cascadia Mono" w:hAnsi="Cascadia Mono"/>
          <w:sz w:val="17"/>
        </w:rPr>
        <w:t>// `2 * k * (2 * k - 1)` is at most `2 * 255 * 509 = 259_590` (`k` is `u8`), well within</w:t>
      </w:r>
      <w:r>
        <w:br/>
      </w:r>
      <w:r>
        <w:rPr>
          <w:rFonts w:ascii="Cascadia Mono" w:hAnsi="Cascadia Mono"/>
          <w:sz w:val="17"/>
        </w:rPr>
        <w:t>// `f32`'s 24-bit mantissa, so the `as f32` below is exact, not lossy.</w:t>
      </w:r>
      <w:r>
        <w:br/>
      </w:r>
      <w:r>
        <w:rPr>
          <w:rFonts w:ascii="Cascadia Mono" w:hAnsi="Cascadia Mono"/>
          <w:sz w:val="17"/>
        </w:rPr>
        <w:t>#[allow(clippy::cast_precision_loss)]</w:t>
      </w:r>
      <w:r>
        <w:br/>
      </w:r>
      <w:r>
        <w:rPr>
          <w:rFonts w:ascii="Cascadia Mono" w:hAnsi="Cascadia Mono"/>
          <w:sz w:val="17"/>
        </w:rPr>
        <w:t>fn</w:t>
      </w:r>
      <w:r>
        <w:br/>
      </w:r>
      <w:r>
        <w:rPr>
          <w:rFonts w:ascii="Cascadia Mono" w:hAnsi="Cascadia Mono"/>
          <w:sz w:val="17"/>
        </w:rPr>
        <w:t>taylor_cos(x: f32, terms: u8) -&gt; f32 {</w:t>
      </w:r>
      <w:r>
        <w:br/>
      </w:r>
      <w:r>
        <w:rPr>
          <w:rFonts w:ascii="Cascadia Mono" w:hAnsi="Cascadia Mono"/>
          <w:sz w:val="17"/>
        </w:rPr>
        <w:t>let</w:t>
      </w:r>
      <w:r>
        <w:br/>
      </w:r>
      <w:r>
        <w:rPr>
          <w:rFonts w:ascii="Cascadia Mono" w:hAnsi="Cascadia Mono"/>
          <w:sz w:val="17"/>
        </w:rPr>
        <w:t>xx = x * x;</w:t>
      </w:r>
      <w:r>
        <w:br/>
      </w:r>
      <w:r>
        <w:rPr>
          <w:rFonts w:ascii="Cascadia Mono" w:hAnsi="Cascadia Mono"/>
          <w:sz w:val="17"/>
        </w:rPr>
        <w:t>let</w:t>
      </w:r>
      <w:r>
        <w:br/>
      </w:r>
      <w:r>
        <w:rPr>
          <w:rFonts w:ascii="Cascadia Mono" w:hAnsi="Cascadia Mono"/>
          <w:sz w:val="17"/>
        </w:rPr>
        <w:t>mut</w:t>
      </w:r>
      <w:r>
        <w:br/>
      </w:r>
      <w:r>
        <w:rPr>
          <w:rFonts w:ascii="Cascadia Mono" w:hAnsi="Cascadia Mono"/>
          <w:sz w:val="17"/>
        </w:rPr>
        <w:t>term =</w:t>
      </w:r>
      <w:r>
        <w:br/>
      </w:r>
      <w:r>
        <w:rPr>
          <w:rFonts w:ascii="Cascadia Mono" w:hAnsi="Cascadia Mono"/>
          <w:sz w:val="17"/>
        </w:rPr>
        <w:t>1.0_f32</w:t>
      </w:r>
      <w:r>
        <w:br/>
      </w:r>
      <w:r>
        <w:rPr>
          <w:rFonts w:ascii="Cascadia Mono" w:hAnsi="Cascadia Mono"/>
          <w:sz w:val="17"/>
        </w:rPr>
        <w:t>;</w:t>
      </w:r>
      <w:r>
        <w:br/>
      </w:r>
      <w:r>
        <w:rPr>
          <w:rFonts w:ascii="Cascadia Mono" w:hAnsi="Cascadia Mono"/>
          <w:sz w:val="17"/>
        </w:rPr>
        <w:t>let</w:t>
      </w:r>
      <w:r>
        <w:br/>
      </w:r>
      <w:r>
        <w:rPr>
          <w:rFonts w:ascii="Cascadia Mono" w:hAnsi="Cascadia Mono"/>
          <w:sz w:val="17"/>
        </w:rPr>
        <w:t>mut</w:t>
      </w:r>
      <w:r>
        <w:br/>
      </w:r>
      <w:r>
        <w:rPr>
          <w:rFonts w:ascii="Cascadia Mono" w:hAnsi="Cascadia Mono"/>
          <w:sz w:val="17"/>
        </w:rPr>
        <w:t>sum =</w:t>
      </w:r>
      <w:r>
        <w:br/>
      </w:r>
      <w:r>
        <w:rPr>
          <w:rFonts w:ascii="Cascadia Mono" w:hAnsi="Cascadia Mono"/>
          <w:sz w:val="17"/>
        </w:rPr>
        <w:t>1.0_f32</w:t>
      </w:r>
      <w:r>
        <w:br/>
      </w:r>
      <w:r>
        <w:rPr>
          <w:rFonts w:ascii="Cascadia Mono" w:hAnsi="Cascadia Mono"/>
          <w:sz w:val="17"/>
        </w:rPr>
        <w:t>;</w:t>
      </w:r>
      <w:r>
        <w:br/>
      </w:r>
      <w:r>
        <w:rPr>
          <w:rFonts w:ascii="Cascadia Mono" w:hAnsi="Cascadia Mono"/>
          <w:sz w:val="17"/>
        </w:rPr>
        <w:t>for</w:t>
      </w:r>
      <w:r>
        <w:br/>
      </w:r>
      <w:r>
        <w:rPr>
          <w:rFonts w:ascii="Cascadia Mono" w:hAnsi="Cascadia Mono"/>
          <w:sz w:val="17"/>
        </w:rPr>
        <w:t>k</w:t>
      </w:r>
      <w:r>
        <w:br/>
      </w:r>
      <w:r>
        <w:rPr>
          <w:rFonts w:ascii="Cascadia Mono" w:hAnsi="Cascadia Mono"/>
          <w:sz w:val="17"/>
        </w:rPr>
        <w:t>in</w:t>
      </w:r>
      <w:r>
        <w:br/>
      </w:r>
      <w:r>
        <w:rPr>
          <w:rFonts w:ascii="Cascadia Mono" w:hAnsi="Cascadia Mono"/>
          <w:sz w:val="17"/>
        </w:rPr>
        <w:t>1</w:t>
      </w:r>
      <w:r>
        <w:br/>
      </w:r>
      <w:r>
        <w:rPr>
          <w:rFonts w:ascii="Cascadia Mono" w:hAnsi="Cascadia Mono"/>
          <w:sz w:val="17"/>
        </w:rPr>
        <w:t>..terms {</w:t>
      </w:r>
      <w:r>
        <w:br/>
      </w:r>
      <w:r>
        <w:rPr>
          <w:rFonts w:ascii="Cascadia Mono" w:hAnsi="Cascadia Mono"/>
          <w:sz w:val="17"/>
        </w:rPr>
        <w:t>term</w:t>
      </w:r>
      <w:r>
        <w:br/>
      </w:r>
      <w:r>
        <w:rPr>
          <w:rFonts w:ascii="Cascadia Mono" w:hAnsi="Cascadia Mono"/>
          <w:sz w:val="17"/>
        </w:rPr>
        <w:t>*</w:t>
      </w:r>
      <w:r>
        <w:br/>
      </w:r>
      <w:r>
        <w:rPr>
          <w:rFonts w:ascii="Cascadia Mono" w:hAnsi="Cascadia Mono"/>
          <w:sz w:val="17"/>
        </w:rPr>
        <w:t>= -xx / (</w:t>
      </w:r>
      <w:r>
        <w:br/>
      </w:r>
      <w:r>
        <w:rPr>
          <w:rFonts w:ascii="Cascadia Mono" w:hAnsi="Cascadia Mono"/>
          <w:sz w:val="17"/>
        </w:rPr>
        <w:t>2</w:t>
      </w:r>
      <w:r>
        <w:br/>
      </w:r>
      <w:r>
        <w:rPr>
          <w:rFonts w:ascii="Cascadia Mono" w:hAnsi="Cascadia Mono"/>
          <w:sz w:val="17"/>
        </w:rPr>
        <w:t>* u32::from(k) * (</w:t>
      </w:r>
      <w:r>
        <w:br/>
      </w:r>
      <w:r>
        <w:rPr>
          <w:rFonts w:ascii="Cascadia Mono" w:hAnsi="Cascadia Mono"/>
          <w:sz w:val="17"/>
        </w:rPr>
        <w:t>2</w:t>
      </w:r>
      <w:r>
        <w:br/>
      </w:r>
      <w:r>
        <w:rPr>
          <w:rFonts w:ascii="Cascadia Mono" w:hAnsi="Cascadia Mono"/>
          <w:sz w:val="17"/>
        </w:rPr>
        <w:t>* u32::from(k) -</w:t>
      </w:r>
      <w:r>
        <w:br/>
      </w:r>
      <w:r>
        <w:rPr>
          <w:rFonts w:ascii="Cascadia Mono" w:hAnsi="Cascadia Mono"/>
          <w:sz w:val="17"/>
        </w:rPr>
        <w:t>1</w:t>
      </w:r>
      <w:r>
        <w:br/>
      </w:r>
      <w:r>
        <w:rPr>
          <w:rFonts w:ascii="Cascadia Mono" w:hAnsi="Cascadia Mono"/>
          <w:sz w:val="17"/>
        </w:rPr>
        <w:t>))</w:t>
      </w:r>
      <w:r>
        <w:br/>
      </w:r>
      <w:r>
        <w:rPr>
          <w:rFonts w:ascii="Cascadia Mono" w:hAnsi="Cascadia Mono"/>
          <w:sz w:val="17"/>
        </w:rPr>
        <w:t>as</w:t>
      </w:r>
      <w:r>
        <w:br/>
      </w:r>
      <w:r>
        <w:rPr>
          <w:rFonts w:ascii="Cascadia Mono" w:hAnsi="Cascadia Mono"/>
          <w:sz w:val="17"/>
        </w:rPr>
        <w:t>f32;</w:t>
      </w:r>
      <w:r>
        <w:br/>
      </w:r>
      <w:r>
        <w:rPr>
          <w:rFonts w:ascii="Cascadia Mono" w:hAnsi="Cascadia Mono"/>
          <w:sz w:val="17"/>
        </w:rPr>
        <w:t>sum += term;</w:t>
      </w:r>
      <w:r>
        <w:br/>
      </w:r>
      <w:r>
        <w:rPr>
          <w:rFonts w:ascii="Cascadia Mono" w:hAnsi="Cascadia Mono"/>
          <w:sz w:val="17"/>
        </w:rPr>
        <w:t>}</w:t>
      </w:r>
      <w:r>
        <w:br/>
      </w:r>
      <w:r>
        <w:rPr>
          <w:rFonts w:ascii="Cascadia Mono" w:hAnsi="Cascadia Mono"/>
          <w:sz w:val="17"/>
        </w:rPr>
        <w:t>sum</w:t>
      </w:r>
      <w:r>
        <w:br/>
      </w:r>
      <w:r>
        <w:rPr>
          <w:rFonts w:ascii="Cascadia Mono" w:hAnsi="Cascadia Mono"/>
          <w:sz w:val="17"/>
        </w:rPr>
        <w:t>}</w:t>
      </w:r>
      <w:r>
        <w:br/>
      </w:r>
      <w:r>
        <w:rPr>
          <w:rFonts w:ascii="Cascadia Mono" w:hAnsi="Cascadia Mono"/>
          <w:sz w:val="17"/>
        </w:rPr>
        <w:t>/// Mean term count across in-scope `f32` values, each counted once (not an</w:t>
      </w:r>
      <w:r>
        <w:br/>
      </w:r>
      <w:r>
        <w:rPr>
          <w:rFonts w:ascii="Cascadia Mono" w:hAnsi="Cascadia Mono"/>
          <w:sz w:val="17"/>
        </w:rPr>
        <w:t>/// average over the reals, which would over-weight sparse magnitudes).</w:t>
      </w:r>
      <w:r>
        <w:br/>
      </w:r>
      <w:r>
        <w:rPr>
          <w:rFonts w:ascii="Cascadia Mono" w:hAnsi="Cascadia Mono"/>
          <w:sz w:val="17"/>
        </w:rPr>
        <w:t>/// Exact: weights each range's term count by its `Integer::safe_len`.</w:t>
      </w:r>
      <w:r>
        <w:br/>
      </w:r>
      <w:r>
        <w:rPr>
          <w:rFonts w:ascii="Cascadia Mono" w:hAnsi="Cascadia Mono"/>
          <w:sz w:val="17"/>
        </w:rPr>
        <w:t>fn</w:t>
      </w:r>
      <w:r>
        <w:br/>
      </w:r>
      <w:r>
        <w:rPr>
          <w:rFonts w:ascii="Cascadia Mono" w:hAnsi="Cascadia Mono"/>
          <w:sz w:val="17"/>
        </w:rPr>
        <w:t>mean_terms(term_map:</w:t>
      </w:r>
      <w:r>
        <w:br/>
      </w:r>
      <w:r>
        <w:rPr>
          <w:rFonts w:ascii="Cascadia Mono" w:hAnsi="Cascadia Mono"/>
          <w:sz w:val="17"/>
        </w:rPr>
        <w:t>&amp;</w:t>
      </w:r>
      <w:r>
        <w:br/>
      </w:r>
      <w:r>
        <w:rPr>
          <w:rFonts w:ascii="Cascadia Mono" w:hAnsi="Cascadia Mono"/>
          <w:sz w:val="17"/>
        </w:rPr>
        <w:t>RangeMapBlaze&lt;FiniteF32, u8&gt;) -&gt; f64 {</w:t>
      </w:r>
      <w:r>
        <w:br/>
      </w:r>
      <w:r>
        <w:rPr>
          <w:rFonts w:ascii="Cascadia Mono" w:hAnsi="Cascadia Mono"/>
          <w:sz w:val="17"/>
        </w:rPr>
        <w:t>let</w:t>
      </w:r>
      <w:r>
        <w:br/>
      </w:r>
      <w:r>
        <w:rPr>
          <w:rFonts w:ascii="Cascadia Mono" w:hAnsi="Cascadia Mono"/>
          <w:sz w:val="17"/>
        </w:rPr>
        <w:t>mut</w:t>
      </w:r>
      <w:r>
        <w:br/>
      </w:r>
      <w:r>
        <w:rPr>
          <w:rFonts w:ascii="Cascadia Mono" w:hAnsi="Cascadia Mono"/>
          <w:sz w:val="17"/>
        </w:rPr>
        <w:t>weighted_sum =</w:t>
      </w:r>
      <w:r>
        <w:br/>
      </w:r>
      <w:r>
        <w:rPr>
          <w:rFonts w:ascii="Cascadia Mono" w:hAnsi="Cascadia Mono"/>
          <w:sz w:val="17"/>
        </w:rPr>
        <w:t>0.0</w:t>
      </w:r>
      <w:r>
        <w:br/>
      </w:r>
      <w:r>
        <w:rPr>
          <w:rFonts w:ascii="Cascadia Mono" w:hAnsi="Cascadia Mono"/>
          <w:sz w:val="17"/>
        </w:rPr>
        <w:t>;</w:t>
      </w:r>
      <w:r>
        <w:br/>
      </w:r>
      <w:r>
        <w:rPr>
          <w:rFonts w:ascii="Cascadia Mono" w:hAnsi="Cascadia Mono"/>
          <w:sz w:val="17"/>
        </w:rPr>
        <w:t>let</w:t>
      </w:r>
      <w:r>
        <w:br/>
      </w:r>
      <w:r>
        <w:rPr>
          <w:rFonts w:ascii="Cascadia Mono" w:hAnsi="Cascadia Mono"/>
          <w:sz w:val="17"/>
        </w:rPr>
        <w:t>mut</w:t>
      </w:r>
      <w:r>
        <w:br/>
      </w:r>
      <w:r>
        <w:rPr>
          <w:rFonts w:ascii="Cascadia Mono" w:hAnsi="Cascadia Mono"/>
          <w:sz w:val="17"/>
        </w:rPr>
        <w:t>total_count =</w:t>
      </w:r>
      <w:r>
        <w:br/>
      </w:r>
      <w:r>
        <w:rPr>
          <w:rFonts w:ascii="Cascadia Mono" w:hAnsi="Cascadia Mono"/>
          <w:sz w:val="17"/>
        </w:rPr>
        <w:t>0.0</w:t>
      </w:r>
      <w:r>
        <w:br/>
      </w:r>
      <w:r>
        <w:rPr>
          <w:rFonts w:ascii="Cascadia Mono" w:hAnsi="Cascadia Mono"/>
          <w:sz w:val="17"/>
        </w:rPr>
        <w:t>;</w:t>
      </w:r>
      <w:r>
        <w:br/>
      </w:r>
      <w:r>
        <w:rPr>
          <w:rFonts w:ascii="Cascadia Mono" w:hAnsi="Cascadia Mono"/>
          <w:sz w:val="17"/>
        </w:rPr>
        <w:t>for</w:t>
      </w:r>
      <w:r>
        <w:br/>
      </w:r>
      <w:r>
        <w:rPr>
          <w:rFonts w:ascii="Cascadia Mono" w:hAnsi="Cascadia Mono"/>
          <w:sz w:val="17"/>
        </w:rPr>
        <w:t>(range, n)</w:t>
      </w:r>
      <w:r>
        <w:br/>
      </w:r>
      <w:r>
        <w:rPr>
          <w:rFonts w:ascii="Cascadia Mono" w:hAnsi="Cascadia Mono"/>
          <w:sz w:val="17"/>
        </w:rPr>
        <w:t>in</w:t>
      </w:r>
      <w:r>
        <w:br/>
      </w:r>
      <w:r>
        <w:rPr>
          <w:rFonts w:ascii="Cascadia Mono" w:hAnsi="Cascadia Mono"/>
          <w:sz w:val="17"/>
        </w:rPr>
        <w:t>term_map.range_values() {</w:t>
      </w:r>
      <w:r>
        <w:br/>
      </w:r>
      <w:r>
        <w:rPr>
          <w:rFonts w:ascii="Cascadia Mono" w:hAnsi="Cascadia Mono"/>
          <w:sz w:val="17"/>
        </w:rPr>
        <w:t>let</w:t>
      </w:r>
      <w:r>
        <w:br/>
      </w:r>
      <w:r>
        <w:rPr>
          <w:rFonts w:ascii="Cascadia Mono" w:hAnsi="Cascadia Mono"/>
          <w:sz w:val="17"/>
        </w:rPr>
        <w:t>len = FiniteF32::safe_len_to_f64_lossy(FiniteF32::safe_len(</w:t>
      </w:r>
      <w:r>
        <w:br/>
      </w:r>
      <w:r>
        <w:rPr>
          <w:rFonts w:ascii="Cascadia Mono" w:hAnsi="Cascadia Mono"/>
          <w:sz w:val="17"/>
        </w:rPr>
        <w:t>&amp;</w:t>
      </w:r>
      <w:r>
        <w:br/>
      </w:r>
      <w:r>
        <w:rPr>
          <w:rFonts w:ascii="Cascadia Mono" w:hAnsi="Cascadia Mono"/>
          <w:sz w:val="17"/>
        </w:rPr>
        <w:t>range));</w:t>
      </w:r>
      <w:r>
        <w:br/>
      </w:r>
      <w:r>
        <w:rPr>
          <w:rFonts w:ascii="Cascadia Mono" w:hAnsi="Cascadia Mono"/>
          <w:sz w:val="17"/>
        </w:rPr>
        <w:t>weighted_sum = len.mul_add(f64::from(</w:t>
      </w:r>
      <w:r>
        <w:br/>
      </w:r>
      <w:r>
        <w:rPr>
          <w:rFonts w:ascii="Cascadia Mono" w:hAnsi="Cascadia Mono"/>
          <w:sz w:val="17"/>
        </w:rPr>
        <w:t>*</w:t>
      </w:r>
      <w:r>
        <w:br/>
      </w:r>
      <w:r>
        <w:rPr>
          <w:rFonts w:ascii="Cascadia Mono" w:hAnsi="Cascadia Mono"/>
          <w:sz w:val="17"/>
        </w:rPr>
        <w:t>n), weighted_sum);</w:t>
      </w:r>
      <w:r>
        <w:br/>
      </w:r>
      <w:r>
        <w:rPr>
          <w:rFonts w:ascii="Cascadia Mono" w:hAnsi="Cascadia Mono"/>
          <w:sz w:val="17"/>
        </w:rPr>
        <w:t>total_count += len;</w:t>
      </w:r>
      <w:r>
        <w:br/>
      </w:r>
      <w:r>
        <w:rPr>
          <w:rFonts w:ascii="Cascadia Mono" w:hAnsi="Cascadia Mono"/>
          <w:sz w:val="17"/>
        </w:rPr>
        <w:t>}</w:t>
      </w:r>
      <w:r>
        <w:br/>
      </w:r>
      <w:r>
        <w:rPr>
          <w:rFonts w:ascii="Cascadia Mono" w:hAnsi="Cascadia Mono"/>
          <w:sz w:val="17"/>
        </w:rPr>
        <w:t>weighted_sum / total_count</w:t>
      </w:r>
      <w:r>
        <w:br/>
      </w:r>
      <w:r>
        <w:rPr>
          <w:rFonts w:ascii="Cascadia Mono" w:hAnsi="Cascadia Mono"/>
          <w:sz w:val="17"/>
        </w:rPr>
        <w:t>}</w:t>
      </w:r>
    </w:p>
    <w:p>
      <w:pPr>
        <w:pStyle w:val="Heading5"/>
      </w:pPr>
      <w:r>
        <w:t>Example: Total Floats</w:t>
      </w:r>
    </w:p>
    <w:p>
      <w:r>
        <w:rPr>
          <w:b w:val="0"/>
          <w:i w:val="0"/>
        </w:rPr>
        <w:t xml:space="preserve">Unlike </w:t>
      </w:r>
      <w:r>
        <w:rPr>
          <w:rFonts w:ascii="Cascadia Mono" w:hAnsi="Cascadia Mono"/>
          <w:b w:val="0"/>
          <w:i w:val="0"/>
          <w:color w:val="2D3748"/>
          <w:sz w:val="18"/>
        </w:rPr>
        <w:t>Finite</w:t>
      </w:r>
      <w:r>
        <w:rPr>
          <w:b w:val="0"/>
          <w:i w:val="0"/>
        </w:rPr>
        <w:t xml:space="preserve">, </w:t>
      </w:r>
      <w:r>
        <w:rPr>
          <w:rFonts w:ascii="Cascadia Mono" w:hAnsi="Cascadia Mono"/>
          <w:b w:val="0"/>
          <w:i w:val="0"/>
          <w:color w:val="2D3748"/>
          <w:sz w:val="18"/>
        </w:rPr>
        <w:t>Total</w:t>
      </w:r>
      <w:r>
        <w:rPr>
          <w:b w:val="0"/>
          <w:i w:val="0"/>
        </w:rPr>
        <w:t xml:space="preserve"> uses </w:t>
      </w:r>
      <w:r>
        <w:rPr>
          <w:rFonts w:ascii="Cascadia Mono" w:hAnsi="Cascadia Mono"/>
          <w:b w:val="0"/>
          <w:i w:val="0"/>
          <w:color w:val="2D3748"/>
          <w:sz w:val="18"/>
        </w:rPr>
        <w:t>total_cmp</w:t>
      </w:r>
      <w:r>
        <w:rPr>
          <w:b w:val="0"/>
          <w:i w:val="0"/>
        </w:rPr>
        <w:t xml:space="preserve"> order, so it can also represent NaN, the infinities, and -0.0 as distinct, orderable values. This example builds a category map over all of </w:t>
      </w:r>
      <w:r>
        <w:rPr>
          <w:rFonts w:ascii="Cascadia Mono" w:hAnsi="Cascadia Mono"/>
          <w:b w:val="0"/>
          <w:i w:val="0"/>
          <w:color w:val="2D3748"/>
          <w:sz w:val="18"/>
        </w:rPr>
        <w:t>f64</w:t>
      </w:r>
      <w:r>
        <w:rPr>
          <w:b w:val="0"/>
          <w:i w:val="0"/>
        </w:rPr>
        <w:t xml:space="preserve"> from nothing but </w:t>
      </w:r>
      <w:r>
        <w:rPr>
          <w:rFonts w:ascii="Cascadia Mono" w:hAnsi="Cascadia Mono"/>
          <w:b w:val="0"/>
          <w:i w:val="0"/>
          <w:color w:val="2D3748"/>
          <w:sz w:val="18"/>
        </w:rPr>
        <w:t>TotalF64::MIN</w:t>
      </w:r>
      <w:r>
        <w:rPr>
          <w:b w:val="0"/>
          <w:i w:val="0"/>
        </w:rPr>
        <w:t>/</w:t>
      </w:r>
      <w:r>
        <w:rPr>
          <w:rFonts w:ascii="Cascadia Mono" w:hAnsi="Cascadia Mono"/>
          <w:b w:val="0"/>
          <w:i w:val="0"/>
          <w:color w:val="2D3748"/>
          <w:sz w:val="18"/>
        </w:rPr>
        <w:t>MAX</w:t>
      </w:r>
      <w:r>
        <w:rPr>
          <w:b w:val="0"/>
          <w:i w:val="0"/>
        </w:rPr>
        <w:t xml:space="preserve">, the two infinities, and </w:t>
      </w:r>
      <w:r>
        <w:rPr>
          <w:rFonts w:ascii="Cascadia Mono" w:hAnsi="Cascadia Mono"/>
          <w:b w:val="0"/>
          <w:i w:val="0"/>
          <w:color w:val="2D3748"/>
          <w:sz w:val="18"/>
        </w:rPr>
        <w:t>-0.0</w:t>
      </w:r>
      <w:r>
        <w:rPr>
          <w:b w:val="0"/>
          <w:i w:val="0"/>
        </w:rPr>
        <w:t>: start with NaN everywhere, carve out the finite range between the infinities as Normal, then punch in the infinities and -0.0 as exceptions (overlapping ranges have right-to-left precedence, so later entries win).</w:t>
      </w:r>
    </w:p>
    <w:p>
      <w:pPr>
        <w:pStyle w:val="RustCode"/>
        <w:shd w:fill="F3F4F6"/>
      </w:pPr>
      <w:r>
        <w:rPr>
          <w:rFonts w:ascii="Cascadia Mono" w:hAnsi="Cascadia Mono"/>
          <w:sz w:val="17"/>
        </w:rPr>
        <w:t>use</w:t>
      </w:r>
      <w:r>
        <w:br/>
      </w:r>
      <w:r>
        <w:rPr>
          <w:rFonts w:ascii="Cascadia Mono" w:hAnsi="Cascadia Mono"/>
          <w:sz w:val="17"/>
        </w:rPr>
        <w:t>range_set_blaze::{RangeMapBlaze, TotalF64, total::{tf64, TotalRangeExt}};</w:t>
      </w:r>
      <w:r>
        <w:br/>
      </w:r>
      <w:r>
        <w:rPr>
          <w:rFonts w:ascii="Cascadia Mono" w:hAnsi="Cascadia Mono"/>
          <w:sz w:val="17"/>
        </w:rPr>
        <w:t>#[derive(Debug, Clone, Copy, PartialEq, Eq)]</w:t>
      </w:r>
      <w:r>
        <w:br/>
      </w:r>
      <w:r>
        <w:rPr>
          <w:rFonts w:ascii="Cascadia Mono" w:hAnsi="Cascadia Mono"/>
          <w:sz w:val="17"/>
        </w:rPr>
        <w:t>enum</w:t>
      </w:r>
      <w:r>
        <w:br/>
      </w:r>
      <w:r>
        <w:rPr>
          <w:rFonts w:ascii="Cascadia Mono" w:hAnsi="Cascadia Mono"/>
          <w:sz w:val="17"/>
        </w:rPr>
        <w:t>Category {</w:t>
      </w:r>
      <w:r>
        <w:br/>
      </w:r>
      <w:r>
        <w:rPr>
          <w:rFonts w:ascii="Cascadia Mono" w:hAnsi="Cascadia Mono"/>
          <w:sz w:val="17"/>
        </w:rPr>
        <w:t>NaN,</w:t>
      </w:r>
      <w:r>
        <w:br/>
      </w:r>
      <w:r>
        <w:rPr>
          <w:rFonts w:ascii="Cascadia Mono" w:hAnsi="Cascadia Mono"/>
          <w:sz w:val="17"/>
        </w:rPr>
        <w:t>NegInfinity,</w:t>
      </w:r>
      <w:r>
        <w:br/>
      </w:r>
      <w:r>
        <w:rPr>
          <w:rFonts w:ascii="Cascadia Mono" w:hAnsi="Cascadia Mono"/>
          <w:sz w:val="17"/>
        </w:rPr>
        <w:t>PosInfinity,</w:t>
      </w:r>
      <w:r>
        <w:br/>
      </w:r>
      <w:r>
        <w:rPr>
          <w:rFonts w:ascii="Cascadia Mono" w:hAnsi="Cascadia Mono"/>
          <w:sz w:val="17"/>
        </w:rPr>
        <w:t>MinusZero,</w:t>
      </w:r>
      <w:r>
        <w:br/>
      </w:r>
      <w:r>
        <w:rPr>
          <w:rFonts w:ascii="Cascadia Mono" w:hAnsi="Cascadia Mono"/>
          <w:sz w:val="17"/>
        </w:rPr>
        <w:t>Normal,</w:t>
      </w:r>
      <w:r>
        <w:br/>
      </w:r>
      <w:r>
        <w:rPr>
          <w:rFonts w:ascii="Cascadia Mono" w:hAnsi="Cascadia Mono"/>
          <w:sz w:val="17"/>
        </w:rPr>
        <w:t>}</w:t>
      </w:r>
      <w:r>
        <w:br/>
      </w:r>
      <w:r>
        <w:rPr>
          <w:rFonts w:ascii="Cascadia Mono" w:hAnsi="Cascadia Mono"/>
          <w:sz w:val="17"/>
        </w:rPr>
        <w:t>let</w:t>
      </w:r>
      <w:r>
        <w:br/>
      </w:r>
      <w:r>
        <w:rPr>
          <w:rFonts w:ascii="Cascadia Mono" w:hAnsi="Cascadia Mono"/>
          <w:sz w:val="17"/>
        </w:rPr>
        <w:t>category_map = RangeMapBlaze::from_iter([</w:t>
      </w:r>
      <w:r>
        <w:br/>
      </w:r>
      <w:r>
        <w:rPr>
          <w:rFonts w:ascii="Cascadia Mono" w:hAnsi="Cascadia Mono"/>
          <w:sz w:val="17"/>
        </w:rPr>
        <w:t>(TotalF64::MIN..=TotalF64::MAX, Category::NaN),</w:t>
      </w:r>
      <w:r>
        <w:br/>
      </w:r>
      <w:r>
        <w:rPr>
          <w:rFonts w:ascii="Cascadia Mono" w:hAnsi="Cascadia Mono"/>
          <w:sz w:val="17"/>
        </w:rPr>
        <w:t>(tf64(f64::NEG_INFINITY)..=tf64(f64::INFINITY), Category::Normal),</w:t>
      </w:r>
      <w:r>
        <w:br/>
      </w:r>
      <w:r>
        <w:rPr>
          <w:rFonts w:ascii="Cascadia Mono" w:hAnsi="Cascadia Mono"/>
          <w:sz w:val="17"/>
        </w:rPr>
        <w:t>(tf64(f64::NEG_INFINITY)..=tf64(f64::NEG_INFINITY), Category::NegInfinity),</w:t>
      </w:r>
      <w:r>
        <w:br/>
      </w:r>
      <w:r>
        <w:rPr>
          <w:rFonts w:ascii="Cascadia Mono" w:hAnsi="Cascadia Mono"/>
          <w:sz w:val="17"/>
        </w:rPr>
        <w:t>(tf64(f64::INFINITY)..=tf64(f64::INFINITY), Category::PosInfinity),</w:t>
      </w:r>
      <w:r>
        <w:br/>
      </w:r>
      <w:r>
        <w:rPr>
          <w:rFonts w:ascii="Cascadia Mono" w:hAnsi="Cascadia Mono"/>
          <w:sz w:val="17"/>
        </w:rPr>
        <w:t>(tf64(-</w:t>
      </w:r>
      <w:r>
        <w:br/>
      </w:r>
      <w:r>
        <w:rPr>
          <w:rFonts w:ascii="Cascadia Mono" w:hAnsi="Cascadia Mono"/>
          <w:sz w:val="17"/>
        </w:rPr>
        <w:t>0.0</w:t>
      </w:r>
      <w:r>
        <w:br/>
      </w:r>
      <w:r>
        <w:rPr>
          <w:rFonts w:ascii="Cascadia Mono" w:hAnsi="Cascadia Mono"/>
          <w:sz w:val="17"/>
        </w:rPr>
        <w:t>)..=tf64(-</w:t>
      </w:r>
      <w:r>
        <w:br/>
      </w:r>
      <w:r>
        <w:rPr>
          <w:rFonts w:ascii="Cascadia Mono" w:hAnsi="Cascadia Mono"/>
          <w:sz w:val="17"/>
        </w:rPr>
        <w:t>0.0</w:t>
      </w:r>
      <w:r>
        <w:br/>
      </w:r>
      <w:r>
        <w:rPr>
          <w:rFonts w:ascii="Cascadia Mono" w:hAnsi="Cascadia Mono"/>
          <w:sz w:val="17"/>
        </w:rPr>
        <w:t>), Category::MinusZero),</w:t>
      </w:r>
      <w:r>
        <w:br/>
      </w:r>
      <w:r>
        <w:rPr>
          <w:rFonts w:ascii="Cascadia Mono" w:hAnsi="Cascadia Mono"/>
          <w:sz w:val="17"/>
        </w:rPr>
        <w:t>]);</w:t>
      </w:r>
      <w:r>
        <w:br/>
      </w:r>
      <w:r>
        <w:rPr>
          <w:rFonts w:ascii="Cascadia Mono" w:hAnsi="Cascadia Mono"/>
          <w:sz w:val="17"/>
        </w:rPr>
        <w:t>for</w:t>
      </w:r>
      <w:r>
        <w:br/>
      </w:r>
      <w:r>
        <w:rPr>
          <w:rFonts w:ascii="Cascadia Mono" w:hAnsi="Cascadia Mono"/>
          <w:sz w:val="17"/>
        </w:rPr>
        <w:t>(range, category)</w:t>
      </w:r>
      <w:r>
        <w:br/>
      </w:r>
      <w:r>
        <w:rPr>
          <w:rFonts w:ascii="Cascadia Mono" w:hAnsi="Cascadia Mono"/>
          <w:sz w:val="17"/>
        </w:rPr>
        <w:t>in</w:t>
      </w:r>
      <w:r>
        <w:br/>
      </w:r>
      <w:r>
        <w:rPr>
          <w:rFonts w:ascii="Cascadia Mono" w:hAnsi="Cascadia Mono"/>
          <w:sz w:val="17"/>
        </w:rPr>
        <w:t>category_map.range_values() {</w:t>
      </w:r>
      <w:r>
        <w:br/>
      </w:r>
      <w:r>
        <w:rPr>
          <w:rFonts w:ascii="Cascadia Mono" w:hAnsi="Cascadia Mono"/>
          <w:sz w:val="17"/>
        </w:rPr>
        <w:t>let</w:t>
      </w:r>
      <w:r>
        <w:br/>
      </w:r>
      <w:r>
        <w:rPr>
          <w:rFonts w:ascii="Cascadia Mono" w:hAnsi="Cascadia Mono"/>
          <w:sz w:val="17"/>
        </w:rPr>
        <w:t>(start, end) = range.into_primitive_inner();</w:t>
      </w:r>
      <w:r>
        <w:br/>
      </w:r>
      <w:r>
        <w:rPr>
          <w:rFonts w:ascii="Cascadia Mono" w:hAnsi="Cascadia Mono"/>
          <w:sz w:val="17"/>
        </w:rPr>
        <w:t>println!</w:t>
      </w:r>
      <w:r>
        <w:br/>
      </w:r>
      <w:r>
        <w:rPr>
          <w:rFonts w:ascii="Cascadia Mono" w:hAnsi="Cascadia Mono"/>
          <w:sz w:val="17"/>
        </w:rPr>
        <w:t>(</w:t>
      </w:r>
      <w:r>
        <w:br/>
      </w:r>
      <w:r>
        <w:rPr>
          <w:rFonts w:ascii="Cascadia Mono" w:hAnsi="Cascadia Mono"/>
          <w:sz w:val="17"/>
        </w:rPr>
        <w:t>"{start:e} (0x{:016x}) ..= {end:e} (0x{:016x}) -&gt; {category:?}"</w:t>
      </w:r>
      <w:r>
        <w:br/>
      </w:r>
      <w:r>
        <w:rPr>
          <w:rFonts w:ascii="Cascadia Mono" w:hAnsi="Cascadia Mono"/>
          <w:sz w:val="17"/>
        </w:rPr>
        <w:t>,</w:t>
      </w:r>
      <w:r>
        <w:br/>
      </w:r>
      <w:r>
        <w:rPr>
          <w:rFonts w:ascii="Cascadia Mono" w:hAnsi="Cascadia Mono"/>
          <w:sz w:val="17"/>
        </w:rPr>
        <w:t>start.to_bits(),</w:t>
      </w:r>
      <w:r>
        <w:br/>
      </w:r>
      <w:r>
        <w:rPr>
          <w:rFonts w:ascii="Cascadia Mono" w:hAnsi="Cascadia Mono"/>
          <w:sz w:val="17"/>
        </w:rPr>
        <w:t>end.to_bits(),</w:t>
      </w:r>
      <w:r>
        <w:br/>
      </w:r>
      <w:r>
        <w:rPr>
          <w:rFonts w:ascii="Cascadia Mono" w:hAnsi="Cascadia Mono"/>
          <w:sz w:val="17"/>
        </w:rPr>
        <w:t>);</w:t>
      </w:r>
      <w:r>
        <w:br/>
      </w:r>
      <w:r>
        <w:rPr>
          <w:rFonts w:ascii="Cascadia Mono" w:hAnsi="Cascadia Mono"/>
          <w:sz w:val="17"/>
        </w:rPr>
        <w:t>}</w:t>
      </w:r>
      <w:r>
        <w:br/>
      </w:r>
      <w:r>
        <w:rPr>
          <w:rFonts w:ascii="Cascadia Mono" w:hAnsi="Cascadia Mono"/>
          <w:sz w:val="17"/>
        </w:rPr>
        <w:t>// Output:</w:t>
      </w:r>
      <w:r>
        <w:br/>
      </w:r>
      <w:r>
        <w:rPr>
          <w:rFonts w:ascii="Cascadia Mono" w:hAnsi="Cascadia Mono"/>
          <w:sz w:val="17"/>
        </w:rPr>
        <w:t>// NaN (0xffffffffffffffff) ..= NaN (0xfff0000000000001) -&gt; NaN</w:t>
      </w:r>
      <w:r>
        <w:br/>
      </w:r>
      <w:r>
        <w:rPr>
          <w:rFonts w:ascii="Cascadia Mono" w:hAnsi="Cascadia Mono"/>
          <w:sz w:val="17"/>
        </w:rPr>
        <w:t>// -inf (0xfff0000000000000) ..= -inf (0xfff0000000000000) -&gt; NegInfinity</w:t>
      </w:r>
      <w:r>
        <w:br/>
      </w:r>
      <w:r>
        <w:rPr>
          <w:rFonts w:ascii="Cascadia Mono" w:hAnsi="Cascadia Mono"/>
          <w:sz w:val="17"/>
        </w:rPr>
        <w:t>// -1.7976931348623157e308 (0xffefffffffffffff) ..= -5e-324 (0x8000000000000001) -&gt; Normal</w:t>
      </w:r>
      <w:r>
        <w:br/>
      </w:r>
      <w:r>
        <w:rPr>
          <w:rFonts w:ascii="Cascadia Mono" w:hAnsi="Cascadia Mono"/>
          <w:sz w:val="17"/>
        </w:rPr>
        <w:t>// -0e0 (0x8000000000000000) ..= -0e0 (0x8000000000000000) -&gt; MinusZero</w:t>
      </w:r>
      <w:r>
        <w:br/>
      </w:r>
      <w:r>
        <w:rPr>
          <w:rFonts w:ascii="Cascadia Mono" w:hAnsi="Cascadia Mono"/>
          <w:sz w:val="17"/>
        </w:rPr>
        <w:t>// 0e0 (0x0000000000000000) ..= 1.7976931348623157e308 (0x7fefffffffffffff) -&gt; Normal</w:t>
      </w:r>
      <w:r>
        <w:br/>
      </w:r>
      <w:r>
        <w:rPr>
          <w:rFonts w:ascii="Cascadia Mono" w:hAnsi="Cascadia Mono"/>
          <w:sz w:val="17"/>
        </w:rPr>
        <w:t>// inf (0x7ff0000000000000) ..= inf (0x7ff0000000000000) -&gt; PosInfinity</w:t>
      </w:r>
      <w:r>
        <w:br/>
      </w:r>
      <w:r>
        <w:rPr>
          <w:rFonts w:ascii="Cascadia Mono" w:hAnsi="Cascadia Mono"/>
          <w:sz w:val="17"/>
        </w:rPr>
        <w:t>// NaN (0x7ff0000000000001) ..= NaN (0x7fffffffffffffff) -&gt; NaN</w:t>
      </w:r>
    </w:p>
    <w:p>
      <w:pPr>
        <w:pStyle w:val="Heading2"/>
      </w:pPr>
      <w:r>
        <w:t>Finite</w:t>
      </w:r>
    </w:p>
    <w:p>
      <w:pPr>
        <w:pStyle w:val="RustCode"/>
        <w:shd w:fill="F3F4F6"/>
      </w:pPr>
      <w:r>
        <w:rPr>
          <w:rFonts w:ascii="Cascadia Mono" w:hAnsi="Cascadia Mono"/>
          <w:sz w:val="17"/>
        </w:rPr>
        <w:t>pub struct Finite&lt;T: FiniteFloat&gt;(</w:t>
      </w:r>
      <w:r>
        <w:br/>
      </w:r>
      <w:r>
        <w:rPr>
          <w:rFonts w:ascii="Cascadia Mono" w:hAnsi="Cascadia Mono"/>
          <w:sz w:val="17"/>
        </w:rPr>
        <w:t>/* private fields */</w:t>
      </w:r>
      <w:r>
        <w:br/>
      </w:r>
      <w:r>
        <w:rPr>
          <w:rFonts w:ascii="Cascadia Mono" w:hAnsi="Cascadia Mono"/>
          <w:sz w:val="17"/>
        </w:rPr>
        <w:t>);</w:t>
      </w:r>
    </w:p>
    <w:p>
      <w:r>
        <w:rPr>
          <w:b w:val="0"/>
          <w:i w:val="0"/>
        </w:rPr>
        <w:t xml:space="preserve">Experimental: A transparent wrapper around </w:t>
      </w:r>
      <w:r>
        <w:rPr>
          <w:rFonts w:ascii="Cascadia Mono" w:hAnsi="Cascadia Mono"/>
          <w:b w:val="0"/>
          <w:i w:val="0"/>
          <w:color w:val="2D3748"/>
          <w:sz w:val="18"/>
        </w:rPr>
        <w:t>f64</w:t>
      </w:r>
      <w:r>
        <w:rPr>
          <w:b w:val="0"/>
          <w:i w:val="0"/>
        </w:rPr>
        <w:t xml:space="preserve"> and friends with total ordering.</w:t>
      </w:r>
    </w:p>
    <w:p>
      <w:r>
        <w:rPr>
          <w:b w:val="0"/>
          <w:i w:val="0"/>
        </w:rPr>
        <w:t xml:space="preserve">Comparison, equality, and hashing all agree with </w:t>
      </w:r>
      <w:r>
        <w:rPr>
          <w:rFonts w:ascii="Cascadia Mono" w:hAnsi="Cascadia Mono"/>
          <w:b w:val="0"/>
          <w:i w:val="0"/>
          <w:color w:val="2D3748"/>
          <w:sz w:val="18"/>
        </w:rPr>
        <w:t>total_cmp</w:t>
      </w:r>
      <w:r>
        <w:rPr>
          <w:b w:val="0"/>
          <w:i w:val="0"/>
        </w:rPr>
        <w:t xml:space="preserve"> after zero normalization.</w:t>
      </w:r>
    </w:p>
    <w:p>
      <w:pPr>
        <w:pStyle w:val="Heading4"/>
      </w:pPr>
      <w:r>
        <w:t>Basic Usage</w:t>
      </w:r>
    </w:p>
    <w:p>
      <w:pPr>
        <w:pStyle w:val="RustCode"/>
        <w:shd w:fill="F3F4F6"/>
      </w:pPr>
      <w:r>
        <w:rPr>
          <w:rFonts w:ascii="Cascadia Mono" w:hAnsi="Cascadia Mono"/>
          <w:sz w:val="17"/>
        </w:rPr>
        <w:t>use</w:t>
      </w:r>
      <w:r>
        <w:br/>
      </w:r>
      <w:r>
        <w:rPr>
          <w:rFonts w:ascii="Cascadia Mono" w:hAnsi="Cascadia Mono"/>
          <w:sz w:val="17"/>
        </w:rPr>
        <w:t>range_set_blaze::{RangeSetBlaze, FiniteF64, FiniteF32};</w:t>
      </w:r>
      <w:r>
        <w:br/>
      </w:r>
      <w:r>
        <w:rPr>
          <w:rFonts w:ascii="Cascadia Mono" w:hAnsi="Cascadia Mono"/>
          <w:sz w:val="17"/>
        </w:rPr>
        <w:t>let</w:t>
      </w:r>
      <w:r>
        <w:br/>
      </w:r>
      <w:r>
        <w:rPr>
          <w:rFonts w:ascii="Cascadia Mono" w:hAnsi="Cascadia Mono"/>
          <w:sz w:val="17"/>
        </w:rPr>
        <w:t>set = RangeSetBlaze::from_iter([FiniteF64::new(</w:t>
      </w:r>
      <w:r>
        <w:br/>
      </w:r>
      <w:r>
        <w:rPr>
          <w:rFonts w:ascii="Cascadia Mono" w:hAnsi="Cascadia Mono"/>
          <w:sz w:val="17"/>
        </w:rPr>
        <w:t>3.0</w:t>
      </w:r>
      <w:r>
        <w:br/>
      </w:r>
      <w:r>
        <w:rPr>
          <w:rFonts w:ascii="Cascadia Mono" w:hAnsi="Cascadia Mono"/>
          <w:sz w:val="17"/>
        </w:rPr>
        <w:t>)..=FiniteF64::new(</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3.1</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2.9</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RangeSetBlaze::from(FiniteF64::from_primitive_range(</w:t>
      </w:r>
      <w:r>
        <w:br/>
      </w:r>
      <w:r>
        <w:rPr>
          <w:rFonts w:ascii="Cascadia Mono" w:hAnsi="Cascadia Mono"/>
          <w:sz w:val="17"/>
        </w:rPr>
        <w:t>3.0</w:t>
      </w:r>
      <w:r>
        <w:br/>
      </w:r>
      <w:r>
        <w:rPr>
          <w:rFonts w:ascii="Cascadia Mono" w:hAnsi="Cascadia Mono"/>
          <w:sz w:val="17"/>
        </w:rPr>
        <w:t>..=</w:t>
      </w:r>
      <w:r>
        <w:br/>
      </w:r>
      <w:r>
        <w:rPr>
          <w:rFonts w:ascii="Cascadia Mono" w:hAnsi="Cascadia Mono"/>
          <w:sz w:val="17"/>
        </w:rPr>
        <w:t>5.0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4.9</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(!set.contains(FiniteF64::new(</w:t>
      </w:r>
      <w:r>
        <w:br/>
      </w:r>
      <w:r>
        <w:rPr>
          <w:rFonts w:ascii="Cascadia Mono" w:hAnsi="Cascadia Mono"/>
          <w:sz w:val="17"/>
        </w:rPr>
        <w:t>5.1</w:t>
      </w:r>
      <w:r>
        <w:br/>
      </w:r>
      <w:r>
        <w:rPr>
          <w:rFonts w:ascii="Cascadia Mono" w:hAnsi="Cascadia Mono"/>
          <w:sz w:val="17"/>
        </w:rPr>
        <w:t>)));</w:t>
      </w:r>
      <w:r>
        <w:br/>
      </w:r>
      <w:r>
        <w:rPr>
          <w:rFonts w:ascii="Cascadia Mono" w:hAnsi="Cascadia Mono"/>
          <w:sz w:val="17"/>
        </w:rPr>
        <w:t>let</w:t>
      </w:r>
      <w:r>
        <w:br/>
      </w:r>
      <w:r>
        <w:rPr>
          <w:rFonts w:ascii="Cascadia Mono" w:hAnsi="Cascadia Mono"/>
          <w:sz w:val="17"/>
        </w:rPr>
        <w:t>set = RangeSetBlaze::from_iter(FiniteF32::from_primitive_ranges([</w:t>
      </w:r>
      <w:r>
        <w:br/>
      </w:r>
      <w:r>
        <w:rPr>
          <w:rFonts w:ascii="Cascadia Mono" w:hAnsi="Cascadia Mono"/>
          <w:sz w:val="17"/>
        </w:rPr>
        <w:t>3.0</w:t>
      </w:r>
      <w:r>
        <w:br/>
      </w:r>
      <w:r>
        <w:rPr>
          <w:rFonts w:ascii="Cascadia Mono" w:hAnsi="Cascadia Mono"/>
          <w:sz w:val="17"/>
        </w:rPr>
        <w:t>..=</w:t>
      </w:r>
      <w:r>
        <w:br/>
      </w:r>
      <w:r>
        <w:rPr>
          <w:rFonts w:ascii="Cascadia Mono" w:hAnsi="Cascadia Mono"/>
          <w:sz w:val="17"/>
        </w:rPr>
        <w:t>5.0</w:t>
      </w:r>
      <w:r>
        <w:br/>
      </w:r>
      <w:r>
        <w:rPr>
          <w:rFonts w:ascii="Cascadia Mono" w:hAnsi="Cascadia Mono"/>
          <w:sz w:val="17"/>
        </w:rPr>
        <w:t>,</w:t>
      </w:r>
      <w:r>
        <w:br/>
      </w:r>
      <w:r>
        <w:rPr>
          <w:rFonts w:ascii="Cascadia Mono" w:hAnsi="Cascadia Mono"/>
          <w:sz w:val="17"/>
        </w:rPr>
        <w:t>7.0</w:t>
      </w:r>
      <w:r>
        <w:br/>
      </w:r>
      <w:r>
        <w:rPr>
          <w:rFonts w:ascii="Cascadia Mono" w:hAnsi="Cascadia Mono"/>
          <w:sz w:val="17"/>
        </w:rPr>
        <w:t>..=</w:t>
      </w:r>
      <w:r>
        <w:br/>
      </w:r>
      <w:r>
        <w:rPr>
          <w:rFonts w:ascii="Cascadia Mono" w:hAnsi="Cascadia Mono"/>
          <w:sz w:val="17"/>
        </w:rPr>
        <w:t>9.0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(set.contains(FiniteF32::new(</w:t>
      </w:r>
      <w:r>
        <w:br/>
      </w:r>
      <w:r>
        <w:rPr>
          <w:rFonts w:ascii="Cascadia Mono" w:hAnsi="Cascadia Mono"/>
          <w:sz w:val="17"/>
        </w:rPr>
        <w:t>4.0</w:t>
      </w:r>
      <w:r>
        <w:br/>
      </w:r>
      <w:r>
        <w:rPr>
          <w:rFonts w:ascii="Cascadia Mono" w:hAnsi="Cascadia Mono"/>
          <w:sz w:val="17"/>
        </w:rPr>
        <w:t>)));</w:t>
      </w:r>
      <w:r>
        <w:br/>
      </w:r>
      <w:r>
        <w:rPr>
          <w:rFonts w:ascii="Cascadia Mono" w:hAnsi="Cascadia Mono"/>
          <w:sz w:val="17"/>
        </w:rPr>
        <w:t>assert!</w:t>
      </w:r>
      <w:r>
        <w:br/>
      </w:r>
      <w:r>
        <w:rPr>
          <w:rFonts w:ascii="Cascadia Mono" w:hAnsi="Cascadia Mono"/>
          <w:sz w:val="17"/>
        </w:rPr>
        <w:t>(!set.contains(FiniteF32::new(</w:t>
      </w:r>
      <w:r>
        <w:br/>
      </w:r>
      <w:r>
        <w:rPr>
          <w:rFonts w:ascii="Cascadia Mono" w:hAnsi="Cascadia Mono"/>
          <w:sz w:val="17"/>
        </w:rPr>
        <w:t>6.0</w:t>
      </w:r>
      <w:r>
        <w:br/>
      </w:r>
      <w:r>
        <w:rPr>
          <w:rFonts w:ascii="Cascadia Mono" w:hAnsi="Cascadia Mono"/>
          <w:sz w:val="17"/>
        </w:rPr>
        <w:t>)));</w:t>
      </w:r>
    </w:p>
    <w:p>
      <w:r>
        <w:rPr>
          <w:b w:val="0"/>
          <w:i w:val="0"/>
        </w:rPr>
        <w:t xml:space="preserve">The stable </w:t>
      </w:r>
      <w:r>
        <w:rPr>
          <w:rFonts w:ascii="Cascadia Mono" w:hAnsi="Cascadia Mono"/>
          <w:b w:val="0"/>
          <w:i w:val="0"/>
          <w:color w:val="2D3748"/>
          <w:sz w:val="18"/>
        </w:rPr>
        <w:t>FiniteF32</w:t>
      </w:r>
      <w:r>
        <w:rPr>
          <w:b w:val="0"/>
          <w:i w:val="0"/>
        </w:rPr>
        <w:t xml:space="preserve"> and </w:t>
      </w:r>
      <w:r>
        <w:rPr>
          <w:rFonts w:ascii="Cascadia Mono" w:hAnsi="Cascadia Mono"/>
          <w:b w:val="0"/>
          <w:i w:val="0"/>
          <w:color w:val="2D3748"/>
          <w:sz w:val="18"/>
        </w:rPr>
        <w:t>FiniteF64</w:t>
      </w:r>
      <w:r>
        <w:rPr>
          <w:b w:val="0"/>
          <w:i w:val="0"/>
        </w:rPr>
        <w:t xml:space="preserve"> types are available by default. On nightly, enable </w:t>
      </w:r>
      <w:r>
        <w:rPr>
          <w:rFonts w:ascii="Cascadia Mono" w:hAnsi="Cascadia Mono"/>
          <w:b w:val="0"/>
          <w:i w:val="0"/>
          <w:color w:val="2D3748"/>
          <w:sz w:val="18"/>
        </w:rPr>
        <w:t>float_nightly_experimental</w:t>
      </w:r>
      <w:r>
        <w:rPr>
          <w:b w:val="0"/>
          <w:i w:val="0"/>
        </w:rPr>
        <w:t xml:space="preserve"> to also use the </w:t>
      </w:r>
      <w:r>
        <w:rPr>
          <w:rFonts w:ascii="Cascadia Mono" w:hAnsi="Cascadia Mono"/>
          <w:b w:val="0"/>
          <w:i w:val="0"/>
          <w:color w:val="2D3748"/>
          <w:sz w:val="18"/>
        </w:rPr>
        <w:t>FiniteF16</w:t>
      </w:r>
      <w:r>
        <w:rPr>
          <w:b w:val="0"/>
          <w:i w:val="0"/>
        </w:rPr>
        <w:t xml:space="preserve"> and </w:t>
      </w:r>
      <w:r>
        <w:rPr>
          <w:rFonts w:ascii="Cascadia Mono" w:hAnsi="Cascadia Mono"/>
          <w:b w:val="0"/>
          <w:i w:val="0"/>
          <w:color w:val="2D3748"/>
          <w:sz w:val="18"/>
        </w:rPr>
        <w:t>FiniteF128</w:t>
      </w:r>
      <w:r>
        <w:rPr>
          <w:b w:val="0"/>
          <w:i w:val="0"/>
        </w:rPr>
        <w:t xml:space="preserve"> types.</w:t>
      </w:r>
    </w:p>
    <w:p>
      <w:pPr>
        <w:pStyle w:val="Heading2"/>
      </w:pPr>
      <w:r>
        <w:t>FiniteF32</w:t>
      </w:r>
    </w:p>
    <w:p>
      <w:pPr>
        <w:pStyle w:val="RustCode"/>
        <w:shd w:fill="F3F4F6"/>
      </w:pPr>
      <w:r>
        <w:rPr>
          <w:rFonts w:ascii="Cascadia Mono" w:hAnsi="Cascadia Mono"/>
          <w:sz w:val="17"/>
        </w:rPr>
        <w:t>pub type FiniteF32 =</w:t>
      </w:r>
      <w:r>
        <w:br/>
      </w:r>
      <w:r>
        <w:rPr>
          <w:rFonts w:ascii="Cascadia Mono" w:hAnsi="Cascadia Mono"/>
          <w:sz w:val="17"/>
        </w:rPr>
        <w:t>Finite</w:t>
      </w:r>
      <w:r>
        <w:br/>
      </w:r>
      <w:r>
        <w:rPr>
          <w:rFonts w:ascii="Cascadia Mono" w:hAnsi="Cascadia Mono"/>
          <w:sz w:val="17"/>
        </w:rPr>
        <w:t>&lt;</w:t>
      </w:r>
      <w:r>
        <w:br/>
      </w:r>
      <w:r>
        <w:rPr>
          <w:rFonts w:ascii="Cascadia Mono" w:hAnsi="Cascadia Mono"/>
          <w:sz w:val="17"/>
        </w:rPr>
        <w:t>f32</w:t>
      </w:r>
      <w:r>
        <w:br/>
      </w:r>
      <w:r>
        <w:rPr>
          <w:rFonts w:ascii="Cascadia Mono" w:hAnsi="Cascadia Mono"/>
          <w:sz w:val="17"/>
        </w:rPr>
        <w:t>&gt;;</w:t>
      </w:r>
    </w:p>
    <w:p>
      <w:r>
        <w:rPr>
          <w:b w:val="0"/>
          <w:i w:val="0"/>
        </w:rPr>
        <w:t xml:space="preserve">Total ordered f32, with </w:t>
      </w:r>
      <w:r>
        <w:rPr>
          <w:rFonts w:ascii="Cascadia Mono" w:hAnsi="Cascadia Mono"/>
          <w:b w:val="0"/>
          <w:i w:val="0"/>
          <w:color w:val="2D3748"/>
          <w:sz w:val="18"/>
        </w:rPr>
        <w:t>-0.0</w:t>
      </w:r>
      <w:r>
        <w:rPr>
          <w:b w:val="0"/>
          <w:i w:val="0"/>
        </w:rPr>
        <w:t xml:space="preserve"> normalized to </w:t>
      </w:r>
      <w:r>
        <w:rPr>
          <w:rFonts w:ascii="Cascadia Mono" w:hAnsi="Cascadia Mono"/>
          <w:b w:val="0"/>
          <w:i w:val="0"/>
          <w:color w:val="2D3748"/>
          <w:sz w:val="18"/>
        </w:rPr>
        <w:t>+0.0</w:t>
      </w:r>
      <w:r>
        <w:rPr>
          <w:b w:val="0"/>
          <w:i w:val="0"/>
        </w:rPr>
        <w:t>, and excluding NaN and infinities.</w:t>
      </w:r>
    </w:p>
    <w:p>
      <w:pPr>
        <w:pStyle w:val="Heading2"/>
      </w:pPr>
      <w:r>
        <w:t>FiniteF64</w:t>
      </w:r>
    </w:p>
    <w:p>
      <w:pPr>
        <w:pStyle w:val="RustCode"/>
        <w:shd w:fill="F3F4F6"/>
      </w:pPr>
      <w:r>
        <w:rPr>
          <w:rFonts w:ascii="Cascadia Mono" w:hAnsi="Cascadia Mono"/>
          <w:sz w:val="17"/>
        </w:rPr>
        <w:t>pub type FiniteF64 =</w:t>
      </w:r>
      <w:r>
        <w:br/>
      </w:r>
      <w:r>
        <w:rPr>
          <w:rFonts w:ascii="Cascadia Mono" w:hAnsi="Cascadia Mono"/>
          <w:sz w:val="17"/>
        </w:rPr>
        <w:t>Finite</w:t>
      </w:r>
      <w:r>
        <w:br/>
      </w:r>
      <w:r>
        <w:rPr>
          <w:rFonts w:ascii="Cascadia Mono" w:hAnsi="Cascadia Mono"/>
          <w:sz w:val="17"/>
        </w:rPr>
        <w:t>&lt;</w:t>
      </w:r>
      <w:r>
        <w:br/>
      </w:r>
      <w:r>
        <w:rPr>
          <w:rFonts w:ascii="Cascadia Mono" w:hAnsi="Cascadia Mono"/>
          <w:sz w:val="17"/>
        </w:rPr>
        <w:t>f64</w:t>
      </w:r>
      <w:r>
        <w:br/>
      </w:r>
      <w:r>
        <w:rPr>
          <w:rFonts w:ascii="Cascadia Mono" w:hAnsi="Cascadia Mono"/>
          <w:sz w:val="17"/>
        </w:rPr>
        <w:t>&gt;;</w:t>
      </w:r>
    </w:p>
    <w:p>
      <w:r>
        <w:rPr>
          <w:b w:val="0"/>
          <w:i w:val="0"/>
        </w:rPr>
        <w:t xml:space="preserve">Total ordered f64, with </w:t>
      </w:r>
      <w:r>
        <w:rPr>
          <w:rFonts w:ascii="Cascadia Mono" w:hAnsi="Cascadia Mono"/>
          <w:b w:val="0"/>
          <w:i w:val="0"/>
          <w:color w:val="2D3748"/>
          <w:sz w:val="18"/>
        </w:rPr>
        <w:t>-0.0</w:t>
      </w:r>
      <w:r>
        <w:rPr>
          <w:b w:val="0"/>
          <w:i w:val="0"/>
        </w:rPr>
        <w:t xml:space="preserve"> normalized to </w:t>
      </w:r>
      <w:r>
        <w:rPr>
          <w:rFonts w:ascii="Cascadia Mono" w:hAnsi="Cascadia Mono"/>
          <w:b w:val="0"/>
          <w:i w:val="0"/>
          <w:color w:val="2D3748"/>
          <w:sz w:val="18"/>
        </w:rPr>
        <w:t>+0.0</w:t>
      </w:r>
      <w:r>
        <w:rPr>
          <w:b w:val="0"/>
          <w:i w:val="0"/>
        </w:rPr>
        <w:t>, and excluding NaN and infinities.</w:t>
      </w:r>
    </w:p>
    <w:p>
      <w:pPr>
        <w:pStyle w:val="Heading2"/>
      </w:pPr>
      <w:r>
        <w:t>FiniteRangeExt</w:t>
      </w:r>
    </w:p>
    <w:p>
      <w:pPr>
        <w:pStyle w:val="RustCode"/>
        <w:shd w:fill="F3F4F6"/>
      </w:pPr>
      <w:r>
        <w:rPr>
          <w:rFonts w:ascii="Cascadia Mono" w:hAnsi="Cascadia Mono"/>
          <w:sz w:val="17"/>
        </w:rPr>
        <w:t>pub trait FiniteRangeExt&lt;T: FiniteFloat&gt; {</w:t>
      </w:r>
      <w:r>
        <w:br/>
      </w:r>
      <w:r>
        <w:rPr>
          <w:rFonts w:ascii="Cascadia Mono" w:hAnsi="Cascadia Mono"/>
          <w:sz w:val="17"/>
        </w:rPr>
        <w:t>// Required methods</w:t>
      </w:r>
      <w:r>
        <w:br/>
      </w:r>
      <w:r>
        <w:rPr>
          <w:rFonts w:ascii="Cascadia Mono" w:hAnsi="Cascadia Mono"/>
          <w:sz w:val="17"/>
        </w:rPr>
        <w:t>fn</w:t>
      </w:r>
      <w:r>
        <w:br/>
      </w:r>
      <w:r>
        <w:rPr>
          <w:rFonts w:ascii="Cascadia Mono" w:hAnsi="Cascadia Mono"/>
          <w:sz w:val="17"/>
        </w:rPr>
        <w:t>into_primitive_range</w:t>
      </w:r>
      <w:r>
        <w:br/>
      </w:r>
      <w:r>
        <w:rPr>
          <w:rFonts w:ascii="Cascadia Mono" w:hAnsi="Cascadia Mono"/>
          <w:sz w:val="17"/>
        </w:rPr>
        <w:t>(self) -&gt;</w:t>
      </w:r>
      <w:r>
        <w:br/>
      </w:r>
      <w:r>
        <w:rPr>
          <w:rFonts w:ascii="Cascadia Mono" w:hAnsi="Cascadia Mono"/>
          <w:sz w:val="17"/>
        </w:rPr>
        <w:t>RangeInclusive</w:t>
      </w:r>
      <w:r>
        <w:br/>
      </w:r>
      <w:r>
        <w:rPr>
          <w:rFonts w:ascii="Cascadia Mono" w:hAnsi="Cascadia Mono"/>
          <w:sz w:val="17"/>
        </w:rPr>
        <w:t>&lt;T&gt;;</w:t>
      </w:r>
      <w:r>
        <w:br/>
      </w:r>
      <w:r>
        <w:rPr>
          <w:rFonts w:ascii="Cascadia Mono" w:hAnsi="Cascadia Mono"/>
          <w:sz w:val="17"/>
        </w:rPr>
        <w:t>fn</w:t>
      </w:r>
      <w:r>
        <w:br/>
      </w:r>
      <w:r>
        <w:rPr>
          <w:rFonts w:ascii="Cascadia Mono" w:hAnsi="Cascadia Mono"/>
          <w:sz w:val="17"/>
        </w:rPr>
        <w:t>into_primitive_inner</w:t>
      </w:r>
      <w:r>
        <w:br/>
      </w:r>
      <w:r>
        <w:rPr>
          <w:rFonts w:ascii="Cascadia Mono" w:hAnsi="Cascadia Mono"/>
          <w:sz w:val="17"/>
        </w:rPr>
        <w:t>(self) -&gt;</w:t>
      </w:r>
      <w:r>
        <w:br/>
      </w:r>
      <w:r>
        <w:rPr>
          <w:rFonts w:ascii="Cascadia Mono" w:hAnsi="Cascadia Mono"/>
          <w:sz w:val="17"/>
        </w:rPr>
        <w:t>(T, T)</w:t>
      </w:r>
      <w:r>
        <w:br/>
      </w:r>
      <w:r>
        <w:rPr>
          <w:rFonts w:ascii="Cascadia Mono" w:hAnsi="Cascadia Mono"/>
          <w:sz w:val="17"/>
        </w:rPr>
        <w:t>;</w:t>
      </w:r>
      <w:r>
        <w:br/>
      </w:r>
      <w:r>
        <w:rPr>
          <w:rFonts w:ascii="Cascadia Mono" w:hAnsi="Cascadia Mono"/>
          <w:sz w:val="17"/>
        </w:rPr>
        <w:t>}</w:t>
      </w:r>
    </w:p>
    <w:p>
      <w:r>
        <w:rPr>
          <w:b w:val="0"/>
          <w:i w:val="0"/>
        </w:rPr>
        <w:t xml:space="preserve">Extension trait for converting an inclusive </w:t>
      </w:r>
      <w:r>
        <w:rPr>
          <w:rFonts w:ascii="Cascadia Mono" w:hAnsi="Cascadia Mono"/>
          <w:b w:val="0"/>
          <w:i w:val="0"/>
          <w:color w:val="2D3748"/>
          <w:sz w:val="18"/>
        </w:rPr>
        <w:t>Finite</w:t>
      </w:r>
      <w:r>
        <w:rPr>
          <w:b w:val="0"/>
          <w:i w:val="0"/>
        </w:rPr>
        <w:t xml:space="preserve"> range into an inclusive primitive range (or a </w:t>
      </w:r>
      <w:r>
        <w:rPr>
          <w:rFonts w:ascii="Cascadia Mono" w:hAnsi="Cascadia Mono"/>
          <w:b w:val="0"/>
          <w:i w:val="0"/>
          <w:color w:val="2D3748"/>
          <w:sz w:val="18"/>
        </w:rPr>
        <w:t>(start, end)</w:t>
      </w:r>
      <w:r>
        <w:rPr>
          <w:b w:val="0"/>
          <w:i w:val="0"/>
        </w:rPr>
        <w:t xml:space="preserve"> primitive tuple).</w:t>
      </w:r>
    </w:p>
    <w:p>
      <w:pPr>
        <w:pStyle w:val="Heading2"/>
      </w:pPr>
      <w:r>
        <w:t>FiniteSliceExt</w:t>
      </w:r>
    </w:p>
    <w:p>
      <w:pPr>
        <w:pStyle w:val="RustCode"/>
        <w:shd w:fill="F3F4F6"/>
      </w:pPr>
      <w:r>
        <w:rPr>
          <w:rFonts w:ascii="Cascadia Mono" w:hAnsi="Cascadia Mono"/>
          <w:sz w:val="17"/>
        </w:rPr>
        <w:t>pub trait FiniteSliceExt&lt;T: FiniteFloat&gt; {</w:t>
      </w:r>
      <w:r>
        <w:br/>
      </w:r>
      <w:r>
        <w:rPr>
          <w:rFonts w:ascii="Cascadia Mono" w:hAnsi="Cascadia Mono"/>
          <w:sz w:val="17"/>
        </w:rPr>
        <w:t>// Required method</w:t>
      </w:r>
      <w:r>
        <w:br/>
      </w:r>
      <w:r>
        <w:rPr>
          <w:rFonts w:ascii="Cascadia Mono" w:hAnsi="Cascadia Mono"/>
          <w:sz w:val="17"/>
        </w:rPr>
        <w:t>fn</w:t>
      </w:r>
      <w:r>
        <w:br/>
      </w:r>
      <w:r>
        <w:rPr>
          <w:rFonts w:ascii="Cascadia Mono" w:hAnsi="Cascadia Mono"/>
          <w:sz w:val="17"/>
        </w:rPr>
        <w:t>as_primitive_slice</w:t>
      </w:r>
      <w:r>
        <w:br/>
      </w:r>
      <w:r>
        <w:rPr>
          <w:rFonts w:ascii="Cascadia Mono" w:hAnsi="Cascadia Mono"/>
          <w:sz w:val="17"/>
        </w:rPr>
        <w:t>(&amp;self) -&gt; &amp;</w:t>
      </w:r>
      <w:r>
        <w:br/>
      </w:r>
      <w:r>
        <w:rPr>
          <w:rFonts w:ascii="Cascadia Mono" w:hAnsi="Cascadia Mono"/>
          <w:sz w:val="17"/>
        </w:rPr>
        <w:t>[T]</w:t>
      </w:r>
      <w:r>
        <w:br/>
      </w:r>
      <w:r>
        <w:rPr>
          <w:rFonts w:ascii="Cascadia Mono" w:hAnsi="Cascadia Mono"/>
          <w:sz w:val="17"/>
        </w:rPr>
        <w:t>;</w:t>
      </w:r>
      <w:r>
        <w:br/>
      </w:r>
      <w:r>
        <w:rPr>
          <w:rFonts w:ascii="Cascadia Mono" w:hAnsi="Cascadia Mono"/>
          <w:sz w:val="17"/>
        </w:rPr>
        <w:t>}</w:t>
      </w:r>
    </w:p>
    <w:p>
      <w:r>
        <w:rPr>
          <w:b w:val="0"/>
          <w:i w:val="0"/>
        </w:rPr>
        <w:t xml:space="preserve">Extension trait for viewing a slice of </w:t>
      </w:r>
      <w:r>
        <w:rPr>
          <w:rFonts w:ascii="Cascadia Mono" w:hAnsi="Cascadia Mono"/>
          <w:b w:val="0"/>
          <w:i w:val="0"/>
          <w:color w:val="2D3748"/>
          <w:sz w:val="18"/>
        </w:rPr>
        <w:t>Finite</w:t>
      </w:r>
      <w:r>
        <w:rPr>
          <w:b w:val="0"/>
          <w:i w:val="0"/>
        </w:rPr>
        <w:t xml:space="preserve"> values as primitive values.</w:t>
      </w:r>
    </w:p>
    <w:p>
      <w:pPr>
        <w:pStyle w:val="Heading2"/>
      </w:pPr>
      <w:r>
        <w:t>Total</w:t>
      </w:r>
    </w:p>
    <w:p>
      <w:pPr>
        <w:pStyle w:val="RustCode"/>
        <w:shd w:fill="F3F4F6"/>
      </w:pPr>
      <w:r>
        <w:rPr>
          <w:rFonts w:ascii="Cascadia Mono" w:hAnsi="Cascadia Mono"/>
          <w:sz w:val="17"/>
        </w:rPr>
        <w:t>pub struct Total&lt;T: TotalFloat&gt;(</w:t>
      </w:r>
      <w:r>
        <w:br/>
      </w:r>
      <w:r>
        <w:rPr>
          <w:rFonts w:ascii="Cascadia Mono" w:hAnsi="Cascadia Mono"/>
          <w:sz w:val="17"/>
        </w:rPr>
        <w:t>/* private fields */</w:t>
      </w:r>
      <w:r>
        <w:br/>
      </w:r>
      <w:r>
        <w:rPr>
          <w:rFonts w:ascii="Cascadia Mono" w:hAnsi="Cascadia Mono"/>
          <w:sz w:val="17"/>
        </w:rPr>
        <w:t>);</w:t>
      </w:r>
    </w:p>
    <w:p>
      <w:r>
        <w:rPr>
          <w:b w:val="0"/>
          <w:i w:val="0"/>
        </w:rPr>
        <w:t>A transparent wrapper around floating point values with total ordering.</w:t>
      </w:r>
    </w:p>
    <w:p>
      <w:r>
        <w:rPr>
          <w:b w:val="0"/>
          <w:i w:val="0"/>
        </w:rPr>
        <w:t xml:space="preserve">Comparison, equality, and hashing all agree with </w:t>
      </w:r>
      <w:r>
        <w:rPr>
          <w:rFonts w:ascii="Cascadia Mono" w:hAnsi="Cascadia Mono"/>
          <w:b w:val="0"/>
          <w:i w:val="0"/>
          <w:color w:val="2D3748"/>
          <w:sz w:val="18"/>
        </w:rPr>
        <w:t>total_cmp</w:t>
      </w:r>
      <w:r>
        <w:rPr>
          <w:b w:val="0"/>
          <w:i w:val="0"/>
        </w:rPr>
        <w:t>.</w:t>
      </w:r>
    </w:p>
    <w:p>
      <w:r>
        <w:rPr>
          <w:b w:val="0"/>
          <w:i w:val="0"/>
        </w:rPr>
        <w:t xml:space="preserve">The stable </w:t>
      </w:r>
      <w:r>
        <w:rPr>
          <w:rFonts w:ascii="Cascadia Mono" w:hAnsi="Cascadia Mono"/>
          <w:b w:val="0"/>
          <w:i w:val="0"/>
          <w:color w:val="2D3748"/>
          <w:sz w:val="18"/>
        </w:rPr>
        <w:t>TotalF32</w:t>
      </w:r>
      <w:r>
        <w:rPr>
          <w:b w:val="0"/>
          <w:i w:val="0"/>
        </w:rPr>
        <w:t xml:space="preserve"> and </w:t>
      </w:r>
      <w:r>
        <w:rPr>
          <w:rFonts w:ascii="Cascadia Mono" w:hAnsi="Cascadia Mono"/>
          <w:b w:val="0"/>
          <w:i w:val="0"/>
          <w:color w:val="2D3748"/>
          <w:sz w:val="18"/>
        </w:rPr>
        <w:t>TotalF64</w:t>
      </w:r>
      <w:r>
        <w:rPr>
          <w:b w:val="0"/>
          <w:i w:val="0"/>
        </w:rPr>
        <w:t xml:space="preserve"> types are available by default. On nightly, enable </w:t>
      </w:r>
      <w:r>
        <w:rPr>
          <w:rFonts w:ascii="Cascadia Mono" w:hAnsi="Cascadia Mono"/>
          <w:b w:val="0"/>
          <w:i w:val="0"/>
          <w:color w:val="2D3748"/>
          <w:sz w:val="18"/>
        </w:rPr>
        <w:t>float_nightly_experimental</w:t>
      </w:r>
      <w:r>
        <w:rPr>
          <w:b w:val="0"/>
          <w:i w:val="0"/>
        </w:rPr>
        <w:t xml:space="preserve"> to also use the </w:t>
      </w:r>
      <w:r>
        <w:rPr>
          <w:rFonts w:ascii="Cascadia Mono" w:hAnsi="Cascadia Mono"/>
          <w:b w:val="0"/>
          <w:i w:val="0"/>
          <w:color w:val="2D3748"/>
          <w:sz w:val="18"/>
        </w:rPr>
        <w:t>TotalF16</w:t>
      </w:r>
      <w:r>
        <w:rPr>
          <w:b w:val="0"/>
          <w:i w:val="0"/>
        </w:rPr>
        <w:t xml:space="preserve"> and </w:t>
      </w:r>
      <w:r>
        <w:rPr>
          <w:rFonts w:ascii="Cascadia Mono" w:hAnsi="Cascadia Mono"/>
          <w:b w:val="0"/>
          <w:i w:val="0"/>
          <w:color w:val="2D3748"/>
          <w:sz w:val="18"/>
        </w:rPr>
        <w:t>TotalF128</w:t>
      </w:r>
      <w:r>
        <w:rPr>
          <w:b w:val="0"/>
          <w:i w:val="0"/>
        </w:rPr>
        <w:t xml:space="preserve"> types.</w:t>
      </w:r>
    </w:p>
    <w:p>
      <w:pPr>
        <w:pStyle w:val="Heading2"/>
      </w:pPr>
      <w:r>
        <w:t>TotalF32</w:t>
      </w:r>
    </w:p>
    <w:p>
      <w:pPr>
        <w:pStyle w:val="RustCode"/>
        <w:shd w:fill="F3F4F6"/>
      </w:pPr>
      <w:r>
        <w:rPr>
          <w:rFonts w:ascii="Cascadia Mono" w:hAnsi="Cascadia Mono"/>
          <w:sz w:val="17"/>
        </w:rPr>
        <w:t>pub type TotalF32 =</w:t>
      </w:r>
      <w:r>
        <w:br/>
      </w:r>
      <w:r>
        <w:rPr>
          <w:rFonts w:ascii="Cascadia Mono" w:hAnsi="Cascadia Mono"/>
          <w:sz w:val="17"/>
        </w:rPr>
        <w:t>Total</w:t>
      </w:r>
      <w:r>
        <w:br/>
      </w:r>
      <w:r>
        <w:rPr>
          <w:rFonts w:ascii="Cascadia Mono" w:hAnsi="Cascadia Mono"/>
          <w:sz w:val="17"/>
        </w:rPr>
        <w:t>&lt;</w:t>
      </w:r>
      <w:r>
        <w:br/>
      </w:r>
      <w:r>
        <w:rPr>
          <w:rFonts w:ascii="Cascadia Mono" w:hAnsi="Cascadia Mono"/>
          <w:sz w:val="17"/>
        </w:rPr>
        <w:t>f32</w:t>
      </w:r>
      <w:r>
        <w:br/>
      </w:r>
      <w:r>
        <w:rPr>
          <w:rFonts w:ascii="Cascadia Mono" w:hAnsi="Cascadia Mono"/>
          <w:sz w:val="17"/>
        </w:rPr>
        <w:t>&gt;;</w:t>
      </w:r>
    </w:p>
    <w:p>
      <w:r>
        <w:rPr>
          <w:b w:val="0"/>
          <w:i w:val="0"/>
        </w:rPr>
        <w:t>Total ordered f32, all values valid, including NaN, -0.0, +0.0, and infinities.</w:t>
      </w:r>
    </w:p>
    <w:p>
      <w:pPr>
        <w:pStyle w:val="Heading2"/>
      </w:pPr>
      <w:r>
        <w:t>TotalF64</w:t>
      </w:r>
    </w:p>
    <w:p>
      <w:pPr>
        <w:pStyle w:val="RustCode"/>
        <w:shd w:fill="F3F4F6"/>
      </w:pPr>
      <w:r>
        <w:rPr>
          <w:rFonts w:ascii="Cascadia Mono" w:hAnsi="Cascadia Mono"/>
          <w:sz w:val="17"/>
        </w:rPr>
        <w:t>pub type TotalF64 =</w:t>
      </w:r>
      <w:r>
        <w:br/>
      </w:r>
      <w:r>
        <w:rPr>
          <w:rFonts w:ascii="Cascadia Mono" w:hAnsi="Cascadia Mono"/>
          <w:sz w:val="17"/>
        </w:rPr>
        <w:t>Total</w:t>
      </w:r>
      <w:r>
        <w:br/>
      </w:r>
      <w:r>
        <w:rPr>
          <w:rFonts w:ascii="Cascadia Mono" w:hAnsi="Cascadia Mono"/>
          <w:sz w:val="17"/>
        </w:rPr>
        <w:t>&lt;</w:t>
      </w:r>
      <w:r>
        <w:br/>
      </w:r>
      <w:r>
        <w:rPr>
          <w:rFonts w:ascii="Cascadia Mono" w:hAnsi="Cascadia Mono"/>
          <w:sz w:val="17"/>
        </w:rPr>
        <w:t>f64</w:t>
      </w:r>
      <w:r>
        <w:br/>
      </w:r>
      <w:r>
        <w:rPr>
          <w:rFonts w:ascii="Cascadia Mono" w:hAnsi="Cascadia Mono"/>
          <w:sz w:val="17"/>
        </w:rPr>
        <w:t>&gt;;</w:t>
      </w:r>
    </w:p>
    <w:p>
      <w:r>
        <w:rPr>
          <w:b w:val="0"/>
          <w:i w:val="0"/>
        </w:rPr>
        <w:t>Total ordered f64, all values valid, including NaN, -0.0, +0.0, and infinities.</w:t>
      </w:r>
    </w:p>
    <w:p>
      <w:pPr>
        <w:pStyle w:val="Heading2"/>
      </w:pPr>
      <w:r>
        <w:t>TotalRangeExt</w:t>
      </w:r>
    </w:p>
    <w:p>
      <w:pPr>
        <w:pStyle w:val="RustCode"/>
        <w:shd w:fill="F3F4F6"/>
      </w:pPr>
      <w:r>
        <w:rPr>
          <w:rFonts w:ascii="Cascadia Mono" w:hAnsi="Cascadia Mono"/>
          <w:sz w:val="17"/>
        </w:rPr>
        <w:t>pub trait TotalRangeExt&lt;T: TotalFloat&gt; {</w:t>
      </w:r>
      <w:r>
        <w:br/>
      </w:r>
      <w:r>
        <w:rPr>
          <w:rFonts w:ascii="Cascadia Mono" w:hAnsi="Cascadia Mono"/>
          <w:sz w:val="17"/>
        </w:rPr>
        <w:t>// Required methods</w:t>
      </w:r>
      <w:r>
        <w:br/>
      </w:r>
      <w:r>
        <w:rPr>
          <w:rFonts w:ascii="Cascadia Mono" w:hAnsi="Cascadia Mono"/>
          <w:sz w:val="17"/>
        </w:rPr>
        <w:t>fn</w:t>
      </w:r>
      <w:r>
        <w:br/>
      </w:r>
      <w:r>
        <w:rPr>
          <w:rFonts w:ascii="Cascadia Mono" w:hAnsi="Cascadia Mono"/>
          <w:sz w:val="17"/>
        </w:rPr>
        <w:t>into_primitive_range</w:t>
      </w:r>
      <w:r>
        <w:br/>
      </w:r>
      <w:r>
        <w:rPr>
          <w:rFonts w:ascii="Cascadia Mono" w:hAnsi="Cascadia Mono"/>
          <w:sz w:val="17"/>
        </w:rPr>
        <w:t>(self) -&gt;</w:t>
      </w:r>
      <w:r>
        <w:br/>
      </w:r>
      <w:r>
        <w:rPr>
          <w:rFonts w:ascii="Cascadia Mono" w:hAnsi="Cascadia Mono"/>
          <w:sz w:val="17"/>
        </w:rPr>
        <w:t>RangeInclusive</w:t>
      </w:r>
      <w:r>
        <w:br/>
      </w:r>
      <w:r>
        <w:rPr>
          <w:rFonts w:ascii="Cascadia Mono" w:hAnsi="Cascadia Mono"/>
          <w:sz w:val="17"/>
        </w:rPr>
        <w:t>&lt;T&gt;;</w:t>
      </w:r>
      <w:r>
        <w:br/>
      </w:r>
      <w:r>
        <w:rPr>
          <w:rFonts w:ascii="Cascadia Mono" w:hAnsi="Cascadia Mono"/>
          <w:sz w:val="17"/>
        </w:rPr>
        <w:t>fn</w:t>
      </w:r>
      <w:r>
        <w:br/>
      </w:r>
      <w:r>
        <w:rPr>
          <w:rFonts w:ascii="Cascadia Mono" w:hAnsi="Cascadia Mono"/>
          <w:sz w:val="17"/>
        </w:rPr>
        <w:t>into_primitive_inner</w:t>
      </w:r>
      <w:r>
        <w:br/>
      </w:r>
      <w:r>
        <w:rPr>
          <w:rFonts w:ascii="Cascadia Mono" w:hAnsi="Cascadia Mono"/>
          <w:sz w:val="17"/>
        </w:rPr>
        <w:t>(self) -&gt;</w:t>
      </w:r>
      <w:r>
        <w:br/>
      </w:r>
      <w:r>
        <w:rPr>
          <w:rFonts w:ascii="Cascadia Mono" w:hAnsi="Cascadia Mono"/>
          <w:sz w:val="17"/>
        </w:rPr>
        <w:t>(T, T)</w:t>
      </w:r>
      <w:r>
        <w:br/>
      </w:r>
      <w:r>
        <w:rPr>
          <w:rFonts w:ascii="Cascadia Mono" w:hAnsi="Cascadia Mono"/>
          <w:sz w:val="17"/>
        </w:rPr>
        <w:t>;</w:t>
      </w:r>
      <w:r>
        <w:br/>
      </w:r>
      <w:r>
        <w:rPr>
          <w:rFonts w:ascii="Cascadia Mono" w:hAnsi="Cascadia Mono"/>
          <w:sz w:val="17"/>
        </w:rPr>
        <w:t>}</w:t>
      </w:r>
    </w:p>
    <w:p>
      <w:r>
        <w:rPr>
          <w:b w:val="0"/>
          <w:i w:val="0"/>
        </w:rPr>
        <w:t xml:space="preserve">Extension trait for converting an inclusive </w:t>
      </w:r>
      <w:r>
        <w:rPr>
          <w:rFonts w:ascii="Cascadia Mono" w:hAnsi="Cascadia Mono"/>
          <w:b w:val="0"/>
          <w:i w:val="0"/>
          <w:color w:val="2D3748"/>
          <w:sz w:val="18"/>
        </w:rPr>
        <w:t>Total</w:t>
      </w:r>
      <w:r>
        <w:rPr>
          <w:b w:val="0"/>
          <w:i w:val="0"/>
        </w:rPr>
        <w:t xml:space="preserve"> range into an inclusive primitive range (or a </w:t>
      </w:r>
      <w:r>
        <w:rPr>
          <w:rFonts w:ascii="Cascadia Mono" w:hAnsi="Cascadia Mono"/>
          <w:b w:val="0"/>
          <w:i w:val="0"/>
          <w:color w:val="2D3748"/>
          <w:sz w:val="18"/>
        </w:rPr>
        <w:t>(start, end)</w:t>
      </w:r>
      <w:r>
        <w:rPr>
          <w:b w:val="0"/>
          <w:i w:val="0"/>
        </w:rPr>
        <w:t xml:space="preserve"> primitive tuple).</w:t>
      </w:r>
    </w:p>
    <w:p>
      <w:pPr>
        <w:pStyle w:val="Heading2"/>
      </w:pPr>
      <w:r>
        <w:t>TotalSliceExt</w:t>
      </w:r>
    </w:p>
    <w:p>
      <w:pPr>
        <w:pStyle w:val="RustCode"/>
        <w:shd w:fill="F3F4F6"/>
      </w:pPr>
      <w:r>
        <w:rPr>
          <w:rFonts w:ascii="Cascadia Mono" w:hAnsi="Cascadia Mono"/>
          <w:sz w:val="17"/>
        </w:rPr>
        <w:t>pub trait TotalSliceExt&lt;T: TotalFloat&gt; {</w:t>
      </w:r>
      <w:r>
        <w:br/>
      </w:r>
      <w:r>
        <w:rPr>
          <w:rFonts w:ascii="Cascadia Mono" w:hAnsi="Cascadia Mono"/>
          <w:sz w:val="17"/>
        </w:rPr>
        <w:t>// Required method</w:t>
      </w:r>
      <w:r>
        <w:br/>
      </w:r>
      <w:r>
        <w:rPr>
          <w:rFonts w:ascii="Cascadia Mono" w:hAnsi="Cascadia Mono"/>
          <w:sz w:val="17"/>
        </w:rPr>
        <w:t>fn</w:t>
      </w:r>
      <w:r>
        <w:br/>
      </w:r>
      <w:r>
        <w:rPr>
          <w:rFonts w:ascii="Cascadia Mono" w:hAnsi="Cascadia Mono"/>
          <w:sz w:val="17"/>
        </w:rPr>
        <w:t>as_primitive_slice</w:t>
      </w:r>
      <w:r>
        <w:br/>
      </w:r>
      <w:r>
        <w:rPr>
          <w:rFonts w:ascii="Cascadia Mono" w:hAnsi="Cascadia Mono"/>
          <w:sz w:val="17"/>
        </w:rPr>
        <w:t>(&amp;self) -&gt; &amp;</w:t>
      </w:r>
      <w:r>
        <w:br/>
      </w:r>
      <w:r>
        <w:rPr>
          <w:rFonts w:ascii="Cascadia Mono" w:hAnsi="Cascadia Mono"/>
          <w:sz w:val="17"/>
        </w:rPr>
        <w:t>[T]</w:t>
      </w:r>
      <w:r>
        <w:br/>
      </w:r>
      <w:r>
        <w:rPr>
          <w:rFonts w:ascii="Cascadia Mono" w:hAnsi="Cascadia Mono"/>
          <w:sz w:val="17"/>
        </w:rPr>
        <w:t>;</w:t>
      </w:r>
      <w:r>
        <w:br/>
      </w:r>
      <w:r>
        <w:rPr>
          <w:rFonts w:ascii="Cascadia Mono" w:hAnsi="Cascadia Mono"/>
          <w:sz w:val="17"/>
        </w:rPr>
        <w:t>}</w:t>
      </w:r>
    </w:p>
    <w:p>
      <w:r>
        <w:rPr>
          <w:b w:val="0"/>
          <w:i w:val="0"/>
        </w:rPr>
        <w:t xml:space="preserve">Extension trait for viewing a slice of </w:t>
      </w:r>
      <w:r>
        <w:rPr>
          <w:rFonts w:ascii="Cascadia Mono" w:hAnsi="Cascadia Mono"/>
          <w:b w:val="0"/>
          <w:i w:val="0"/>
          <w:color w:val="2D3748"/>
          <w:sz w:val="18"/>
        </w:rPr>
        <w:t>Total</w:t>
      </w:r>
      <w:r>
        <w:rPr>
          <w:b w:val="0"/>
          <w:i w:val="0"/>
        </w:rPr>
        <w:t xml:space="preserve"> values as primitive values.</w:t>
      </w:r>
    </w:p>
    <w:p>
      <w:pPr>
        <w:pStyle w:val="Heading1"/>
      </w:pPr>
      <w:r>
        <w:t>Integer support context</w:t>
      </w:r>
    </w:p>
    <w:p>
      <w:pPr>
        <w:pStyle w:val="Heading2"/>
      </w:pPr>
      <w:r>
        <w:t>Integer</w:t>
      </w:r>
    </w:p>
    <w:p>
      <w:pPr>
        <w:pStyle w:val="RustCode"/>
        <w:shd w:fill="F3F4F6"/>
      </w:pPr>
      <w:r>
        <w:rPr>
          <w:rFonts w:ascii="Cascadia Mono" w:hAnsi="Cascadia Mono"/>
          <w:sz w:val="17"/>
        </w:rPr>
        <w:t>pub trait Integer:</w:t>
      </w:r>
      <w:r>
        <w:br/>
      </w:r>
      <w:r>
        <w:rPr>
          <w:rFonts w:ascii="Cascadia Mono" w:hAnsi="Cascadia Mono"/>
          <w:sz w:val="17"/>
        </w:rPr>
        <w:t>Copy</w:t>
      </w:r>
      <w:r>
        <w:br/>
      </w:r>
      <w:r>
        <w:rPr>
          <w:rFonts w:ascii="Cascadia Mono" w:hAnsi="Cascadia Mono"/>
          <w:sz w:val="17"/>
        </w:rPr>
        <w:t>+</w:t>
      </w:r>
      <w:r>
        <w:br/>
      </w:r>
      <w:r>
        <w:rPr>
          <w:rFonts w:ascii="Cascadia Mono" w:hAnsi="Cascadia Mono"/>
          <w:sz w:val="17"/>
        </w:rPr>
        <w:t>PartialEq</w:t>
      </w:r>
      <w:r>
        <w:br/>
      </w:r>
      <w:r>
        <w:rPr>
          <w:rFonts w:ascii="Cascadia Mono" w:hAnsi="Cascadia Mono"/>
          <w:sz w:val="17"/>
        </w:rPr>
        <w:t>+</w:t>
      </w:r>
      <w:r>
        <w:br/>
      </w:r>
      <w:r>
        <w:rPr>
          <w:rFonts w:ascii="Cascadia Mono" w:hAnsi="Cascadia Mono"/>
          <w:sz w:val="17"/>
        </w:rPr>
        <w:t>PartialOrd</w:t>
      </w:r>
      <w:r>
        <w:br/>
      </w:r>
      <w:r>
        <w:rPr>
          <w:rFonts w:ascii="Cascadia Mono" w:hAnsi="Cascadia Mono"/>
          <w:sz w:val="17"/>
        </w:rPr>
        <w:t>+</w:t>
      </w:r>
      <w:r>
        <w:br/>
      </w:r>
      <w:r>
        <w:rPr>
          <w:rFonts w:ascii="Cascadia Mono" w:hAnsi="Cascadia Mono"/>
          <w:sz w:val="17"/>
        </w:rPr>
        <w:t>Ord</w:t>
      </w:r>
      <w:r>
        <w:br/>
      </w:r>
      <w:r>
        <w:rPr>
          <w:rFonts w:ascii="Cascadia Mono" w:hAnsi="Cascadia Mono"/>
          <w:sz w:val="17"/>
        </w:rPr>
        <w:t>+</w:t>
      </w:r>
      <w:r>
        <w:br/>
      </w:r>
      <w:r>
        <w:rPr>
          <w:rFonts w:ascii="Cascadia Mono" w:hAnsi="Cascadia Mono"/>
          <w:sz w:val="17"/>
        </w:rPr>
        <w:t>Debug</w:t>
      </w:r>
      <w:r>
        <w:br/>
      </w:r>
      <w:r>
        <w:rPr>
          <w:rFonts w:ascii="Cascadia Mono" w:hAnsi="Cascadia Mono"/>
          <w:sz w:val="17"/>
        </w:rPr>
        <w:t>+</w:t>
      </w:r>
      <w:r>
        <w:br/>
      </w:r>
      <w:r>
        <w:rPr>
          <w:rFonts w:ascii="Cascadia Mono" w:hAnsi="Cascadia Mono"/>
          <w:sz w:val="17"/>
        </w:rPr>
        <w:t>Send</w:t>
      </w:r>
      <w:r>
        <w:br/>
      </w:r>
      <w:r>
        <w:rPr>
          <w:rFonts w:ascii="Cascadia Mono" w:hAnsi="Cascadia Mono"/>
          <w:sz w:val="17"/>
        </w:rPr>
        <w:t>+</w:t>
      </w:r>
      <w:r>
        <w:br/>
      </w:r>
      <w:r>
        <w:rPr>
          <w:rFonts w:ascii="Cascadia Mono" w:hAnsi="Cascadia Mono"/>
          <w:sz w:val="17"/>
        </w:rPr>
        <w:t>Sync</w:t>
      </w:r>
      <w:r>
        <w:br/>
      </w:r>
      <w:r>
        <w:rPr>
          <w:rFonts w:ascii="Cascadia Mono" w:hAnsi="Cascadia Mono"/>
          <w:sz w:val="17"/>
        </w:rPr>
        <w:t>{</w:t>
      </w:r>
      <w:r>
        <w:br/>
      </w:r>
      <w:r>
        <w:rPr>
          <w:rFonts w:ascii="Cascadia Mono" w:hAnsi="Cascadia Mono"/>
          <w:sz w:val="17"/>
        </w:rPr>
        <w:t>type</w:t>
      </w:r>
      <w:r>
        <w:br/>
      </w:r>
      <w:r>
        <w:rPr>
          <w:rFonts w:ascii="Cascadia Mono" w:hAnsi="Cascadia Mono"/>
          <w:sz w:val="17"/>
        </w:rPr>
        <w:t>SafeLen</w:t>
      </w:r>
      <w:r>
        <w:br/>
      </w:r>
      <w:r>
        <w:rPr>
          <w:rFonts w:ascii="Cascadia Mono" w:hAnsi="Cascadia Mono"/>
          <w:sz w:val="17"/>
        </w:rPr>
        <w:t>:</w:t>
      </w:r>
      <w:r>
        <w:br/>
      </w:r>
      <w:r>
        <w:rPr>
          <w:rFonts w:ascii="Cascadia Mono" w:hAnsi="Cascadia Mono"/>
          <w:sz w:val="17"/>
        </w:rPr>
        <w:t>Hash</w:t>
      </w:r>
      <w:r>
        <w:br/>
      </w:r>
      <w:r>
        <w:rPr>
          <w:rFonts w:ascii="Cascadia Mono" w:hAnsi="Cascadia Mono"/>
          <w:sz w:val="17"/>
        </w:rPr>
        <w:t>+</w:t>
      </w:r>
      <w:r>
        <w:br/>
      </w:r>
      <w:r>
        <w:rPr>
          <w:rFonts w:ascii="Cascadia Mono" w:hAnsi="Cascadia Mono"/>
          <w:sz w:val="17"/>
        </w:rPr>
        <w:t>Copy</w:t>
      </w:r>
      <w:r>
        <w:br/>
      </w:r>
      <w:r>
        <w:rPr>
          <w:rFonts w:ascii="Cascadia Mono" w:hAnsi="Cascadia Mono"/>
          <w:sz w:val="17"/>
        </w:rPr>
        <w:t>+</w:t>
      </w:r>
      <w:r>
        <w:br/>
      </w:r>
      <w:r>
        <w:rPr>
          <w:rFonts w:ascii="Cascadia Mono" w:hAnsi="Cascadia Mono"/>
          <w:sz w:val="17"/>
        </w:rPr>
        <w:t>PartialEq</w:t>
      </w:r>
      <w:r>
        <w:br/>
      </w:r>
      <w:r>
        <w:rPr>
          <w:rFonts w:ascii="Cascadia Mono" w:hAnsi="Cascadia Mono"/>
          <w:sz w:val="17"/>
        </w:rPr>
        <w:t>+</w:t>
      </w:r>
      <w:r>
        <w:br/>
      </w:r>
      <w:r>
        <w:rPr>
          <w:rFonts w:ascii="Cascadia Mono" w:hAnsi="Cascadia Mono"/>
          <w:sz w:val="17"/>
        </w:rPr>
        <w:t>PartialOrd</w:t>
      </w:r>
      <w:r>
        <w:br/>
      </w:r>
      <w:r>
        <w:rPr>
          <w:rFonts w:ascii="Cascadia Mono" w:hAnsi="Cascadia Mono"/>
          <w:sz w:val="17"/>
        </w:rPr>
        <w:t>+</w:t>
      </w:r>
      <w:r>
        <w:br/>
      </w:r>
      <w:r>
        <w:rPr>
          <w:rFonts w:ascii="Cascadia Mono" w:hAnsi="Cascadia Mono"/>
          <w:sz w:val="17"/>
        </w:rPr>
        <w:t>Zero</w:t>
      </w:r>
      <w:r>
        <w:br/>
      </w:r>
      <w:r>
        <w:rPr>
          <w:rFonts w:ascii="Cascadia Mono" w:hAnsi="Cascadia Mono"/>
          <w:sz w:val="17"/>
        </w:rPr>
        <w:t>+</w:t>
      </w:r>
      <w:r>
        <w:br/>
      </w:r>
      <w:r>
        <w:rPr>
          <w:rFonts w:ascii="Cascadia Mono" w:hAnsi="Cascadia Mono"/>
          <w:sz w:val="17"/>
        </w:rPr>
        <w:t>One</w:t>
      </w:r>
      <w:r>
        <w:br/>
      </w:r>
      <w:r>
        <w:rPr>
          <w:rFonts w:ascii="Cascadia Mono" w:hAnsi="Cascadia Mono"/>
          <w:sz w:val="17"/>
        </w:rPr>
        <w:t>+</w:t>
      </w:r>
      <w:r>
        <w:br/>
      </w:r>
      <w:r>
        <w:rPr>
          <w:rFonts w:ascii="Cascadia Mono" w:hAnsi="Cascadia Mono"/>
          <w:sz w:val="17"/>
        </w:rPr>
        <w:t>AddAssign</w:t>
      </w:r>
      <w:r>
        <w:br/>
      </w:r>
      <w:r>
        <w:rPr>
          <w:rFonts w:ascii="Cascadia Mono" w:hAnsi="Cascadia Mono"/>
          <w:sz w:val="17"/>
        </w:rPr>
        <w:t>+</w:t>
      </w:r>
      <w:r>
        <w:br/>
      </w:r>
      <w:r>
        <w:rPr>
          <w:rFonts w:ascii="Cascadia Mono" w:hAnsi="Cascadia Mono"/>
          <w:sz w:val="17"/>
        </w:rPr>
        <w:t>SubAssign</w:t>
      </w:r>
      <w:r>
        <w:br/>
      </w:r>
      <w:r>
        <w:rPr>
          <w:rFonts w:ascii="Cascadia Mono" w:hAnsi="Cascadia Mono"/>
          <w:sz w:val="17"/>
        </w:rPr>
        <w:t>;</w:t>
      </w:r>
      <w:r>
        <w:br/>
      </w:r>
      <w:r>
        <w:rPr>
          <w:rFonts w:ascii="Cascadia Mono" w:hAnsi="Cascadia Mono"/>
          <w:sz w:val="17"/>
        </w:rPr>
        <w:t>Show 15 methods</w:t>
      </w:r>
      <w:r>
        <w:br/>
      </w:r>
      <w:r>
        <w:rPr>
          <w:rFonts w:ascii="Cascadia Mono" w:hAnsi="Cascadia Mono"/>
          <w:sz w:val="17"/>
        </w:rPr>
        <w:t>// Required methods</w:t>
      </w:r>
      <w:r>
        <w:br/>
      </w:r>
      <w:r>
        <w:rPr>
          <w:rFonts w:ascii="Cascadia Mono" w:hAnsi="Cascadia Mono"/>
          <w:sz w:val="17"/>
        </w:rPr>
        <w:t>fn</w:t>
      </w:r>
      <w:r>
        <w:br/>
      </w:r>
      <w:r>
        <w:rPr>
          <w:rFonts w:ascii="Cascadia Mono" w:hAnsi="Cascadia Mono"/>
          <w:sz w:val="17"/>
        </w:rPr>
        <w:t>checked_add_one</w:t>
      </w:r>
      <w:r>
        <w:br/>
      </w:r>
      <w:r>
        <w:rPr>
          <w:rFonts w:ascii="Cascadia Mono" w:hAnsi="Cascadia Mono"/>
          <w:sz w:val="17"/>
        </w:rPr>
        <w:t>(self) -&gt;</w:t>
      </w:r>
      <w:r>
        <w:br/>
      </w:r>
      <w:r>
        <w:rPr>
          <w:rFonts w:ascii="Cascadia Mono" w:hAnsi="Cascadia Mono"/>
          <w:sz w:val="17"/>
        </w:rPr>
        <w:t>Option</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add_one</w:t>
      </w:r>
      <w:r>
        <w:br/>
      </w:r>
      <w:r>
        <w:rPr>
          <w:rFonts w:ascii="Cascadia Mono" w:hAnsi="Cascadia Mono"/>
          <w:sz w:val="17"/>
        </w:rPr>
        <w:t>(self) -&gt; Self;</w:t>
      </w:r>
      <w:r>
        <w:br/>
      </w:r>
      <w:r>
        <w:rPr>
          <w:rFonts w:ascii="Cascadia Mono" w:hAnsi="Cascadia Mono"/>
          <w:sz w:val="17"/>
        </w:rPr>
        <w:t>fn</w:t>
      </w:r>
      <w:r>
        <w:br/>
      </w:r>
      <w:r>
        <w:rPr>
          <w:rFonts w:ascii="Cascadia Mono" w:hAnsi="Cascadia Mono"/>
          <w:sz w:val="17"/>
        </w:rPr>
        <w:t>sub_one</w:t>
      </w:r>
      <w:r>
        <w:br/>
      </w:r>
      <w:r>
        <w:rPr>
          <w:rFonts w:ascii="Cascadia Mono" w:hAnsi="Cascadia Mono"/>
          <w:sz w:val="17"/>
        </w:rPr>
        <w:t>(self) -&gt; Self;</w:t>
      </w:r>
      <w:r>
        <w:br/>
      </w:r>
      <w:r>
        <w:rPr>
          <w:rFonts w:ascii="Cascadia Mono" w:hAnsi="Cascadia Mono"/>
          <w:sz w:val="17"/>
        </w:rPr>
        <w:t>fn</w:t>
      </w:r>
      <w:r>
        <w:br/>
      </w:r>
      <w:r>
        <w:rPr>
          <w:rFonts w:ascii="Cascadia Mono" w:hAnsi="Cascadia Mono"/>
          <w:sz w:val="17"/>
        </w:rPr>
        <w:t>assign_sub_one</w:t>
      </w:r>
      <w:r>
        <w:br/>
      </w:r>
      <w:r>
        <w:rPr>
          <w:rFonts w:ascii="Cascadia Mono" w:hAnsi="Cascadia Mono"/>
          <w:sz w:val="17"/>
        </w:rPr>
        <w:t>(&amp;mut self);</w:t>
      </w:r>
      <w:r>
        <w:br/>
      </w:r>
      <w:r>
        <w:rPr>
          <w:rFonts w:ascii="Cascadia Mono" w:hAnsi="Cascadia Mono"/>
          <w:sz w:val="17"/>
        </w:rPr>
        <w:t>fn</w:t>
      </w:r>
      <w:r>
        <w:br/>
      </w:r>
      <w:r>
        <w:rPr>
          <w:rFonts w:ascii="Cascadia Mono" w:hAnsi="Cascadia Mono"/>
          <w:sz w:val="17"/>
        </w:rPr>
        <w:t>range_next</w:t>
      </w:r>
      <w:r>
        <w:br/>
      </w:r>
      <w:r>
        <w:rPr>
          <w:rFonts w:ascii="Cascadia Mono" w:hAnsi="Cascadia Mono"/>
          <w:sz w:val="17"/>
        </w:rPr>
        <w:t>(range: &amp;mut</w:t>
      </w:r>
      <w:r>
        <w:br/>
      </w:r>
      <w:r>
        <w:rPr>
          <w:rFonts w:ascii="Cascadia Mono" w:hAnsi="Cascadia Mono"/>
          <w:sz w:val="17"/>
        </w:rPr>
        <w:t>RangeInclusive</w:t>
      </w:r>
      <w:r>
        <w:br/>
      </w:r>
      <w:r>
        <w:rPr>
          <w:rFonts w:ascii="Cascadia Mono" w:hAnsi="Cascadia Mono"/>
          <w:sz w:val="17"/>
        </w:rPr>
        <w:t>&lt;Self&gt;) -&gt;</w:t>
      </w:r>
      <w:r>
        <w:br/>
      </w:r>
      <w:r>
        <w:rPr>
          <w:rFonts w:ascii="Cascadia Mono" w:hAnsi="Cascadia Mono"/>
          <w:sz w:val="17"/>
        </w:rPr>
        <w:t>Option</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range_next_back</w:t>
      </w:r>
      <w:r>
        <w:br/>
      </w:r>
      <w:r>
        <w:rPr>
          <w:rFonts w:ascii="Cascadia Mono" w:hAnsi="Cascadia Mono"/>
          <w:sz w:val="17"/>
        </w:rPr>
        <w:t>(range: &amp;mut</w:t>
      </w:r>
      <w:r>
        <w:br/>
      </w:r>
      <w:r>
        <w:rPr>
          <w:rFonts w:ascii="Cascadia Mono" w:hAnsi="Cascadia Mono"/>
          <w:sz w:val="17"/>
        </w:rPr>
        <w:t>RangeInclusive</w:t>
      </w:r>
      <w:r>
        <w:br/>
      </w:r>
      <w:r>
        <w:rPr>
          <w:rFonts w:ascii="Cascadia Mono" w:hAnsi="Cascadia Mono"/>
          <w:sz w:val="17"/>
        </w:rPr>
        <w:t>&lt;Self&gt;) -&gt;</w:t>
      </w:r>
      <w:r>
        <w:br/>
      </w:r>
      <w:r>
        <w:rPr>
          <w:rFonts w:ascii="Cascadia Mono" w:hAnsi="Cascadia Mono"/>
          <w:sz w:val="17"/>
        </w:rPr>
        <w:t>Option</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min_value</w:t>
      </w:r>
      <w:r>
        <w:br/>
      </w:r>
      <w:r>
        <w:rPr>
          <w:rFonts w:ascii="Cascadia Mono" w:hAnsi="Cascadia Mono"/>
          <w:sz w:val="17"/>
        </w:rPr>
        <w:t>() -&gt; Self;</w:t>
      </w:r>
      <w:r>
        <w:br/>
      </w:r>
      <w:r>
        <w:rPr>
          <w:rFonts w:ascii="Cascadia Mono" w:hAnsi="Cascadia Mono"/>
          <w:sz w:val="17"/>
        </w:rPr>
        <w:t>fn</w:t>
      </w:r>
      <w:r>
        <w:br/>
      </w:r>
      <w:r>
        <w:rPr>
          <w:rFonts w:ascii="Cascadia Mono" w:hAnsi="Cascadia Mono"/>
          <w:sz w:val="17"/>
        </w:rPr>
        <w:t>max_value</w:t>
      </w:r>
      <w:r>
        <w:br/>
      </w:r>
      <w:r>
        <w:rPr>
          <w:rFonts w:ascii="Cascadia Mono" w:hAnsi="Cascadia Mono"/>
          <w:sz w:val="17"/>
        </w:rPr>
        <w:t>() -&gt; Self;</w:t>
      </w:r>
      <w:r>
        <w:br/>
      </w:r>
      <w:r>
        <w:rPr>
          <w:rFonts w:ascii="Cascadia Mono" w:hAnsi="Cascadia Mono"/>
          <w:sz w:val="17"/>
        </w:rPr>
        <w:t>fn</w:t>
      </w:r>
      <w:r>
        <w:br/>
      </w:r>
      <w:r>
        <w:rPr>
          <w:rFonts w:ascii="Cascadia Mono" w:hAnsi="Cascadia Mono"/>
          <w:sz w:val="17"/>
        </w:rPr>
        <w:t>from_slice</w:t>
      </w:r>
      <w:r>
        <w:br/>
      </w:r>
      <w:r>
        <w:rPr>
          <w:rFonts w:ascii="Cascadia Mono" w:hAnsi="Cascadia Mono"/>
          <w:sz w:val="17"/>
        </w:rPr>
        <w:t>(slice: impl</w:t>
      </w:r>
      <w:r>
        <w:br/>
      </w:r>
      <w:r>
        <w:rPr>
          <w:rFonts w:ascii="Cascadia Mono" w:hAnsi="Cascadia Mono"/>
          <w:sz w:val="17"/>
        </w:rPr>
        <w:t>AsRef</w:t>
      </w:r>
      <w:r>
        <w:br/>
      </w:r>
      <w:r>
        <w:rPr>
          <w:rFonts w:ascii="Cascadia Mono" w:hAnsi="Cascadia Mono"/>
          <w:sz w:val="17"/>
        </w:rPr>
        <w:t>&lt;[Self]&gt;) -&gt;</w:t>
      </w:r>
      <w:r>
        <w:br/>
      </w:r>
      <w:r>
        <w:rPr>
          <w:rFonts w:ascii="Cascadia Mono" w:hAnsi="Cascadia Mono"/>
          <w:sz w:val="17"/>
        </w:rPr>
        <w:t>RangeSetBlaze</w:t>
      </w:r>
      <w:r>
        <w:br/>
      </w:r>
      <w:r>
        <w:rPr>
          <w:rFonts w:ascii="Cascadia Mono" w:hAnsi="Cascadia Mono"/>
          <w:sz w:val="17"/>
        </w:rPr>
        <w:t>&lt;Self&gt;;</w:t>
      </w:r>
      <w:r>
        <w:br/>
      </w:r>
      <w:r>
        <w:rPr>
          <w:rFonts w:ascii="Cascadia Mono" w:hAnsi="Cascadia Mono"/>
          <w:sz w:val="17"/>
        </w:rPr>
        <w:t>fn</w:t>
      </w:r>
      <w:r>
        <w:br/>
      </w:r>
      <w:r>
        <w:rPr>
          <w:rFonts w:ascii="Cascadia Mono" w:hAnsi="Cascadia Mono"/>
          <w:sz w:val="17"/>
        </w:rPr>
        <w:t>safe_len</w:t>
      </w:r>
      <w:r>
        <w:br/>
      </w:r>
      <w:r>
        <w:rPr>
          <w:rFonts w:ascii="Cascadia Mono" w:hAnsi="Cascadia Mono"/>
          <w:sz w:val="17"/>
        </w:rPr>
        <w:t>(range: &amp;</w:t>
      </w:r>
      <w:r>
        <w:br/>
      </w:r>
      <w:r>
        <w:rPr>
          <w:rFonts w:ascii="Cascadia Mono" w:hAnsi="Cascadia Mono"/>
          <w:sz w:val="17"/>
        </w:rPr>
        <w:t>RangeInclusive</w:t>
      </w:r>
      <w:r>
        <w:br/>
      </w:r>
      <w:r>
        <w:rPr>
          <w:rFonts w:ascii="Cascadia Mono" w:hAnsi="Cascadia Mono"/>
          <w:sz w:val="17"/>
        </w:rPr>
        <w:t>&lt;Self&gt;) -&gt; &lt;Self as</w:t>
      </w:r>
      <w:r>
        <w:br/>
      </w:r>
      <w:r>
        <w:rPr>
          <w:rFonts w:ascii="Cascadia Mono" w:hAnsi="Cascadia Mono"/>
          <w:sz w:val="17"/>
        </w:rPr>
        <w:t>Integer</w:t>
      </w:r>
      <w:r>
        <w:br/>
      </w:r>
      <w:r>
        <w:rPr>
          <w:rFonts w:ascii="Cascadia Mono" w:hAnsi="Cascadia Mono"/>
          <w:sz w:val="17"/>
        </w:rPr>
        <w:t>&gt;::</w:t>
      </w:r>
      <w:r>
        <w:br/>
      </w:r>
      <w:r>
        <w:rPr>
          <w:rFonts w:ascii="Cascadia Mono" w:hAnsi="Cascadia Mono"/>
          <w:sz w:val="17"/>
        </w:rPr>
        <w:t>SafeLen</w:t>
      </w:r>
      <w:r>
        <w:br/>
      </w:r>
      <w:r>
        <w:rPr>
          <w:rFonts w:ascii="Cascadia Mono" w:hAnsi="Cascadia Mono"/>
          <w:sz w:val="17"/>
        </w:rPr>
        <w:t>;</w:t>
      </w:r>
      <w:r>
        <w:br/>
      </w:r>
      <w:r>
        <w:rPr>
          <w:rFonts w:ascii="Cascadia Mono" w:hAnsi="Cascadia Mono"/>
          <w:sz w:val="17"/>
        </w:rPr>
        <w:t>fn</w:t>
      </w:r>
      <w:r>
        <w:br/>
      </w:r>
      <w:r>
        <w:rPr>
          <w:rFonts w:ascii="Cascadia Mono" w:hAnsi="Cascadia Mono"/>
          <w:sz w:val="17"/>
        </w:rPr>
        <w:t>f64_to_safe_len_lossy</w:t>
      </w:r>
      <w:r>
        <w:br/>
      </w:r>
      <w:r>
        <w:rPr>
          <w:rFonts w:ascii="Cascadia Mono" w:hAnsi="Cascadia Mono"/>
          <w:sz w:val="17"/>
        </w:rPr>
        <w:t>(f:</w:t>
      </w:r>
      <w:r>
        <w:br/>
      </w:r>
      <w:r>
        <w:rPr>
          <w:rFonts w:ascii="Cascadia Mono" w:hAnsi="Cascadia Mono"/>
          <w:sz w:val="17"/>
        </w:rPr>
        <w:t>f64</w:t>
      </w:r>
      <w:r>
        <w:br/>
      </w:r>
      <w:r>
        <w:rPr>
          <w:rFonts w:ascii="Cascadia Mono" w:hAnsi="Cascadia Mono"/>
          <w:sz w:val="17"/>
        </w:rPr>
        <w:t>) -&gt; Self::</w:t>
      </w:r>
      <w:r>
        <w:br/>
      </w:r>
      <w:r>
        <w:rPr>
          <w:rFonts w:ascii="Cascadia Mono" w:hAnsi="Cascadia Mono"/>
          <w:sz w:val="17"/>
        </w:rPr>
        <w:t>SafeLen</w:t>
      </w:r>
      <w:r>
        <w:br/>
      </w:r>
      <w:r>
        <w:rPr>
          <w:rFonts w:ascii="Cascadia Mono" w:hAnsi="Cascadia Mono"/>
          <w:sz w:val="17"/>
        </w:rPr>
        <w:t>;</w:t>
      </w:r>
      <w:r>
        <w:br/>
      </w:r>
      <w:r>
        <w:rPr>
          <w:rFonts w:ascii="Cascadia Mono" w:hAnsi="Cascadia Mono"/>
          <w:sz w:val="17"/>
        </w:rPr>
        <w:t>fn</w:t>
      </w:r>
      <w:r>
        <w:br/>
      </w:r>
      <w:r>
        <w:rPr>
          <w:rFonts w:ascii="Cascadia Mono" w:hAnsi="Cascadia Mono"/>
          <w:sz w:val="17"/>
        </w:rPr>
        <w:t>safe_len_to_f64_lossy</w:t>
      </w:r>
      <w:r>
        <w:br/>
      </w:r>
      <w:r>
        <w:rPr>
          <w:rFonts w:ascii="Cascadia Mono" w:hAnsi="Cascadia Mono"/>
          <w:sz w:val="17"/>
        </w:rPr>
        <w:t>(len: Self::</w:t>
      </w:r>
      <w:r>
        <w:br/>
      </w:r>
      <w:r>
        <w:rPr>
          <w:rFonts w:ascii="Cascadia Mono" w:hAnsi="Cascadia Mono"/>
          <w:sz w:val="17"/>
        </w:rPr>
        <w:t>SafeLen</w:t>
      </w:r>
      <w:r>
        <w:br/>
      </w:r>
      <w:r>
        <w:rPr>
          <w:rFonts w:ascii="Cascadia Mono" w:hAnsi="Cascadia Mono"/>
          <w:sz w:val="17"/>
        </w:rPr>
        <w:t>) -&gt;</w:t>
      </w:r>
      <w:r>
        <w:br/>
      </w:r>
      <w:r>
        <w:rPr>
          <w:rFonts w:ascii="Cascadia Mono" w:hAnsi="Cascadia Mono"/>
          <w:sz w:val="17"/>
        </w:rPr>
        <w:t>f64</w:t>
      </w:r>
      <w:r>
        <w:br/>
      </w:r>
      <w:r>
        <w:rPr>
          <w:rFonts w:ascii="Cascadia Mono" w:hAnsi="Cascadia Mono"/>
          <w:sz w:val="17"/>
        </w:rPr>
        <w:t>;</w:t>
      </w:r>
      <w:r>
        <w:br/>
      </w:r>
      <w:r>
        <w:rPr>
          <w:rFonts w:ascii="Cascadia Mono" w:hAnsi="Cascadia Mono"/>
          <w:sz w:val="17"/>
        </w:rPr>
        <w:t>fn</w:t>
      </w:r>
      <w:r>
        <w:br/>
      </w:r>
      <w:r>
        <w:rPr>
          <w:rFonts w:ascii="Cascadia Mono" w:hAnsi="Cascadia Mono"/>
          <w:sz w:val="17"/>
        </w:rPr>
        <w:t>inclusive_end_from_start</w:t>
      </w:r>
      <w:r>
        <w:br/>
      </w:r>
      <w:r>
        <w:rPr>
          <w:rFonts w:ascii="Cascadia Mono" w:hAnsi="Cascadia Mono"/>
          <w:sz w:val="17"/>
        </w:rPr>
        <w:t>(self, b: Self::</w:t>
      </w:r>
      <w:r>
        <w:br/>
      </w:r>
      <w:r>
        <w:rPr>
          <w:rFonts w:ascii="Cascadia Mono" w:hAnsi="Cascadia Mono"/>
          <w:sz w:val="17"/>
        </w:rPr>
        <w:t>SafeLen</w:t>
      </w:r>
      <w:r>
        <w:br/>
      </w:r>
      <w:r>
        <w:rPr>
          <w:rFonts w:ascii="Cascadia Mono" w:hAnsi="Cascadia Mono"/>
          <w:sz w:val="17"/>
        </w:rPr>
        <w:t>) -&gt; Self;</w:t>
      </w:r>
      <w:r>
        <w:br/>
      </w:r>
      <w:r>
        <w:rPr>
          <w:rFonts w:ascii="Cascadia Mono" w:hAnsi="Cascadia Mono"/>
          <w:sz w:val="17"/>
        </w:rPr>
        <w:t>fn</w:t>
      </w:r>
      <w:r>
        <w:br/>
      </w:r>
      <w:r>
        <w:rPr>
          <w:rFonts w:ascii="Cascadia Mono" w:hAnsi="Cascadia Mono"/>
          <w:sz w:val="17"/>
        </w:rPr>
        <w:t>start_from_inclusive_end</w:t>
      </w:r>
      <w:r>
        <w:br/>
      </w:r>
      <w:r>
        <w:rPr>
          <w:rFonts w:ascii="Cascadia Mono" w:hAnsi="Cascadia Mono"/>
          <w:sz w:val="17"/>
        </w:rPr>
        <w:t>(self, b: Self::</w:t>
      </w:r>
      <w:r>
        <w:br/>
      </w:r>
      <w:r>
        <w:rPr>
          <w:rFonts w:ascii="Cascadia Mono" w:hAnsi="Cascadia Mono"/>
          <w:sz w:val="17"/>
        </w:rPr>
        <w:t>SafeLen</w:t>
      </w:r>
      <w:r>
        <w:br/>
      </w:r>
      <w:r>
        <w:rPr>
          <w:rFonts w:ascii="Cascadia Mono" w:hAnsi="Cascadia Mono"/>
          <w:sz w:val="17"/>
        </w:rPr>
        <w:t>) -&gt; Self;</w:t>
      </w:r>
      <w:r>
        <w:br/>
      </w:r>
      <w:r>
        <w:rPr>
          <w:rFonts w:ascii="Cascadia Mono" w:hAnsi="Cascadia Mono"/>
          <w:sz w:val="17"/>
        </w:rPr>
      </w:r>
      <w:r>
        <w:br/>
      </w:r>
      <w:r>
        <w:rPr>
          <w:rFonts w:ascii="Cascadia Mono" w:hAnsi="Cascadia Mono"/>
          <w:sz w:val="17"/>
        </w:rPr>
        <w:t>// Provided method</w:t>
      </w:r>
      <w:r>
        <w:br/>
      </w:r>
      <w:r>
        <w:rPr>
          <w:rFonts w:ascii="Cascadia Mono" w:hAnsi="Cascadia Mono"/>
          <w:sz w:val="17"/>
        </w:rPr>
        <w:t>fn</w:t>
      </w:r>
      <w:r>
        <w:br/>
      </w:r>
      <w:r>
        <w:rPr>
          <w:rFonts w:ascii="Cascadia Mono" w:hAnsi="Cascadia Mono"/>
          <w:sz w:val="17"/>
        </w:rPr>
        <w:t>exhausted_range</w:t>
      </w:r>
      <w:r>
        <w:br/>
      </w:r>
      <w:r>
        <w:rPr>
          <w:rFonts w:ascii="Cascadia Mono" w:hAnsi="Cascadia Mono"/>
          <w:sz w:val="17"/>
        </w:rPr>
        <w:t>() -&gt;</w:t>
      </w:r>
      <w:r>
        <w:br/>
      </w:r>
      <w:r>
        <w:rPr>
          <w:rFonts w:ascii="Cascadia Mono" w:hAnsi="Cascadia Mono"/>
          <w:sz w:val="17"/>
        </w:rPr>
        <w:t>RangeInclusive</w:t>
      </w:r>
      <w:r>
        <w:br/>
      </w:r>
      <w:r>
        <w:rPr>
          <w:rFonts w:ascii="Cascadia Mono" w:hAnsi="Cascadia Mono"/>
          <w:sz w:val="17"/>
        </w:rPr>
        <w:t>&lt;Self&gt; { ... }</w:t>
      </w:r>
      <w:r>
        <w:br/>
      </w:r>
      <w:r>
        <w:rPr>
          <w:rFonts w:ascii="Cascadia Mono" w:hAnsi="Cascadia Mono"/>
          <w:sz w:val="17"/>
        </w:rPr>
        <w:t>}</w:t>
      </w:r>
    </w:p>
    <w:p>
      <w:r>
        <w:rPr>
          <w:b w:val="0"/>
          <w:i w:val="0"/>
        </w:rPr>
        <w:t xml:space="preserve">Represents elements that can be used within </w:t>
      </w:r>
      <w:r>
        <w:rPr>
          <w:rFonts w:ascii="Cascadia Mono" w:hAnsi="Cascadia Mono"/>
          <w:b w:val="0"/>
          <w:i w:val="0"/>
          <w:color w:val="2D3748"/>
          <w:sz w:val="18"/>
        </w:rPr>
        <w:t>RangeSetBlaze</w:t>
      </w:r>
      <w:r>
        <w:rPr>
          <w:b w:val="0"/>
          <w:i w:val="0"/>
        </w:rPr>
        <w:t xml:space="preserve"> and as keys in </w:t>
      </w:r>
      <w:r>
        <w:rPr>
          <w:rFonts w:ascii="Cascadia Mono" w:hAnsi="Cascadia Mono"/>
          <w:b w:val="0"/>
          <w:i w:val="0"/>
          <w:color w:val="2D3748"/>
          <w:sz w:val="18"/>
        </w:rPr>
        <w:t>RangeMapBlaze</w:t>
      </w:r>
      <w:r>
        <w:rPr>
          <w:b w:val="0"/>
          <w:i w:val="0"/>
        </w:rPr>
        <w:t>.</w:t>
      </w:r>
    </w:p>
    <w:p>
      <w:r>
        <w:rPr>
          <w:b w:val="0"/>
          <w:i w:val="0"/>
        </w:rPr>
        <w:t xml:space="preserve">This includes integer types from </w:t>
      </w:r>
      <w:r>
        <w:rPr>
          <w:rFonts w:ascii="Cascadia Mono" w:hAnsi="Cascadia Mono"/>
          <w:b w:val="0"/>
          <w:i w:val="0"/>
          <w:color w:val="2D3748"/>
          <w:sz w:val="18"/>
        </w:rPr>
        <w:t>u8</w:t>
      </w:r>
      <w:r>
        <w:rPr>
          <w:b w:val="0"/>
          <w:i w:val="0"/>
        </w:rPr>
        <w:t xml:space="preserve"> to </w:t>
      </w:r>
      <w:r>
        <w:rPr>
          <w:rFonts w:ascii="Cascadia Mono" w:hAnsi="Cascadia Mono"/>
          <w:b w:val="0"/>
          <w:i w:val="0"/>
          <w:color w:val="2D3748"/>
          <w:sz w:val="18"/>
        </w:rPr>
        <w:t>u128</w:t>
      </w:r>
      <w:r>
        <w:rPr>
          <w:b w:val="0"/>
          <w:i w:val="0"/>
        </w:rPr>
        <w:t xml:space="preserve"> (including </w:t>
      </w:r>
      <w:r>
        <w:rPr>
          <w:rFonts w:ascii="Cascadia Mono" w:hAnsi="Cascadia Mono"/>
          <w:b w:val="0"/>
          <w:i w:val="0"/>
          <w:color w:val="2D3748"/>
          <w:sz w:val="18"/>
        </w:rPr>
        <w:t>usize</w:t>
      </w:r>
      <w:r>
        <w:rPr>
          <w:b w:val="0"/>
          <w:i w:val="0"/>
        </w:rPr>
        <w:t xml:space="preserve">), </w:t>
      </w:r>
      <w:r>
        <w:rPr>
          <w:rFonts w:ascii="Cascadia Mono" w:hAnsi="Cascadia Mono"/>
          <w:b w:val="0"/>
          <w:i w:val="0"/>
          <w:color w:val="2D3748"/>
          <w:sz w:val="18"/>
        </w:rPr>
        <w:t>i8</w:t>
      </w:r>
      <w:r>
        <w:rPr>
          <w:b w:val="0"/>
          <w:i w:val="0"/>
        </w:rPr>
        <w:t xml:space="preserve"> to </w:t>
      </w:r>
      <w:r>
        <w:rPr>
          <w:rFonts w:ascii="Cascadia Mono" w:hAnsi="Cascadia Mono"/>
          <w:b w:val="0"/>
          <w:i w:val="0"/>
          <w:color w:val="2D3748"/>
          <w:sz w:val="18"/>
        </w:rPr>
        <w:t>i128</w:t>
      </w:r>
      <w:r>
        <w:rPr>
          <w:b w:val="0"/>
          <w:i w:val="0"/>
        </w:rPr>
        <w:t xml:space="preserve"> (including </w:t>
      </w:r>
      <w:r>
        <w:rPr>
          <w:rFonts w:ascii="Cascadia Mono" w:hAnsi="Cascadia Mono"/>
          <w:b w:val="0"/>
          <w:i w:val="0"/>
          <w:color w:val="2D3748"/>
          <w:sz w:val="18"/>
        </w:rPr>
        <w:t>isize</w:t>
      </w:r>
      <w:r>
        <w:rPr>
          <w:b w:val="0"/>
          <w:i w:val="0"/>
        </w:rPr>
        <w:t xml:space="preserve">), as well as </w:t>
      </w:r>
      <w:r>
        <w:rPr>
          <w:rFonts w:ascii="Cascadia Mono" w:hAnsi="Cascadia Mono"/>
          <w:b w:val="0"/>
          <w:i w:val="0"/>
          <w:color w:val="2D3748"/>
          <w:sz w:val="18"/>
        </w:rPr>
        <w:t>char</w:t>
      </w:r>
      <w:r>
        <w:rPr>
          <w:b w:val="0"/>
          <w:i w:val="0"/>
        </w:rPr>
        <w:t xml:space="preserve">, </w:t>
      </w:r>
      <w:r>
        <w:rPr>
          <w:rFonts w:ascii="Cascadia Mono" w:hAnsi="Cascadia Mono"/>
          <w:b w:val="0"/>
          <w:i w:val="0"/>
          <w:color w:val="2D3748"/>
          <w:sz w:val="18"/>
        </w:rPr>
        <w:t>Ipv4Addr</w:t>
      </w:r>
      <w:r>
        <w:rPr>
          <w:b w:val="0"/>
          <w:i w:val="0"/>
        </w:rPr>
        <w:t xml:space="preserve">, and </w:t>
      </w:r>
      <w:r>
        <w:rPr>
          <w:rFonts w:ascii="Cascadia Mono" w:hAnsi="Cascadia Mono"/>
          <w:b w:val="0"/>
          <w:i w:val="0"/>
          <w:color w:val="2D3748"/>
          <w:sz w:val="18"/>
        </w:rPr>
        <w:t>Ipv6Addr</w:t>
      </w:r>
      <w:r>
        <w:rPr>
          <w:b w:val="0"/>
          <w:i w:val="0"/>
        </w:rPr>
        <w:t>.</w:t>
      </w:r>
    </w:p>
    <w:p>
      <w:pPr>
        <w:pStyle w:val="Heading1"/>
      </w:pPr>
      <w:r>
        <w:t>Experimental cursor-based insertion</w:t>
      </w:r>
    </w:p>
    <w:p>
      <w:r>
        <w:t>The NEW Rustdoc build enabled insert_nightly_experimental. No rendered public item or public documentation prose in this snapshot names cursor-based insertion; the feature currently selects private implementation code. Private-item documentation is intentionally omitted.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Aptos Display" w:hAnsi="Aptos Display"/>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80"/>
      <w:outlineLvl w:val="4"/>
    </w:pPr>
    <w:rPr>
      <w:rFonts w:asciiTheme="majorHAnsi" w:eastAsiaTheme="majorEastAsia" w:hAnsiTheme="majorHAnsi" w:cstheme="majorBidi" w:ascii="Aptos Display" w:hAnsi="Aptos Display"/>
      <w:b/>
      <w:color w:val="243F60" w:themeColor="accent1" w:themeShade="7F"/>
      <w:sz w:val="2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stCode">
    <w:name w:val="Rust Code"/>
    <w:pPr>
      <w:keepLines/>
      <w:spacing w:before="60" w:after="120"/>
      <w:ind w:left="259" w:right="115"/>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RangeSetBlaze documentation snapshot</dc:title>
  <dc:subject>Human-reviewable comparison of rendered public Rust documentation</dc:subject>
  <dc:creator>Codex</dc:creator>
  <cp:keywords/>
  <dc:description>generated by python-docx</dc:description>
  <cp:lastModifiedBy/>
  <cp:revision>1</cp:revision>
  <dcterms:created xsi:type="dcterms:W3CDTF">2000-01-01T00:00:00Z</dcterms:created>
  <dcterms:modified xsi:type="dcterms:W3CDTF">2000-01-01T00:00:00Z</dcterms:modified>
  <cp:category/>
</cp:coreProperties>
</file>